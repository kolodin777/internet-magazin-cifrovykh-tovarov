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2F5F8" w14:textId="77777777"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МИНИСТЕРСТВО НАУКИ И ВЫСШЕГО ОБРАЗОВАНИЯ</w:t>
      </w:r>
    </w:p>
    <w:p w14:paraId="3D12D6ED" w14:textId="77777777"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РОССИЙСКОЙ ФЕДЕРАЦИИ</w:t>
      </w:r>
    </w:p>
    <w:p w14:paraId="16CC25E8" w14:textId="77777777"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ФГАОУ ВО «СЕВЕРО-КАВКАЗСКИЙ ФЕДЕРАЛЬНЫЙ УНИВЕРСИТЕТ»</w:t>
      </w:r>
    </w:p>
    <w:p w14:paraId="30D6E6A9" w14:textId="5E609796"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 xml:space="preserve">ИНСТИТУТ </w:t>
      </w:r>
      <w:r w:rsidR="00AA539C">
        <w:rPr>
          <w:rFonts w:cs="Times New Roman"/>
          <w:color w:val="000000" w:themeColor="text1"/>
          <w:szCs w:val="28"/>
          <w:lang w:val="ru-RU"/>
        </w:rPr>
        <w:t>ПЕРСПЕКТИВНОЙ ИНЖЕНЕРИИ</w:t>
      </w:r>
    </w:p>
    <w:p w14:paraId="3F5BAFC5" w14:textId="77777777"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МЕЖИНСТИТУТСКАЯ БАЗОВАЯ КАФЕДРА</w:t>
      </w:r>
    </w:p>
    <w:p w14:paraId="3B72F242" w14:textId="77777777" w:rsidR="00D34157" w:rsidRPr="007D5E55" w:rsidRDefault="00D34157" w:rsidP="00D34157">
      <w:pPr>
        <w:spacing w:line="240" w:lineRule="auto"/>
        <w:jc w:val="center"/>
        <w:rPr>
          <w:rFonts w:cs="Times New Roman"/>
          <w:color w:val="000000" w:themeColor="text1"/>
          <w:szCs w:val="28"/>
          <w:lang w:val="ru-RU"/>
        </w:rPr>
      </w:pPr>
    </w:p>
    <w:p w14:paraId="43C491B6" w14:textId="77777777" w:rsidR="00D34157" w:rsidRPr="007D5E55" w:rsidRDefault="00D34157" w:rsidP="00D34157">
      <w:pPr>
        <w:spacing w:line="240" w:lineRule="auto"/>
        <w:jc w:val="center"/>
        <w:rPr>
          <w:rFonts w:cs="Times New Roman"/>
          <w:b/>
          <w:bCs/>
          <w:color w:val="000000" w:themeColor="text1"/>
          <w:szCs w:val="28"/>
          <w:lang w:val="ru-RU"/>
        </w:rPr>
      </w:pPr>
      <w:r w:rsidRPr="007D5E55">
        <w:rPr>
          <w:rFonts w:cs="Times New Roman"/>
          <w:b/>
          <w:bCs/>
          <w:color w:val="000000" w:themeColor="text1"/>
          <w:szCs w:val="28"/>
          <w:lang w:val="ru-RU"/>
        </w:rPr>
        <w:t>КУРСОВОЙ ПРОЕКТ</w:t>
      </w:r>
    </w:p>
    <w:p w14:paraId="6716D4BF" w14:textId="77777777"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по дисциплине</w:t>
      </w:r>
    </w:p>
    <w:p w14:paraId="71EC9739" w14:textId="77777777"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«Технология разработки программного обеспечения»</w:t>
      </w:r>
    </w:p>
    <w:p w14:paraId="1C725EDE" w14:textId="77777777"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на тему:</w:t>
      </w:r>
    </w:p>
    <w:p w14:paraId="6AAE398C" w14:textId="4D51805D"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«Разработка веб-приложения интернет-магазин</w:t>
      </w:r>
      <w:r w:rsidR="00EE2CE7" w:rsidRPr="007D5E55">
        <w:rPr>
          <w:rFonts w:cs="Times New Roman"/>
          <w:color w:val="000000" w:themeColor="text1"/>
          <w:szCs w:val="28"/>
          <w:lang w:val="ru-RU"/>
        </w:rPr>
        <w:t>а</w:t>
      </w:r>
      <w:r w:rsidRPr="007D5E55">
        <w:rPr>
          <w:rFonts w:cs="Times New Roman"/>
          <w:color w:val="000000" w:themeColor="text1"/>
          <w:szCs w:val="28"/>
          <w:lang w:val="ru-RU"/>
        </w:rPr>
        <w:t xml:space="preserve"> цифровых товаров»</w:t>
      </w:r>
    </w:p>
    <w:p w14:paraId="38E293F7" w14:textId="77777777" w:rsidR="00D34157" w:rsidRPr="007D5E55" w:rsidRDefault="00D34157" w:rsidP="00D34157">
      <w:pPr>
        <w:spacing w:line="240" w:lineRule="auto"/>
        <w:jc w:val="center"/>
        <w:rPr>
          <w:rFonts w:cs="Times New Roman"/>
          <w:color w:val="000000" w:themeColor="text1"/>
          <w:szCs w:val="28"/>
          <w:lang w:val="ru-RU"/>
        </w:rPr>
      </w:pPr>
    </w:p>
    <w:p w14:paraId="675337FB" w14:textId="77777777" w:rsidR="00D34157" w:rsidRPr="007D5E55" w:rsidRDefault="00D34157" w:rsidP="00D34157">
      <w:pPr>
        <w:spacing w:line="240" w:lineRule="auto"/>
        <w:ind w:left="4956"/>
        <w:rPr>
          <w:rFonts w:cs="Times New Roman"/>
          <w:b/>
          <w:bCs/>
          <w:color w:val="000000" w:themeColor="text1"/>
          <w:szCs w:val="28"/>
          <w:lang w:val="ru-RU"/>
        </w:rPr>
      </w:pPr>
      <w:r w:rsidRPr="007D5E55">
        <w:rPr>
          <w:rFonts w:cs="Times New Roman"/>
          <w:b/>
          <w:bCs/>
          <w:color w:val="000000" w:themeColor="text1"/>
          <w:szCs w:val="28"/>
          <w:lang w:val="ru-RU"/>
        </w:rPr>
        <w:t>Выполнил:</w:t>
      </w:r>
    </w:p>
    <w:p w14:paraId="7E977C6F" w14:textId="6F71C6E0" w:rsidR="00D34157" w:rsidRPr="007D5E55" w:rsidRDefault="00D34157" w:rsidP="00D34157">
      <w:pPr>
        <w:spacing w:line="240" w:lineRule="auto"/>
        <w:ind w:left="4956"/>
        <w:rPr>
          <w:rFonts w:cs="Times New Roman"/>
          <w:color w:val="000000" w:themeColor="text1"/>
          <w:szCs w:val="28"/>
          <w:lang w:val="ru-RU"/>
        </w:rPr>
      </w:pPr>
      <w:r w:rsidRPr="007D5E55">
        <w:rPr>
          <w:rFonts w:cs="Times New Roman"/>
          <w:color w:val="000000" w:themeColor="text1"/>
          <w:szCs w:val="28"/>
          <w:lang w:val="ru-RU"/>
        </w:rPr>
        <w:t>Колодин Илья Алексеевич студент 2 курса группы ПИЖ-б-о-24-1 направления подготовки 09.03.04 «Программная инженерия» направленность (профиль) «Разработка и сопровождение программного обеспечения»</w:t>
      </w:r>
    </w:p>
    <w:p w14:paraId="148DAFE1" w14:textId="77777777" w:rsidR="00D34157" w:rsidRPr="007D5E55" w:rsidRDefault="00D34157" w:rsidP="00D34157">
      <w:pPr>
        <w:spacing w:line="240" w:lineRule="auto"/>
        <w:ind w:left="4956"/>
        <w:rPr>
          <w:rFonts w:cs="Times New Roman"/>
          <w:color w:val="000000" w:themeColor="text1"/>
          <w:szCs w:val="28"/>
          <w:lang w:val="ru-RU"/>
        </w:rPr>
      </w:pPr>
      <w:r w:rsidRPr="007D5E55">
        <w:rPr>
          <w:rFonts w:cs="Times New Roman"/>
          <w:color w:val="000000" w:themeColor="text1"/>
          <w:szCs w:val="28"/>
          <w:lang w:val="ru-RU"/>
        </w:rPr>
        <w:t>очной формы обучения</w:t>
      </w:r>
    </w:p>
    <w:p w14:paraId="1AA10077" w14:textId="77777777" w:rsidR="00D34157" w:rsidRPr="007D5E55" w:rsidRDefault="00D34157" w:rsidP="00D34157">
      <w:pPr>
        <w:spacing w:line="240" w:lineRule="auto"/>
        <w:ind w:left="4956"/>
        <w:rPr>
          <w:rFonts w:cs="Times New Roman"/>
          <w:color w:val="000000" w:themeColor="text1"/>
          <w:szCs w:val="28"/>
          <w:lang w:val="ru-RU"/>
        </w:rPr>
      </w:pPr>
      <w:r w:rsidRPr="007D5E55">
        <w:rPr>
          <w:rFonts w:cs="Times New Roman"/>
          <w:color w:val="000000" w:themeColor="text1"/>
          <w:szCs w:val="28"/>
          <w:lang w:val="ru-RU"/>
        </w:rPr>
        <w:t>_______________________________</w:t>
      </w:r>
    </w:p>
    <w:p w14:paraId="2D9B91C6" w14:textId="77777777" w:rsidR="00D34157" w:rsidRPr="007D5E55" w:rsidRDefault="00D34157" w:rsidP="00D34157">
      <w:pPr>
        <w:spacing w:line="240" w:lineRule="auto"/>
        <w:ind w:left="6372"/>
        <w:rPr>
          <w:rFonts w:cs="Times New Roman"/>
          <w:color w:val="000000" w:themeColor="text1"/>
          <w:sz w:val="20"/>
          <w:szCs w:val="20"/>
          <w:lang w:val="ru-RU"/>
        </w:rPr>
      </w:pPr>
      <w:r w:rsidRPr="007D5E55">
        <w:rPr>
          <w:rFonts w:cs="Times New Roman"/>
          <w:color w:val="000000" w:themeColor="text1"/>
          <w:sz w:val="20"/>
          <w:szCs w:val="20"/>
          <w:lang w:val="ru-RU"/>
        </w:rPr>
        <w:t xml:space="preserve">       (подпись)</w:t>
      </w:r>
    </w:p>
    <w:p w14:paraId="443429C7" w14:textId="77777777" w:rsidR="00D34157" w:rsidRPr="007D5E55" w:rsidRDefault="00D34157" w:rsidP="00D34157">
      <w:pPr>
        <w:spacing w:line="240" w:lineRule="auto"/>
        <w:ind w:left="4956"/>
        <w:rPr>
          <w:rFonts w:cs="Times New Roman"/>
          <w:color w:val="000000" w:themeColor="text1"/>
          <w:szCs w:val="28"/>
          <w:lang w:val="ru-RU"/>
        </w:rPr>
      </w:pPr>
      <w:r w:rsidRPr="007D5E55">
        <w:rPr>
          <w:rFonts w:cs="Times New Roman"/>
          <w:color w:val="000000" w:themeColor="text1"/>
          <w:szCs w:val="28"/>
          <w:lang w:val="ru-RU"/>
        </w:rPr>
        <w:t>Руководитель работы:</w:t>
      </w:r>
    </w:p>
    <w:p w14:paraId="203390C2" w14:textId="77777777" w:rsidR="00D34157" w:rsidRPr="007D5E55" w:rsidRDefault="00D34157" w:rsidP="00D34157">
      <w:pPr>
        <w:spacing w:line="240" w:lineRule="auto"/>
        <w:ind w:left="4956"/>
        <w:rPr>
          <w:rFonts w:cs="Times New Roman"/>
          <w:color w:val="000000" w:themeColor="text1"/>
          <w:szCs w:val="28"/>
          <w:lang w:val="ru-RU"/>
        </w:rPr>
      </w:pPr>
      <w:r w:rsidRPr="007D5E55">
        <w:rPr>
          <w:rFonts w:cs="Times New Roman"/>
          <w:color w:val="000000" w:themeColor="text1"/>
          <w:szCs w:val="28"/>
          <w:lang w:val="ru-RU"/>
        </w:rPr>
        <w:t>Ф.В. Самойлов, доцент</w:t>
      </w:r>
    </w:p>
    <w:p w14:paraId="754537AB" w14:textId="77777777" w:rsidR="00D34157" w:rsidRPr="007D5E55" w:rsidRDefault="00D34157" w:rsidP="00D34157">
      <w:pPr>
        <w:spacing w:line="240" w:lineRule="auto"/>
        <w:ind w:left="4956"/>
        <w:rPr>
          <w:rFonts w:cs="Times New Roman"/>
          <w:color w:val="000000" w:themeColor="text1"/>
          <w:szCs w:val="28"/>
          <w:lang w:val="ru-RU"/>
        </w:rPr>
      </w:pPr>
      <w:r w:rsidRPr="007D5E55">
        <w:rPr>
          <w:rFonts w:cs="Times New Roman"/>
          <w:color w:val="000000" w:themeColor="text1"/>
          <w:szCs w:val="28"/>
          <w:lang w:val="ru-RU"/>
        </w:rPr>
        <w:t>межинститутской базовой кафедры</w:t>
      </w:r>
    </w:p>
    <w:p w14:paraId="7B75891D" w14:textId="77777777" w:rsidR="00D34157" w:rsidRPr="007D5E55" w:rsidRDefault="00D34157" w:rsidP="00D34157">
      <w:pPr>
        <w:spacing w:line="240" w:lineRule="auto"/>
        <w:ind w:left="4956"/>
        <w:rPr>
          <w:rFonts w:cs="Times New Roman"/>
          <w:color w:val="000000" w:themeColor="text1"/>
          <w:szCs w:val="28"/>
          <w:lang w:val="ru-RU"/>
        </w:rPr>
      </w:pPr>
    </w:p>
    <w:p w14:paraId="671A1040" w14:textId="77777777" w:rsidR="00D34157" w:rsidRPr="007D5E55" w:rsidRDefault="00D34157" w:rsidP="00D34157">
      <w:pPr>
        <w:spacing w:line="240" w:lineRule="auto"/>
        <w:rPr>
          <w:rFonts w:cs="Times New Roman"/>
          <w:color w:val="000000" w:themeColor="text1"/>
          <w:szCs w:val="28"/>
          <w:lang w:val="ru-RU"/>
        </w:rPr>
      </w:pPr>
      <w:r w:rsidRPr="007D5E55">
        <w:rPr>
          <w:rFonts w:cs="Times New Roman"/>
          <w:color w:val="000000" w:themeColor="text1"/>
          <w:szCs w:val="28"/>
          <w:lang w:val="ru-RU"/>
        </w:rPr>
        <w:t>Работа допущена к защите</w:t>
      </w:r>
      <w:r w:rsidRPr="007D5E55">
        <w:rPr>
          <w:rFonts w:cs="Times New Roman"/>
          <w:color w:val="000000" w:themeColor="text1"/>
          <w:szCs w:val="28"/>
          <w:lang w:val="ru-RU"/>
        </w:rPr>
        <w:tab/>
        <w:t>_____________________</w:t>
      </w:r>
      <w:r w:rsidRPr="007D5E55">
        <w:rPr>
          <w:rFonts w:cs="Times New Roman"/>
          <w:color w:val="000000" w:themeColor="text1"/>
          <w:szCs w:val="28"/>
          <w:lang w:val="ru-RU"/>
        </w:rPr>
        <w:tab/>
        <w:t xml:space="preserve">   _______________</w:t>
      </w:r>
    </w:p>
    <w:p w14:paraId="6DEE44AF" w14:textId="77777777" w:rsidR="00D34157" w:rsidRPr="007D5E55" w:rsidRDefault="00D34157" w:rsidP="00D34157">
      <w:pPr>
        <w:spacing w:line="240" w:lineRule="auto"/>
        <w:ind w:left="2832" w:firstLine="708"/>
        <w:rPr>
          <w:rFonts w:cs="Times New Roman"/>
          <w:color w:val="000000" w:themeColor="text1"/>
          <w:sz w:val="20"/>
          <w:szCs w:val="20"/>
          <w:lang w:val="ru-RU"/>
        </w:rPr>
      </w:pPr>
      <w:r w:rsidRPr="007D5E55">
        <w:rPr>
          <w:rFonts w:cs="Times New Roman"/>
          <w:color w:val="000000" w:themeColor="text1"/>
          <w:sz w:val="20"/>
          <w:szCs w:val="20"/>
          <w:lang w:val="ru-RU"/>
        </w:rPr>
        <w:t xml:space="preserve">        (подпись руководителя)</w:t>
      </w:r>
      <w:r w:rsidRPr="007D5E55">
        <w:rPr>
          <w:rFonts w:cs="Times New Roman"/>
          <w:color w:val="000000" w:themeColor="text1"/>
          <w:sz w:val="20"/>
          <w:szCs w:val="20"/>
          <w:lang w:val="ru-RU"/>
        </w:rPr>
        <w:tab/>
      </w:r>
      <w:r w:rsidRPr="007D5E55">
        <w:rPr>
          <w:rFonts w:cs="Times New Roman"/>
          <w:color w:val="000000" w:themeColor="text1"/>
          <w:sz w:val="20"/>
          <w:szCs w:val="20"/>
          <w:lang w:val="ru-RU"/>
        </w:rPr>
        <w:tab/>
        <w:t xml:space="preserve">             </w:t>
      </w:r>
      <w:r w:rsidRPr="007D5E55">
        <w:rPr>
          <w:rFonts w:cs="Times New Roman"/>
          <w:color w:val="000000" w:themeColor="text1"/>
          <w:sz w:val="20"/>
          <w:szCs w:val="20"/>
          <w:lang w:val="ru-RU"/>
        </w:rPr>
        <w:tab/>
        <w:t xml:space="preserve">   </w:t>
      </w:r>
      <w:proofErr w:type="gramStart"/>
      <w:r w:rsidRPr="007D5E55">
        <w:rPr>
          <w:rFonts w:cs="Times New Roman"/>
          <w:color w:val="000000" w:themeColor="text1"/>
          <w:sz w:val="20"/>
          <w:szCs w:val="20"/>
          <w:lang w:val="ru-RU"/>
        </w:rPr>
        <w:t xml:space="preserve">   (</w:t>
      </w:r>
      <w:proofErr w:type="gramEnd"/>
      <w:r w:rsidRPr="007D5E55">
        <w:rPr>
          <w:rFonts w:cs="Times New Roman"/>
          <w:color w:val="000000" w:themeColor="text1"/>
          <w:sz w:val="20"/>
          <w:szCs w:val="20"/>
          <w:lang w:val="ru-RU"/>
        </w:rPr>
        <w:t>дата)</w:t>
      </w:r>
    </w:p>
    <w:p w14:paraId="68CDDAD1" w14:textId="77777777" w:rsidR="00D34157" w:rsidRPr="007D5E55" w:rsidRDefault="00D34157" w:rsidP="00D34157">
      <w:pPr>
        <w:spacing w:line="240" w:lineRule="auto"/>
        <w:rPr>
          <w:rFonts w:cs="Times New Roman"/>
          <w:color w:val="000000" w:themeColor="text1"/>
          <w:szCs w:val="28"/>
          <w:lang w:val="ru-RU"/>
        </w:rPr>
      </w:pPr>
      <w:r w:rsidRPr="007D5E55">
        <w:rPr>
          <w:rFonts w:cs="Times New Roman"/>
          <w:color w:val="000000" w:themeColor="text1"/>
          <w:szCs w:val="28"/>
          <w:lang w:val="ru-RU"/>
        </w:rPr>
        <w:t>Работа выполнена и</w:t>
      </w:r>
    </w:p>
    <w:p w14:paraId="3C507DD6" w14:textId="77777777" w:rsidR="00D34157" w:rsidRPr="007D5E55" w:rsidRDefault="00D34157" w:rsidP="00D34157">
      <w:pPr>
        <w:spacing w:line="240" w:lineRule="auto"/>
        <w:rPr>
          <w:rFonts w:cs="Times New Roman"/>
          <w:color w:val="000000" w:themeColor="text1"/>
          <w:szCs w:val="28"/>
          <w:lang w:val="ru-RU"/>
        </w:rPr>
      </w:pPr>
      <w:r w:rsidRPr="007D5E55">
        <w:rPr>
          <w:rFonts w:cs="Times New Roman"/>
          <w:color w:val="000000" w:themeColor="text1"/>
          <w:szCs w:val="28"/>
          <w:lang w:val="ru-RU"/>
        </w:rPr>
        <w:t>защищена с оценкой</w:t>
      </w:r>
      <w:r w:rsidRPr="007D5E55">
        <w:rPr>
          <w:rFonts w:cs="Times New Roman"/>
          <w:color w:val="000000" w:themeColor="text1"/>
          <w:szCs w:val="28"/>
          <w:lang w:val="ru-RU"/>
        </w:rPr>
        <w:tab/>
        <w:t>________________</w:t>
      </w:r>
      <w:r w:rsidRPr="007D5E55">
        <w:rPr>
          <w:rFonts w:cs="Times New Roman"/>
          <w:color w:val="000000" w:themeColor="text1"/>
          <w:szCs w:val="28"/>
          <w:lang w:val="ru-RU"/>
        </w:rPr>
        <w:tab/>
        <w:t xml:space="preserve"> </w:t>
      </w:r>
      <w:r w:rsidRPr="007D5E55">
        <w:rPr>
          <w:rFonts w:cs="Times New Roman"/>
          <w:color w:val="000000" w:themeColor="text1"/>
          <w:lang w:val="ru-RU"/>
        </w:rPr>
        <w:t>Дата</w:t>
      </w:r>
      <w:r w:rsidRPr="007D5E55">
        <w:rPr>
          <w:color w:val="000000" w:themeColor="text1"/>
          <w:lang w:val="ru-RU"/>
        </w:rPr>
        <w:t xml:space="preserve"> </w:t>
      </w:r>
      <w:r w:rsidRPr="007D5E55">
        <w:rPr>
          <w:rFonts w:cs="Times New Roman"/>
          <w:color w:val="000000" w:themeColor="text1"/>
          <w:lang w:val="ru-RU"/>
        </w:rPr>
        <w:t xml:space="preserve">защиты </w:t>
      </w:r>
      <w:r w:rsidRPr="007D5E55">
        <w:rPr>
          <w:rFonts w:cs="Times New Roman"/>
          <w:color w:val="000000" w:themeColor="text1"/>
          <w:szCs w:val="28"/>
          <w:lang w:val="ru-RU"/>
        </w:rPr>
        <w:t>_______________</w:t>
      </w:r>
    </w:p>
    <w:p w14:paraId="76F84285" w14:textId="77777777" w:rsidR="00D34157" w:rsidRPr="007D5E55" w:rsidRDefault="00D34157" w:rsidP="00D34157">
      <w:pPr>
        <w:spacing w:line="240" w:lineRule="auto"/>
        <w:rPr>
          <w:rFonts w:cs="Times New Roman"/>
          <w:color w:val="000000" w:themeColor="text1"/>
          <w:szCs w:val="28"/>
          <w:lang w:val="ru-RU"/>
        </w:rPr>
      </w:pPr>
    </w:p>
    <w:p w14:paraId="2D1CE8F8" w14:textId="77777777" w:rsidR="00D34157" w:rsidRPr="007D5E55" w:rsidRDefault="00D34157" w:rsidP="00D34157">
      <w:pPr>
        <w:spacing w:line="240" w:lineRule="auto"/>
        <w:rPr>
          <w:rFonts w:cs="Times New Roman"/>
          <w:color w:val="000000" w:themeColor="text1"/>
          <w:szCs w:val="28"/>
          <w:lang w:val="ru-RU"/>
        </w:rPr>
      </w:pPr>
      <w:r w:rsidRPr="007D5E55">
        <w:rPr>
          <w:rFonts w:cs="Times New Roman"/>
          <w:color w:val="000000" w:themeColor="text1"/>
          <w:szCs w:val="28"/>
          <w:lang w:val="ru-RU"/>
        </w:rPr>
        <w:t>Председатель комиссии:</w:t>
      </w:r>
    </w:p>
    <w:p w14:paraId="49224749" w14:textId="77777777" w:rsidR="00D34157" w:rsidRPr="007D5E55" w:rsidRDefault="00D34157" w:rsidP="00D34157">
      <w:pPr>
        <w:spacing w:line="240" w:lineRule="auto"/>
        <w:rPr>
          <w:rFonts w:cs="Times New Roman"/>
          <w:color w:val="000000" w:themeColor="text1"/>
          <w:szCs w:val="28"/>
          <w:lang w:val="ru-RU"/>
        </w:rPr>
      </w:pPr>
      <w:r w:rsidRPr="007D5E55">
        <w:rPr>
          <w:rFonts w:cs="Times New Roman"/>
          <w:color w:val="000000" w:themeColor="text1"/>
          <w:szCs w:val="28"/>
          <w:lang w:val="ru-RU"/>
        </w:rPr>
        <w:t>зав. межинститутской</w:t>
      </w:r>
    </w:p>
    <w:p w14:paraId="4315A984" w14:textId="77777777" w:rsidR="00D34157" w:rsidRPr="007D5E55" w:rsidRDefault="00D34157" w:rsidP="00D34157">
      <w:pPr>
        <w:spacing w:line="240" w:lineRule="auto"/>
        <w:rPr>
          <w:rFonts w:cs="Times New Roman"/>
          <w:color w:val="000000" w:themeColor="text1"/>
          <w:szCs w:val="28"/>
          <w:lang w:val="ru-RU"/>
        </w:rPr>
      </w:pPr>
      <w:r w:rsidRPr="007D5E55">
        <w:rPr>
          <w:rFonts w:cs="Times New Roman"/>
          <w:color w:val="000000" w:themeColor="text1"/>
          <w:szCs w:val="28"/>
          <w:lang w:val="ru-RU"/>
        </w:rPr>
        <w:t>базовой кафедрой</w:t>
      </w:r>
      <w:r w:rsidRPr="007D5E55">
        <w:rPr>
          <w:rFonts w:cs="Times New Roman"/>
          <w:color w:val="000000" w:themeColor="text1"/>
          <w:szCs w:val="28"/>
          <w:lang w:val="ru-RU"/>
        </w:rPr>
        <w:tab/>
        <w:t>________________ Е. Н. Новикова</w:t>
      </w:r>
    </w:p>
    <w:p w14:paraId="3114F94E" w14:textId="77777777" w:rsidR="00D34157" w:rsidRPr="007D5E55" w:rsidRDefault="00D34157" w:rsidP="00D34157">
      <w:pPr>
        <w:spacing w:line="240" w:lineRule="auto"/>
        <w:ind w:left="2832" w:firstLine="708"/>
        <w:rPr>
          <w:rFonts w:cs="Times New Roman"/>
          <w:color w:val="000000" w:themeColor="text1"/>
          <w:sz w:val="20"/>
          <w:szCs w:val="20"/>
          <w:lang w:val="ru-RU"/>
        </w:rPr>
      </w:pPr>
      <w:r w:rsidRPr="007D5E55">
        <w:rPr>
          <w:rFonts w:cs="Times New Roman"/>
          <w:color w:val="000000" w:themeColor="text1"/>
          <w:sz w:val="20"/>
          <w:szCs w:val="20"/>
          <w:lang w:val="ru-RU"/>
        </w:rPr>
        <w:t>(подпись)</w:t>
      </w:r>
    </w:p>
    <w:p w14:paraId="0CAD02B3" w14:textId="77777777" w:rsidR="00D34157" w:rsidRPr="007D5E55" w:rsidRDefault="00D34157" w:rsidP="00D34157">
      <w:pPr>
        <w:spacing w:line="240" w:lineRule="auto"/>
        <w:rPr>
          <w:rFonts w:cs="Times New Roman"/>
          <w:color w:val="000000" w:themeColor="text1"/>
          <w:szCs w:val="28"/>
          <w:lang w:val="ru-RU"/>
        </w:rPr>
      </w:pPr>
      <w:r w:rsidRPr="007D5E55">
        <w:rPr>
          <w:rFonts w:cs="Times New Roman"/>
          <w:color w:val="000000" w:themeColor="text1"/>
          <w:szCs w:val="28"/>
          <w:lang w:val="ru-RU"/>
        </w:rPr>
        <w:t>Члены комиссии:</w:t>
      </w:r>
    </w:p>
    <w:p w14:paraId="644D4CF0" w14:textId="77777777" w:rsidR="00D34157" w:rsidRPr="007D5E55" w:rsidRDefault="00D34157" w:rsidP="00D34157">
      <w:pPr>
        <w:spacing w:line="240" w:lineRule="auto"/>
        <w:rPr>
          <w:rFonts w:cs="Times New Roman"/>
          <w:color w:val="000000" w:themeColor="text1"/>
          <w:szCs w:val="28"/>
          <w:lang w:val="ru-RU"/>
        </w:rPr>
      </w:pPr>
      <w:r w:rsidRPr="007D5E55">
        <w:rPr>
          <w:rFonts w:cs="Times New Roman"/>
          <w:color w:val="000000" w:themeColor="text1"/>
          <w:szCs w:val="28"/>
          <w:lang w:val="ru-RU"/>
        </w:rPr>
        <w:t>доцент МИБК</w:t>
      </w:r>
      <w:r w:rsidRPr="007D5E55">
        <w:rPr>
          <w:rFonts w:cs="Times New Roman"/>
          <w:color w:val="000000" w:themeColor="text1"/>
          <w:szCs w:val="28"/>
          <w:lang w:val="ru-RU"/>
        </w:rPr>
        <w:tab/>
      </w:r>
      <w:r w:rsidRPr="007D5E55">
        <w:rPr>
          <w:rFonts w:cs="Times New Roman"/>
          <w:color w:val="000000" w:themeColor="text1"/>
          <w:szCs w:val="28"/>
          <w:lang w:val="ru-RU"/>
        </w:rPr>
        <w:tab/>
        <w:t>________________ Ф.В. Самойлов</w:t>
      </w:r>
    </w:p>
    <w:p w14:paraId="048D9112" w14:textId="77777777" w:rsidR="00D34157" w:rsidRPr="007D5E55" w:rsidRDefault="00D34157" w:rsidP="00D34157">
      <w:pPr>
        <w:spacing w:line="240" w:lineRule="auto"/>
        <w:ind w:left="2832" w:firstLine="708"/>
        <w:rPr>
          <w:rFonts w:cs="Times New Roman"/>
          <w:color w:val="000000" w:themeColor="text1"/>
          <w:sz w:val="20"/>
          <w:szCs w:val="20"/>
          <w:lang w:val="ru-RU"/>
        </w:rPr>
      </w:pPr>
      <w:r w:rsidRPr="007D5E55">
        <w:rPr>
          <w:rFonts w:cs="Times New Roman"/>
          <w:color w:val="000000" w:themeColor="text1"/>
          <w:sz w:val="20"/>
          <w:szCs w:val="20"/>
          <w:lang w:val="ru-RU"/>
        </w:rPr>
        <w:t>(подпись)</w:t>
      </w:r>
    </w:p>
    <w:p w14:paraId="46031902" w14:textId="77777777" w:rsidR="00D34157" w:rsidRPr="007D5E55" w:rsidRDefault="00D34157" w:rsidP="00D34157">
      <w:pPr>
        <w:spacing w:line="240" w:lineRule="auto"/>
        <w:ind w:left="2832" w:firstLine="708"/>
        <w:rPr>
          <w:rFonts w:cs="Times New Roman"/>
          <w:color w:val="000000" w:themeColor="text1"/>
          <w:szCs w:val="28"/>
          <w:lang w:val="ru-RU"/>
        </w:rPr>
      </w:pPr>
    </w:p>
    <w:p w14:paraId="7FE347C6" w14:textId="77777777" w:rsidR="00D34157" w:rsidRPr="007D5E55" w:rsidRDefault="00D34157" w:rsidP="00D34157">
      <w:pPr>
        <w:spacing w:line="240" w:lineRule="auto"/>
        <w:rPr>
          <w:rFonts w:cs="Times New Roman"/>
          <w:color w:val="000000" w:themeColor="text1"/>
          <w:szCs w:val="28"/>
          <w:lang w:val="ru-RU"/>
        </w:rPr>
      </w:pPr>
      <w:r w:rsidRPr="007D5E55">
        <w:rPr>
          <w:rFonts w:cs="Times New Roman"/>
          <w:color w:val="000000" w:themeColor="text1"/>
          <w:szCs w:val="28"/>
          <w:lang w:val="ru-RU"/>
        </w:rPr>
        <w:t>доцент МИБК</w:t>
      </w:r>
      <w:r w:rsidRPr="007D5E55">
        <w:rPr>
          <w:rFonts w:cs="Times New Roman"/>
          <w:color w:val="000000" w:themeColor="text1"/>
          <w:szCs w:val="28"/>
          <w:lang w:val="ru-RU"/>
        </w:rPr>
        <w:tab/>
      </w:r>
      <w:r w:rsidRPr="007D5E55">
        <w:rPr>
          <w:rFonts w:cs="Times New Roman"/>
          <w:color w:val="000000" w:themeColor="text1"/>
          <w:szCs w:val="28"/>
          <w:lang w:val="ru-RU"/>
        </w:rPr>
        <w:tab/>
        <w:t>________________ И.В. Свистунов</w:t>
      </w:r>
    </w:p>
    <w:p w14:paraId="4D458644" w14:textId="77777777" w:rsidR="00D34157" w:rsidRPr="007D5E55" w:rsidRDefault="00D34157" w:rsidP="00D34157">
      <w:pPr>
        <w:spacing w:line="240" w:lineRule="auto"/>
        <w:ind w:left="2832" w:firstLine="708"/>
        <w:rPr>
          <w:rFonts w:cs="Times New Roman"/>
          <w:color w:val="000000" w:themeColor="text1"/>
          <w:sz w:val="20"/>
          <w:szCs w:val="20"/>
          <w:lang w:val="ru-RU"/>
        </w:rPr>
      </w:pPr>
      <w:r w:rsidRPr="007D5E55">
        <w:rPr>
          <w:rFonts w:cs="Times New Roman"/>
          <w:color w:val="000000" w:themeColor="text1"/>
          <w:sz w:val="20"/>
          <w:szCs w:val="20"/>
          <w:lang w:val="ru-RU"/>
        </w:rPr>
        <w:t>(подпись)</w:t>
      </w:r>
    </w:p>
    <w:p w14:paraId="7F3CCAF9" w14:textId="77777777" w:rsidR="00D34157" w:rsidRPr="007D5E55" w:rsidRDefault="00D34157" w:rsidP="00D34157">
      <w:pPr>
        <w:spacing w:line="240" w:lineRule="auto"/>
        <w:jc w:val="center"/>
        <w:rPr>
          <w:rFonts w:cs="Times New Roman"/>
          <w:color w:val="000000" w:themeColor="text1"/>
          <w:szCs w:val="28"/>
          <w:lang w:val="ru-RU"/>
        </w:rPr>
      </w:pPr>
    </w:p>
    <w:p w14:paraId="5A439E5A" w14:textId="77777777" w:rsidR="00D34157" w:rsidRPr="007D5E55" w:rsidRDefault="00D34157" w:rsidP="00D34157">
      <w:pPr>
        <w:spacing w:line="240" w:lineRule="auto"/>
        <w:jc w:val="center"/>
        <w:rPr>
          <w:rFonts w:cs="Times New Roman"/>
          <w:color w:val="000000" w:themeColor="text1"/>
          <w:szCs w:val="28"/>
          <w:lang w:val="ru-RU"/>
        </w:rPr>
      </w:pPr>
    </w:p>
    <w:p w14:paraId="6F1ED21C" w14:textId="77777777"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Ставрополь, 2026 г.</w:t>
      </w:r>
    </w:p>
    <w:p w14:paraId="2377FDD4" w14:textId="77777777" w:rsidR="00EE2CE7" w:rsidRPr="007D5E55" w:rsidRDefault="00EE2CE7" w:rsidP="00D34157">
      <w:pPr>
        <w:spacing w:line="240" w:lineRule="auto"/>
        <w:jc w:val="center"/>
        <w:rPr>
          <w:rFonts w:cs="Times New Roman"/>
          <w:color w:val="000000" w:themeColor="text1"/>
          <w:szCs w:val="28"/>
          <w:lang w:val="ru-RU"/>
        </w:rPr>
      </w:pPr>
    </w:p>
    <w:p w14:paraId="0C6F8033" w14:textId="77777777"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lastRenderedPageBreak/>
        <w:t>Министерство науки и высшего образования и Российской Федерации</w:t>
      </w:r>
    </w:p>
    <w:p w14:paraId="2C95DA1A" w14:textId="77777777"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Федеральное государственное автономное образовательное учреждение</w:t>
      </w:r>
    </w:p>
    <w:p w14:paraId="0BDCEC6B" w14:textId="77777777"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высшего образования</w:t>
      </w:r>
    </w:p>
    <w:p w14:paraId="35667799" w14:textId="77777777"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«СЕВЕРО-КАВКАЗСКИЙ ФЕДЕРАЛЬНЫЙ УНИВЕРСИТЕТ»</w:t>
      </w:r>
    </w:p>
    <w:p w14:paraId="3707014C" w14:textId="77777777" w:rsidR="00D34157" w:rsidRPr="007D5E55" w:rsidRDefault="00D34157" w:rsidP="00D34157">
      <w:pPr>
        <w:spacing w:line="240" w:lineRule="auto"/>
        <w:rPr>
          <w:rFonts w:cs="Times New Roman"/>
          <w:color w:val="000000" w:themeColor="text1"/>
          <w:szCs w:val="28"/>
          <w:u w:val="single"/>
          <w:lang w:val="ru-RU"/>
        </w:rPr>
      </w:pPr>
      <w:r w:rsidRPr="007D5E55">
        <w:rPr>
          <w:rFonts w:cs="Times New Roman"/>
          <w:color w:val="000000" w:themeColor="text1"/>
          <w:szCs w:val="28"/>
          <w:lang w:val="ru-RU"/>
        </w:rPr>
        <w:t xml:space="preserve">Институт </w:t>
      </w:r>
      <w:r w:rsidRPr="007D5E55">
        <w:rPr>
          <w:rFonts w:cs="Times New Roman"/>
          <w:color w:val="000000" w:themeColor="text1"/>
          <w:szCs w:val="28"/>
          <w:u w:val="single"/>
          <w:lang w:val="ru-RU"/>
        </w:rPr>
        <w:t>перспективной инженерии</w:t>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p>
    <w:p w14:paraId="22C99CD9" w14:textId="77777777" w:rsidR="00D34157" w:rsidRPr="007D5E55" w:rsidRDefault="00D34157" w:rsidP="00D34157">
      <w:pPr>
        <w:spacing w:line="240" w:lineRule="auto"/>
        <w:rPr>
          <w:rFonts w:cs="Times New Roman"/>
          <w:color w:val="000000" w:themeColor="text1"/>
          <w:szCs w:val="28"/>
          <w:u w:val="single"/>
          <w:lang w:val="ru-RU"/>
        </w:rPr>
      </w:pPr>
      <w:r w:rsidRPr="007D5E55">
        <w:rPr>
          <w:rFonts w:cs="Times New Roman"/>
          <w:color w:val="000000" w:themeColor="text1"/>
          <w:szCs w:val="28"/>
          <w:lang w:val="ru-RU"/>
        </w:rPr>
        <w:t xml:space="preserve">Кафедра </w:t>
      </w:r>
      <w:r w:rsidRPr="007D5E55">
        <w:rPr>
          <w:rFonts w:cs="Times New Roman"/>
          <w:color w:val="000000" w:themeColor="text1"/>
          <w:szCs w:val="28"/>
          <w:u w:val="single"/>
          <w:lang w:val="ru-RU"/>
        </w:rPr>
        <w:t>межинститутская базовая</w:t>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p>
    <w:p w14:paraId="2B92FB50" w14:textId="77777777" w:rsidR="00D34157" w:rsidRPr="007D5E55" w:rsidRDefault="00D34157" w:rsidP="00D34157">
      <w:pPr>
        <w:spacing w:line="240" w:lineRule="auto"/>
        <w:rPr>
          <w:rFonts w:cs="Times New Roman"/>
          <w:color w:val="000000" w:themeColor="text1"/>
          <w:szCs w:val="28"/>
          <w:u w:val="single"/>
          <w:lang w:val="ru-RU"/>
        </w:rPr>
      </w:pPr>
    </w:p>
    <w:p w14:paraId="40BFF4AB" w14:textId="77777777" w:rsidR="00D34157" w:rsidRPr="007D5E55" w:rsidRDefault="00D34157" w:rsidP="00D34157">
      <w:pPr>
        <w:spacing w:line="240" w:lineRule="auto"/>
        <w:rPr>
          <w:rFonts w:cs="Times New Roman"/>
          <w:color w:val="000000" w:themeColor="text1"/>
          <w:szCs w:val="28"/>
          <w:lang w:val="ru-RU"/>
        </w:rPr>
      </w:pPr>
      <w:r w:rsidRPr="007D5E55">
        <w:rPr>
          <w:rFonts w:cs="Times New Roman"/>
          <w:color w:val="000000" w:themeColor="text1"/>
          <w:szCs w:val="28"/>
          <w:lang w:val="ru-RU"/>
        </w:rPr>
        <w:t xml:space="preserve">Направление подготовки </w:t>
      </w:r>
      <w:r w:rsidRPr="007D5E55">
        <w:rPr>
          <w:rFonts w:cs="Times New Roman"/>
          <w:color w:val="000000" w:themeColor="text1"/>
          <w:szCs w:val="28"/>
          <w:u w:val="single"/>
          <w:lang w:val="ru-RU"/>
        </w:rPr>
        <w:t>09.03.04 «Программная инженерия»</w:t>
      </w:r>
    </w:p>
    <w:p w14:paraId="1F1A1E56" w14:textId="77777777" w:rsidR="00D34157" w:rsidRPr="007D5E55" w:rsidRDefault="00D34157" w:rsidP="00D34157">
      <w:pPr>
        <w:spacing w:line="240" w:lineRule="auto"/>
        <w:rPr>
          <w:rFonts w:cs="Times New Roman"/>
          <w:color w:val="000000" w:themeColor="text1"/>
          <w:szCs w:val="28"/>
          <w:u w:val="single"/>
          <w:lang w:val="ru-RU"/>
        </w:rPr>
      </w:pPr>
      <w:r w:rsidRPr="007D5E55">
        <w:rPr>
          <w:rFonts w:cs="Times New Roman"/>
          <w:color w:val="000000" w:themeColor="text1"/>
          <w:szCs w:val="28"/>
          <w:lang w:val="ru-RU"/>
        </w:rPr>
        <w:t xml:space="preserve">Направленность (профиль) </w:t>
      </w:r>
      <w:r w:rsidRPr="007D5E55">
        <w:rPr>
          <w:rFonts w:cs="Times New Roman"/>
          <w:color w:val="000000" w:themeColor="text1"/>
          <w:szCs w:val="28"/>
          <w:u w:val="single"/>
          <w:lang w:val="ru-RU"/>
        </w:rPr>
        <w:t>«Разработка и сопровождение программного</w:t>
      </w:r>
      <w:r w:rsidRPr="007D5E55">
        <w:rPr>
          <w:rFonts w:cs="Times New Roman"/>
          <w:color w:val="000000" w:themeColor="text1"/>
          <w:szCs w:val="28"/>
          <w:u w:val="single"/>
          <w:lang w:val="ru-RU"/>
        </w:rPr>
        <w:tab/>
        <w:t xml:space="preserve"> обеспечения»</w:t>
      </w:r>
    </w:p>
    <w:p w14:paraId="480A9764" w14:textId="77777777" w:rsidR="00D34157" w:rsidRPr="007D5E55" w:rsidRDefault="00D34157" w:rsidP="00D34157">
      <w:pPr>
        <w:spacing w:line="240" w:lineRule="auto"/>
        <w:rPr>
          <w:rFonts w:cs="Times New Roman"/>
          <w:color w:val="000000" w:themeColor="text1"/>
          <w:szCs w:val="28"/>
          <w:lang w:val="ru-RU"/>
        </w:rPr>
      </w:pPr>
    </w:p>
    <w:p w14:paraId="595EC279" w14:textId="77777777"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ЗАДАНИЕ</w:t>
      </w:r>
    </w:p>
    <w:p w14:paraId="2357926C" w14:textId="77777777" w:rsidR="00D34157" w:rsidRPr="007D5E55" w:rsidRDefault="00D34157" w:rsidP="00D34157">
      <w:pPr>
        <w:spacing w:line="240" w:lineRule="auto"/>
        <w:jc w:val="center"/>
        <w:rPr>
          <w:rFonts w:cs="Times New Roman"/>
          <w:color w:val="000000" w:themeColor="text1"/>
          <w:szCs w:val="28"/>
          <w:lang w:val="ru-RU"/>
        </w:rPr>
      </w:pPr>
      <w:r w:rsidRPr="007D5E55">
        <w:rPr>
          <w:rFonts w:cs="Times New Roman"/>
          <w:color w:val="000000" w:themeColor="text1"/>
          <w:szCs w:val="28"/>
          <w:lang w:val="ru-RU"/>
        </w:rPr>
        <w:t>на курсовой проект</w:t>
      </w:r>
    </w:p>
    <w:p w14:paraId="7198F360" w14:textId="690775A0"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студента </w:t>
      </w:r>
      <w:r w:rsidRPr="007D5E55">
        <w:rPr>
          <w:rFonts w:cs="Times New Roman"/>
          <w:color w:val="000000" w:themeColor="text1"/>
          <w:szCs w:val="28"/>
          <w:u w:val="single"/>
          <w:lang w:val="ru-RU"/>
        </w:rPr>
        <w:t>Колодина Ильи Алексеевича</w:t>
      </w:r>
    </w:p>
    <w:p w14:paraId="13BDA848" w14:textId="77777777" w:rsidR="00D34157" w:rsidRPr="007D5E55" w:rsidRDefault="00D34157" w:rsidP="00D34157">
      <w:pPr>
        <w:spacing w:line="240" w:lineRule="auto"/>
        <w:ind w:left="1416"/>
        <w:jc w:val="both"/>
        <w:rPr>
          <w:rFonts w:cs="Times New Roman"/>
          <w:i/>
          <w:iCs/>
          <w:color w:val="000000" w:themeColor="text1"/>
          <w:sz w:val="20"/>
          <w:szCs w:val="20"/>
          <w:lang w:val="ru-RU"/>
        </w:rPr>
      </w:pPr>
      <w:r w:rsidRPr="007D5E55">
        <w:rPr>
          <w:rFonts w:cs="Times New Roman"/>
          <w:i/>
          <w:iCs/>
          <w:color w:val="000000" w:themeColor="text1"/>
          <w:sz w:val="20"/>
          <w:szCs w:val="20"/>
          <w:lang w:val="ru-RU"/>
        </w:rPr>
        <w:t xml:space="preserve">   (фамилия, имя, отчество)</w:t>
      </w:r>
    </w:p>
    <w:p w14:paraId="6DED961D" w14:textId="77777777" w:rsidR="00D34157" w:rsidRPr="007D5E55" w:rsidRDefault="00D34157" w:rsidP="00D34157">
      <w:pPr>
        <w:spacing w:line="240" w:lineRule="auto"/>
        <w:jc w:val="both"/>
        <w:rPr>
          <w:rFonts w:cs="Times New Roman"/>
          <w:color w:val="000000" w:themeColor="text1"/>
          <w:szCs w:val="28"/>
          <w:u w:val="single"/>
          <w:lang w:val="ru-RU"/>
        </w:rPr>
      </w:pPr>
      <w:r w:rsidRPr="007D5E55">
        <w:rPr>
          <w:rFonts w:cs="Times New Roman"/>
          <w:color w:val="000000" w:themeColor="text1"/>
          <w:szCs w:val="28"/>
          <w:lang w:val="ru-RU"/>
        </w:rPr>
        <w:t xml:space="preserve">по дисциплине </w:t>
      </w:r>
      <w:r w:rsidRPr="007D5E55">
        <w:rPr>
          <w:rFonts w:cs="Times New Roman"/>
          <w:color w:val="000000" w:themeColor="text1"/>
          <w:szCs w:val="28"/>
          <w:u w:val="single"/>
          <w:lang w:val="ru-RU"/>
        </w:rPr>
        <w:t>«Технология разработки программного обеспечения»</w:t>
      </w:r>
    </w:p>
    <w:p w14:paraId="4EA4CD12" w14:textId="77777777" w:rsidR="00D34157" w:rsidRPr="007D5E55" w:rsidRDefault="00D34157" w:rsidP="00D34157">
      <w:pPr>
        <w:spacing w:line="240" w:lineRule="auto"/>
        <w:jc w:val="both"/>
        <w:rPr>
          <w:rFonts w:cs="Times New Roman"/>
          <w:color w:val="000000" w:themeColor="text1"/>
          <w:szCs w:val="28"/>
          <w:lang w:val="ru-RU"/>
        </w:rPr>
      </w:pPr>
    </w:p>
    <w:p w14:paraId="235C132B" w14:textId="09845C64"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1. Тема проекта </w:t>
      </w:r>
      <w:r w:rsidRPr="007D5E55">
        <w:rPr>
          <w:rFonts w:cs="Times New Roman"/>
          <w:color w:val="000000" w:themeColor="text1"/>
          <w:szCs w:val="28"/>
          <w:u w:val="single"/>
          <w:lang w:val="ru-RU"/>
        </w:rPr>
        <w:t xml:space="preserve">Разработка веб-приложения </w:t>
      </w:r>
      <w:r w:rsidR="00EE2CE7" w:rsidRPr="007D5E55">
        <w:rPr>
          <w:rFonts w:cs="Times New Roman"/>
          <w:color w:val="000000" w:themeColor="text1"/>
          <w:szCs w:val="28"/>
          <w:u w:val="single"/>
          <w:lang w:val="ru-RU"/>
        </w:rPr>
        <w:t>интернет-магазина цифровых товаров</w:t>
      </w:r>
    </w:p>
    <w:p w14:paraId="1E58141E" w14:textId="77777777" w:rsidR="00D34157" w:rsidRPr="007D5E55" w:rsidRDefault="00D34157" w:rsidP="00D34157">
      <w:pPr>
        <w:spacing w:line="240" w:lineRule="auto"/>
        <w:jc w:val="both"/>
        <w:rPr>
          <w:rFonts w:cs="Times New Roman"/>
          <w:color w:val="000000" w:themeColor="text1"/>
          <w:szCs w:val="28"/>
          <w:lang w:val="ru-RU"/>
        </w:rPr>
      </w:pPr>
    </w:p>
    <w:p w14:paraId="34087EEB"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2. Цель: </w:t>
      </w:r>
      <w:r w:rsidRPr="007D5E55">
        <w:rPr>
          <w:rFonts w:cs="Times New Roman"/>
          <w:color w:val="000000" w:themeColor="text1"/>
          <w:szCs w:val="28"/>
          <w:u w:val="single"/>
          <w:lang w:val="ru-RU"/>
        </w:rPr>
        <w:t xml:space="preserve">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«Технология разработки программного обеспечения», а также формирование компетенций в области проектирования, разработки и документирования современных веб-приложений с использованием фреймворка </w:t>
      </w:r>
      <w:r w:rsidRPr="007D5E55">
        <w:rPr>
          <w:rFonts w:cs="Times New Roman"/>
          <w:color w:val="000000" w:themeColor="text1"/>
          <w:szCs w:val="28"/>
          <w:u w:val="single"/>
        </w:rPr>
        <w:t>Django</w:t>
      </w:r>
      <w:r w:rsidRPr="007D5E55">
        <w:rPr>
          <w:rFonts w:cs="Times New Roman"/>
          <w:color w:val="000000" w:themeColor="text1"/>
          <w:szCs w:val="28"/>
          <w:u w:val="single"/>
          <w:lang w:val="ru-RU"/>
        </w:rPr>
        <w:t xml:space="preserve"> в рамках выбранной траектории выполнения.</w:t>
      </w:r>
    </w:p>
    <w:p w14:paraId="44F9C3CE" w14:textId="77777777" w:rsidR="00D34157" w:rsidRPr="007D5E55" w:rsidRDefault="00D34157" w:rsidP="00D34157">
      <w:pPr>
        <w:spacing w:line="240" w:lineRule="auto"/>
        <w:jc w:val="both"/>
        <w:rPr>
          <w:rFonts w:cs="Times New Roman"/>
          <w:color w:val="000000" w:themeColor="text1"/>
          <w:szCs w:val="28"/>
          <w:lang w:val="ru-RU"/>
        </w:rPr>
      </w:pPr>
    </w:p>
    <w:p w14:paraId="3CD985C9"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3. Задачи:</w:t>
      </w:r>
    </w:p>
    <w:p w14:paraId="7FEE4296" w14:textId="77777777" w:rsidR="00D34157" w:rsidRPr="007D5E55" w:rsidRDefault="00D34157" w:rsidP="00D34157">
      <w:pPr>
        <w:spacing w:line="240" w:lineRule="auto"/>
        <w:jc w:val="both"/>
        <w:rPr>
          <w:rFonts w:cs="Times New Roman"/>
          <w:color w:val="000000" w:themeColor="text1"/>
          <w:szCs w:val="28"/>
          <w:lang w:val="ru-RU"/>
        </w:rPr>
      </w:pPr>
    </w:p>
    <w:p w14:paraId="727D7B23"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3.1. Анализ прикладной задачи и методов её решения</w:t>
      </w:r>
    </w:p>
    <w:p w14:paraId="52E9D74A"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Провести предпроектное обследование предметной области.</w:t>
      </w:r>
    </w:p>
    <w:p w14:paraId="6FF5092C"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Выполнить анализ бизнес-процессов и сформулировать требования к программному обеспечению.</w:t>
      </w:r>
    </w:p>
    <w:p w14:paraId="266DCE47"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Обосновать выбор технологического стека в соответствии с выбранной</w:t>
      </w:r>
    </w:p>
    <w:p w14:paraId="5D8F45D8" w14:textId="77777777" w:rsidR="00D34157" w:rsidRPr="007D5E55" w:rsidRDefault="00D34157" w:rsidP="00D34157">
      <w:pPr>
        <w:spacing w:line="240" w:lineRule="auto"/>
        <w:jc w:val="both"/>
        <w:rPr>
          <w:rFonts w:cs="Times New Roman"/>
          <w:color w:val="000000" w:themeColor="text1"/>
          <w:szCs w:val="28"/>
        </w:rPr>
      </w:pPr>
      <w:proofErr w:type="spellStart"/>
      <w:r w:rsidRPr="007D5E55">
        <w:rPr>
          <w:rFonts w:cs="Times New Roman"/>
          <w:color w:val="000000" w:themeColor="text1"/>
          <w:szCs w:val="28"/>
        </w:rPr>
        <w:t>траекторией</w:t>
      </w:r>
      <w:proofErr w:type="spellEnd"/>
      <w:r w:rsidRPr="007D5E55">
        <w:rPr>
          <w:rFonts w:cs="Times New Roman"/>
          <w:color w:val="000000" w:themeColor="text1"/>
          <w:szCs w:val="28"/>
        </w:rPr>
        <w:t>:</w:t>
      </w:r>
    </w:p>
    <w:p w14:paraId="5C775751" w14:textId="77777777" w:rsidR="00D34157" w:rsidRPr="007D5E55" w:rsidRDefault="00D34157" w:rsidP="00D34157">
      <w:pPr>
        <w:spacing w:line="240" w:lineRule="auto"/>
        <w:jc w:val="both"/>
        <w:rPr>
          <w:rFonts w:cs="Times New Roman"/>
          <w:color w:val="000000" w:themeColor="text1"/>
          <w:szCs w:val="28"/>
        </w:rPr>
      </w:pPr>
      <w:r w:rsidRPr="007D5E55">
        <w:rPr>
          <w:rFonts w:cs="Times New Roman"/>
          <w:color w:val="000000" w:themeColor="text1"/>
          <w:szCs w:val="28"/>
        </w:rPr>
        <w:t xml:space="preserve">- </w:t>
      </w:r>
      <w:proofErr w:type="spellStart"/>
      <w:r w:rsidRPr="007D5E55">
        <w:rPr>
          <w:rFonts w:cs="Times New Roman"/>
          <w:color w:val="000000" w:themeColor="text1"/>
          <w:szCs w:val="28"/>
        </w:rPr>
        <w:t>Траектория</w:t>
      </w:r>
      <w:proofErr w:type="spellEnd"/>
      <w:r w:rsidRPr="007D5E55">
        <w:rPr>
          <w:rFonts w:cs="Times New Roman"/>
          <w:color w:val="000000" w:themeColor="text1"/>
          <w:szCs w:val="28"/>
        </w:rPr>
        <w:t xml:space="preserve"> В: Django, Django REST Framework, React, Django Channels, WebSocket, JWT, PostgreSQL, Redis.</w:t>
      </w:r>
    </w:p>
    <w:p w14:paraId="695DB52F"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Проанализировать существующие аналоги и обосновать необходимость разработки.</w:t>
      </w:r>
    </w:p>
    <w:p w14:paraId="4AFCC874" w14:textId="77777777" w:rsidR="00D34157" w:rsidRPr="007D5E55" w:rsidRDefault="00D34157" w:rsidP="00D34157">
      <w:pPr>
        <w:spacing w:line="240" w:lineRule="auto"/>
        <w:jc w:val="both"/>
        <w:rPr>
          <w:rFonts w:cs="Times New Roman"/>
          <w:color w:val="000000" w:themeColor="text1"/>
          <w:szCs w:val="28"/>
          <w:lang w:val="ru-RU"/>
        </w:rPr>
      </w:pPr>
    </w:p>
    <w:p w14:paraId="5EA2F80F"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3.2. Разработка алгоритмов решения задачи</w:t>
      </w:r>
    </w:p>
    <w:p w14:paraId="2D134333"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Разработать модель предметной области (</w:t>
      </w:r>
      <w:r w:rsidRPr="007D5E55">
        <w:rPr>
          <w:rFonts w:cs="Times New Roman"/>
          <w:color w:val="000000" w:themeColor="text1"/>
          <w:szCs w:val="28"/>
        </w:rPr>
        <w:t>Domain</w:t>
      </w:r>
      <w:r w:rsidRPr="007D5E55">
        <w:rPr>
          <w:rFonts w:cs="Times New Roman"/>
          <w:color w:val="000000" w:themeColor="text1"/>
          <w:szCs w:val="28"/>
          <w:lang w:val="ru-RU"/>
        </w:rPr>
        <w:t xml:space="preserve"> </w:t>
      </w:r>
      <w:r w:rsidRPr="007D5E55">
        <w:rPr>
          <w:rFonts w:cs="Times New Roman"/>
          <w:color w:val="000000" w:themeColor="text1"/>
          <w:szCs w:val="28"/>
        </w:rPr>
        <w:t>Model</w:t>
      </w:r>
      <w:r w:rsidRPr="007D5E55">
        <w:rPr>
          <w:rFonts w:cs="Times New Roman"/>
          <w:color w:val="000000" w:themeColor="text1"/>
          <w:szCs w:val="28"/>
          <w:lang w:val="ru-RU"/>
        </w:rPr>
        <w:t>).</w:t>
      </w:r>
    </w:p>
    <w:p w14:paraId="5705B6A5"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 Спроектировать </w:t>
      </w:r>
      <w:r w:rsidRPr="007D5E55">
        <w:rPr>
          <w:rFonts w:cs="Times New Roman"/>
          <w:color w:val="000000" w:themeColor="text1"/>
          <w:szCs w:val="28"/>
        </w:rPr>
        <w:t>Use</w:t>
      </w:r>
      <w:r w:rsidRPr="007D5E55">
        <w:rPr>
          <w:rFonts w:cs="Times New Roman"/>
          <w:color w:val="000000" w:themeColor="text1"/>
          <w:szCs w:val="28"/>
          <w:lang w:val="ru-RU"/>
        </w:rPr>
        <w:t xml:space="preserve"> </w:t>
      </w:r>
      <w:r w:rsidRPr="007D5E55">
        <w:rPr>
          <w:rFonts w:cs="Times New Roman"/>
          <w:color w:val="000000" w:themeColor="text1"/>
          <w:szCs w:val="28"/>
        </w:rPr>
        <w:t>Case</w:t>
      </w:r>
      <w:r w:rsidRPr="007D5E55">
        <w:rPr>
          <w:rFonts w:cs="Times New Roman"/>
          <w:color w:val="000000" w:themeColor="text1"/>
          <w:szCs w:val="28"/>
          <w:lang w:val="ru-RU"/>
        </w:rPr>
        <w:t xml:space="preserve"> диаграмму и спецификации прецедентов.</w:t>
      </w:r>
    </w:p>
    <w:p w14:paraId="113CBDD9"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lastRenderedPageBreak/>
        <w:t xml:space="preserve">- Разработать </w:t>
      </w:r>
      <w:r w:rsidRPr="007D5E55">
        <w:rPr>
          <w:rFonts w:cs="Times New Roman"/>
          <w:color w:val="000000" w:themeColor="text1"/>
          <w:szCs w:val="28"/>
        </w:rPr>
        <w:t>ER</w:t>
      </w:r>
      <w:r w:rsidRPr="007D5E55">
        <w:rPr>
          <w:rFonts w:cs="Times New Roman"/>
          <w:color w:val="000000" w:themeColor="text1"/>
          <w:szCs w:val="28"/>
          <w:lang w:val="ru-RU"/>
        </w:rPr>
        <w:t>-диаграмму базы данных.</w:t>
      </w:r>
    </w:p>
    <w:p w14:paraId="624BE281"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Спроектировать архитектуру приложения в соответствии с выбранной</w:t>
      </w:r>
    </w:p>
    <w:p w14:paraId="143D634E"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траекторией:</w:t>
      </w:r>
    </w:p>
    <w:p w14:paraId="12176528"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 Траектория В: клиент-серверная архитектура с </w:t>
      </w:r>
      <w:r w:rsidRPr="007D5E55">
        <w:rPr>
          <w:rFonts w:cs="Times New Roman"/>
          <w:color w:val="000000" w:themeColor="text1"/>
          <w:szCs w:val="28"/>
        </w:rPr>
        <w:t>WebSocket</w:t>
      </w:r>
      <w:r w:rsidRPr="007D5E55">
        <w:rPr>
          <w:rFonts w:cs="Times New Roman"/>
          <w:color w:val="000000" w:themeColor="text1"/>
          <w:szCs w:val="28"/>
          <w:lang w:val="ru-RU"/>
        </w:rPr>
        <w:t>.</w:t>
      </w:r>
    </w:p>
    <w:p w14:paraId="26905D64"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 Разработать алгоритмы основных сценариев (регистрация, аутентификация, </w:t>
      </w:r>
      <w:r w:rsidRPr="007D5E55">
        <w:rPr>
          <w:rFonts w:cs="Times New Roman"/>
          <w:color w:val="000000" w:themeColor="text1"/>
          <w:szCs w:val="28"/>
        </w:rPr>
        <w:t>CRUD</w:t>
      </w:r>
      <w:r w:rsidRPr="007D5E55">
        <w:rPr>
          <w:rFonts w:cs="Times New Roman"/>
          <w:color w:val="000000" w:themeColor="text1"/>
          <w:szCs w:val="28"/>
          <w:lang w:val="ru-RU"/>
        </w:rPr>
        <w:t>-операции).</w:t>
      </w:r>
    </w:p>
    <w:p w14:paraId="0B5B7F1A" w14:textId="77777777" w:rsidR="00D34157" w:rsidRPr="007D5E55" w:rsidRDefault="00D34157" w:rsidP="00D34157">
      <w:pPr>
        <w:spacing w:line="240" w:lineRule="auto"/>
        <w:jc w:val="both"/>
        <w:rPr>
          <w:rFonts w:cs="Times New Roman"/>
          <w:color w:val="000000" w:themeColor="text1"/>
          <w:szCs w:val="28"/>
          <w:lang w:val="ru-RU"/>
        </w:rPr>
      </w:pPr>
    </w:p>
    <w:p w14:paraId="5027BDA5"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3.3. Реализация программного кода</w:t>
      </w:r>
    </w:p>
    <w:p w14:paraId="1FA33B6F"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Реализовать модели данных с учётом связей между таблицами.</w:t>
      </w:r>
    </w:p>
    <w:p w14:paraId="542BD8A8"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Реализовать систему аутентификации:</w:t>
      </w:r>
    </w:p>
    <w:p w14:paraId="31237BE0"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 Траектория В: </w:t>
      </w:r>
      <w:r w:rsidRPr="007D5E55">
        <w:rPr>
          <w:rFonts w:cs="Times New Roman"/>
          <w:color w:val="000000" w:themeColor="text1"/>
          <w:szCs w:val="28"/>
        </w:rPr>
        <w:t>JWT</w:t>
      </w:r>
      <w:r w:rsidRPr="007D5E55">
        <w:rPr>
          <w:rFonts w:cs="Times New Roman"/>
          <w:color w:val="000000" w:themeColor="text1"/>
          <w:szCs w:val="28"/>
          <w:lang w:val="ru-RU"/>
        </w:rPr>
        <w:t>-аутентификация (</w:t>
      </w:r>
      <w:r w:rsidRPr="007D5E55">
        <w:rPr>
          <w:rFonts w:cs="Times New Roman"/>
          <w:color w:val="000000" w:themeColor="text1"/>
          <w:szCs w:val="28"/>
        </w:rPr>
        <w:t>access</w:t>
      </w:r>
      <w:r w:rsidRPr="007D5E55">
        <w:rPr>
          <w:rFonts w:cs="Times New Roman"/>
          <w:color w:val="000000" w:themeColor="text1"/>
          <w:szCs w:val="28"/>
          <w:lang w:val="ru-RU"/>
        </w:rPr>
        <w:t>/</w:t>
      </w:r>
      <w:r w:rsidRPr="007D5E55">
        <w:rPr>
          <w:rFonts w:cs="Times New Roman"/>
          <w:color w:val="000000" w:themeColor="text1"/>
          <w:szCs w:val="28"/>
        </w:rPr>
        <w:t>refresh</w:t>
      </w:r>
      <w:r w:rsidRPr="007D5E55">
        <w:rPr>
          <w:rFonts w:cs="Times New Roman"/>
          <w:color w:val="000000" w:themeColor="text1"/>
          <w:szCs w:val="28"/>
          <w:lang w:val="ru-RU"/>
        </w:rPr>
        <w:t xml:space="preserve"> токены).</w:t>
      </w:r>
    </w:p>
    <w:p w14:paraId="395407DB"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Реализовать бизнес-логику:</w:t>
      </w:r>
    </w:p>
    <w:p w14:paraId="67BE4156" w14:textId="77777777" w:rsidR="00D34157" w:rsidRPr="00AF60F0" w:rsidRDefault="00D34157" w:rsidP="00D34157">
      <w:pPr>
        <w:spacing w:line="240" w:lineRule="auto"/>
        <w:jc w:val="both"/>
        <w:rPr>
          <w:rFonts w:cs="Times New Roman"/>
          <w:color w:val="000000" w:themeColor="text1"/>
          <w:szCs w:val="28"/>
          <w:lang w:val="ru-RU"/>
        </w:rPr>
      </w:pPr>
      <w:r w:rsidRPr="00AF60F0">
        <w:rPr>
          <w:rFonts w:cs="Times New Roman"/>
          <w:color w:val="000000" w:themeColor="text1"/>
          <w:szCs w:val="28"/>
          <w:lang w:val="ru-RU"/>
        </w:rPr>
        <w:t xml:space="preserve">- </w:t>
      </w:r>
      <w:r w:rsidRPr="007D5E55">
        <w:rPr>
          <w:rFonts w:cs="Times New Roman"/>
          <w:color w:val="000000" w:themeColor="text1"/>
          <w:szCs w:val="28"/>
          <w:lang w:val="ru-RU"/>
        </w:rPr>
        <w:t>Траектория</w:t>
      </w:r>
      <w:r w:rsidRPr="00AF60F0">
        <w:rPr>
          <w:rFonts w:cs="Times New Roman"/>
          <w:color w:val="000000" w:themeColor="text1"/>
          <w:szCs w:val="28"/>
          <w:lang w:val="ru-RU"/>
        </w:rPr>
        <w:t xml:space="preserve"> </w:t>
      </w:r>
      <w:r w:rsidRPr="007D5E55">
        <w:rPr>
          <w:rFonts w:cs="Times New Roman"/>
          <w:color w:val="000000" w:themeColor="text1"/>
          <w:szCs w:val="28"/>
          <w:lang w:val="ru-RU"/>
        </w:rPr>
        <w:t>В</w:t>
      </w:r>
      <w:r w:rsidRPr="00AF60F0">
        <w:rPr>
          <w:rFonts w:cs="Times New Roman"/>
          <w:color w:val="000000" w:themeColor="text1"/>
          <w:szCs w:val="28"/>
          <w:lang w:val="ru-RU"/>
        </w:rPr>
        <w:t xml:space="preserve">: </w:t>
      </w:r>
      <w:r w:rsidRPr="007D5E55">
        <w:rPr>
          <w:rFonts w:cs="Times New Roman"/>
          <w:color w:val="000000" w:themeColor="text1"/>
          <w:szCs w:val="28"/>
        </w:rPr>
        <w:t>REST</w:t>
      </w:r>
      <w:r w:rsidRPr="00AF60F0">
        <w:rPr>
          <w:rFonts w:cs="Times New Roman"/>
          <w:color w:val="000000" w:themeColor="text1"/>
          <w:szCs w:val="28"/>
          <w:lang w:val="ru-RU"/>
        </w:rPr>
        <w:t xml:space="preserve"> </w:t>
      </w:r>
      <w:r w:rsidRPr="007D5E55">
        <w:rPr>
          <w:rFonts w:cs="Times New Roman"/>
          <w:color w:val="000000" w:themeColor="text1"/>
          <w:szCs w:val="28"/>
        </w:rPr>
        <w:t>API</w:t>
      </w:r>
      <w:r w:rsidRPr="00AF60F0">
        <w:rPr>
          <w:rFonts w:cs="Times New Roman"/>
          <w:color w:val="000000" w:themeColor="text1"/>
          <w:szCs w:val="28"/>
          <w:lang w:val="ru-RU"/>
        </w:rPr>
        <w:t xml:space="preserve"> (</w:t>
      </w:r>
      <w:proofErr w:type="spellStart"/>
      <w:r w:rsidRPr="007D5E55">
        <w:rPr>
          <w:rFonts w:cs="Times New Roman"/>
          <w:color w:val="000000" w:themeColor="text1"/>
          <w:szCs w:val="28"/>
        </w:rPr>
        <w:t>ViewSet</w:t>
      </w:r>
      <w:proofErr w:type="spellEnd"/>
      <w:r w:rsidRPr="00AF60F0">
        <w:rPr>
          <w:rFonts w:cs="Times New Roman"/>
          <w:color w:val="000000" w:themeColor="text1"/>
          <w:szCs w:val="28"/>
          <w:lang w:val="ru-RU"/>
        </w:rPr>
        <w:t xml:space="preserve">, </w:t>
      </w:r>
      <w:r w:rsidRPr="007D5E55">
        <w:rPr>
          <w:rFonts w:cs="Times New Roman"/>
          <w:color w:val="000000" w:themeColor="text1"/>
          <w:szCs w:val="28"/>
        </w:rPr>
        <w:t>Serializer</w:t>
      </w:r>
      <w:r w:rsidRPr="00AF60F0">
        <w:rPr>
          <w:rFonts w:cs="Times New Roman"/>
          <w:color w:val="000000" w:themeColor="text1"/>
          <w:szCs w:val="28"/>
          <w:lang w:val="ru-RU"/>
        </w:rPr>
        <w:t xml:space="preserve">) </w:t>
      </w:r>
      <w:r w:rsidRPr="007D5E55">
        <w:rPr>
          <w:rFonts w:cs="Times New Roman"/>
          <w:color w:val="000000" w:themeColor="text1"/>
          <w:szCs w:val="28"/>
          <w:lang w:val="ru-RU"/>
        </w:rPr>
        <w:t>и</w:t>
      </w:r>
      <w:r w:rsidRPr="00AF60F0">
        <w:rPr>
          <w:rFonts w:cs="Times New Roman"/>
          <w:color w:val="000000" w:themeColor="text1"/>
          <w:szCs w:val="28"/>
          <w:lang w:val="ru-RU"/>
        </w:rPr>
        <w:t xml:space="preserve"> </w:t>
      </w:r>
      <w:r w:rsidRPr="007D5E55">
        <w:rPr>
          <w:rFonts w:cs="Times New Roman"/>
          <w:color w:val="000000" w:themeColor="text1"/>
          <w:szCs w:val="28"/>
        </w:rPr>
        <w:t>React</w:t>
      </w:r>
      <w:r w:rsidRPr="00AF60F0">
        <w:rPr>
          <w:rFonts w:cs="Times New Roman"/>
          <w:color w:val="000000" w:themeColor="text1"/>
          <w:szCs w:val="28"/>
          <w:lang w:val="ru-RU"/>
        </w:rPr>
        <w:t>-</w:t>
      </w:r>
      <w:r w:rsidRPr="007D5E55">
        <w:rPr>
          <w:rFonts w:cs="Times New Roman"/>
          <w:color w:val="000000" w:themeColor="text1"/>
          <w:szCs w:val="28"/>
          <w:lang w:val="ru-RU"/>
        </w:rPr>
        <w:t>приложение</w:t>
      </w:r>
      <w:r w:rsidRPr="00AF60F0">
        <w:rPr>
          <w:rFonts w:cs="Times New Roman"/>
          <w:color w:val="000000" w:themeColor="text1"/>
          <w:szCs w:val="28"/>
          <w:lang w:val="ru-RU"/>
        </w:rPr>
        <w:t>.</w:t>
      </w:r>
    </w:p>
    <w:p w14:paraId="08DD65D9"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Реализовать дополнительные функции согласно выбранной траектории:</w:t>
      </w:r>
    </w:p>
    <w:p w14:paraId="3098F4FF"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 Траектория В: </w:t>
      </w:r>
      <w:r w:rsidRPr="007D5E55">
        <w:rPr>
          <w:rFonts w:cs="Times New Roman"/>
          <w:color w:val="000000" w:themeColor="text1"/>
          <w:szCs w:val="28"/>
        </w:rPr>
        <w:t>WebSocket</w:t>
      </w:r>
      <w:r w:rsidRPr="007D5E55">
        <w:rPr>
          <w:rFonts w:cs="Times New Roman"/>
          <w:color w:val="000000" w:themeColor="text1"/>
          <w:szCs w:val="28"/>
          <w:lang w:val="ru-RU"/>
        </w:rPr>
        <w:t xml:space="preserve"> (</w:t>
      </w:r>
      <w:r w:rsidRPr="007D5E55">
        <w:rPr>
          <w:rFonts w:cs="Times New Roman"/>
          <w:color w:val="000000" w:themeColor="text1"/>
          <w:szCs w:val="28"/>
        </w:rPr>
        <w:t>Django</w:t>
      </w:r>
      <w:r w:rsidRPr="007D5E55">
        <w:rPr>
          <w:rFonts w:cs="Times New Roman"/>
          <w:color w:val="000000" w:themeColor="text1"/>
          <w:szCs w:val="28"/>
          <w:lang w:val="ru-RU"/>
        </w:rPr>
        <w:t xml:space="preserve"> </w:t>
      </w:r>
      <w:r w:rsidRPr="007D5E55">
        <w:rPr>
          <w:rFonts w:cs="Times New Roman"/>
          <w:color w:val="000000" w:themeColor="text1"/>
          <w:szCs w:val="28"/>
        </w:rPr>
        <w:t>Channels</w:t>
      </w:r>
      <w:r w:rsidRPr="007D5E55">
        <w:rPr>
          <w:rFonts w:cs="Times New Roman"/>
          <w:color w:val="000000" w:themeColor="text1"/>
          <w:szCs w:val="28"/>
          <w:lang w:val="ru-RU"/>
        </w:rPr>
        <w:t xml:space="preserve">) для </w:t>
      </w:r>
      <w:r w:rsidRPr="007D5E55">
        <w:rPr>
          <w:rFonts w:cs="Times New Roman"/>
          <w:color w:val="000000" w:themeColor="text1"/>
          <w:szCs w:val="28"/>
        </w:rPr>
        <w:t>real</w:t>
      </w:r>
      <w:r w:rsidRPr="007D5E55">
        <w:rPr>
          <w:rFonts w:cs="Times New Roman"/>
          <w:color w:val="000000" w:themeColor="text1"/>
          <w:szCs w:val="28"/>
          <w:lang w:val="ru-RU"/>
        </w:rPr>
        <w:t>-</w:t>
      </w:r>
      <w:r w:rsidRPr="007D5E55">
        <w:rPr>
          <w:rFonts w:cs="Times New Roman"/>
          <w:color w:val="000000" w:themeColor="text1"/>
          <w:szCs w:val="28"/>
        </w:rPr>
        <w:t>time</w:t>
      </w:r>
      <w:r w:rsidRPr="007D5E55">
        <w:rPr>
          <w:rFonts w:cs="Times New Roman"/>
          <w:color w:val="000000" w:themeColor="text1"/>
          <w:szCs w:val="28"/>
          <w:lang w:val="ru-RU"/>
        </w:rPr>
        <w:t xml:space="preserve"> уведомлений, оптимистичные обновления, кэширование.</w:t>
      </w:r>
    </w:p>
    <w:p w14:paraId="76FBB931" w14:textId="77777777" w:rsidR="00D34157" w:rsidRPr="007D5E55" w:rsidRDefault="00D34157" w:rsidP="00D34157">
      <w:pPr>
        <w:spacing w:line="240" w:lineRule="auto"/>
        <w:jc w:val="both"/>
        <w:rPr>
          <w:rFonts w:cs="Times New Roman"/>
          <w:color w:val="000000" w:themeColor="text1"/>
          <w:szCs w:val="28"/>
          <w:lang w:val="ru-RU"/>
        </w:rPr>
      </w:pPr>
    </w:p>
    <w:p w14:paraId="31FC95D9"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3.4. Отладка и тестирование программного кода</w:t>
      </w:r>
    </w:p>
    <w:p w14:paraId="420D61DA"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 Провести модульное тестирование ключевых компонентов (модели, </w:t>
      </w:r>
      <w:r w:rsidRPr="007D5E55">
        <w:rPr>
          <w:rFonts w:cs="Times New Roman"/>
          <w:color w:val="000000" w:themeColor="text1"/>
          <w:szCs w:val="28"/>
        </w:rPr>
        <w:t>API</w:t>
      </w:r>
      <w:r w:rsidRPr="007D5E55">
        <w:rPr>
          <w:rFonts w:cs="Times New Roman"/>
          <w:color w:val="000000" w:themeColor="text1"/>
          <w:szCs w:val="28"/>
          <w:lang w:val="ru-RU"/>
        </w:rPr>
        <w:t xml:space="preserve">, компоненты </w:t>
      </w:r>
      <w:r w:rsidRPr="007D5E55">
        <w:rPr>
          <w:rFonts w:cs="Times New Roman"/>
          <w:color w:val="000000" w:themeColor="text1"/>
          <w:szCs w:val="28"/>
        </w:rPr>
        <w:t>React</w:t>
      </w:r>
      <w:r w:rsidRPr="007D5E55">
        <w:rPr>
          <w:rFonts w:cs="Times New Roman"/>
          <w:color w:val="000000" w:themeColor="text1"/>
          <w:szCs w:val="28"/>
          <w:lang w:val="ru-RU"/>
        </w:rPr>
        <w:t>).</w:t>
      </w:r>
    </w:p>
    <w:p w14:paraId="166FAEA1"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Выполнить интеграционное тестирование взаимодействия между слоями.</w:t>
      </w:r>
    </w:p>
    <w:p w14:paraId="558B2670"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Провести системное тестирование сценариев использования.</w:t>
      </w:r>
    </w:p>
    <w:p w14:paraId="564E6942"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 Для траектории В: выполнить нагрузочное тестирование </w:t>
      </w:r>
      <w:r w:rsidRPr="007D5E55">
        <w:rPr>
          <w:rFonts w:cs="Times New Roman"/>
          <w:color w:val="000000" w:themeColor="text1"/>
          <w:szCs w:val="28"/>
        </w:rPr>
        <w:t>WebSocket</w:t>
      </w:r>
      <w:r w:rsidRPr="007D5E55">
        <w:rPr>
          <w:rFonts w:cs="Times New Roman"/>
          <w:color w:val="000000" w:themeColor="text1"/>
          <w:szCs w:val="28"/>
          <w:lang w:val="ru-RU"/>
        </w:rPr>
        <w:t>-соединений.</w:t>
      </w:r>
    </w:p>
    <w:p w14:paraId="1928E943"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Зафиксировать результаты тестирования в отчёте.</w:t>
      </w:r>
    </w:p>
    <w:p w14:paraId="5189727A" w14:textId="77777777" w:rsidR="00D34157" w:rsidRPr="007D5E55" w:rsidRDefault="00D34157" w:rsidP="00D34157">
      <w:pPr>
        <w:spacing w:line="240" w:lineRule="auto"/>
        <w:jc w:val="both"/>
        <w:rPr>
          <w:rFonts w:cs="Times New Roman"/>
          <w:color w:val="000000" w:themeColor="text1"/>
          <w:szCs w:val="28"/>
          <w:lang w:val="ru-RU"/>
        </w:rPr>
      </w:pPr>
    </w:p>
    <w:p w14:paraId="20F98292"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4. Перечень подлежащих разработке вопросов:</w:t>
      </w:r>
    </w:p>
    <w:p w14:paraId="1F12E31F"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 а) теоретической части: </w:t>
      </w:r>
      <w:r w:rsidRPr="007D5E55">
        <w:rPr>
          <w:rFonts w:cs="Times New Roman"/>
          <w:color w:val="000000" w:themeColor="text1"/>
          <w:szCs w:val="28"/>
          <w:u w:val="single"/>
          <w:lang w:val="ru-RU"/>
        </w:rPr>
        <w:t>изучение и анализ литературы, постановка условия задачи, выбор и описание методов и библиотек для ее решения и технологий, среды программирования</w:t>
      </w:r>
    </w:p>
    <w:p w14:paraId="329FEC10"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б) проектная часть: </w:t>
      </w:r>
      <w:r w:rsidRPr="007D5E55">
        <w:rPr>
          <w:rFonts w:cs="Times New Roman"/>
          <w:color w:val="000000" w:themeColor="text1"/>
          <w:szCs w:val="28"/>
          <w:u w:val="single"/>
          <w:lang w:val="ru-RU"/>
        </w:rPr>
        <w:t xml:space="preserve">проектирование </w:t>
      </w:r>
      <w:r w:rsidRPr="007D5E55">
        <w:rPr>
          <w:rFonts w:cs="Times New Roman"/>
          <w:color w:val="000000" w:themeColor="text1"/>
          <w:szCs w:val="28"/>
          <w:u w:val="single"/>
        </w:rPr>
        <w:t>UML</w:t>
      </w:r>
      <w:r w:rsidRPr="007D5E55">
        <w:rPr>
          <w:rFonts w:cs="Times New Roman"/>
          <w:color w:val="000000" w:themeColor="text1"/>
          <w:szCs w:val="28"/>
          <w:u w:val="single"/>
          <w:lang w:val="ru-RU"/>
        </w:rPr>
        <w:t>-диаграмм классов, разработка алгоритмов решения задачи, методов классов</w:t>
      </w:r>
    </w:p>
    <w:p w14:paraId="3C2FE673" w14:textId="77777777" w:rsidR="00D34157" w:rsidRPr="007D5E55" w:rsidRDefault="00D34157" w:rsidP="00D34157">
      <w:pPr>
        <w:spacing w:line="240" w:lineRule="auto"/>
        <w:jc w:val="both"/>
        <w:rPr>
          <w:rFonts w:cs="Times New Roman"/>
          <w:color w:val="000000" w:themeColor="text1"/>
          <w:szCs w:val="28"/>
          <w:u w:val="single"/>
          <w:lang w:val="ru-RU"/>
        </w:rPr>
      </w:pPr>
      <w:r w:rsidRPr="007D5E55">
        <w:rPr>
          <w:rFonts w:cs="Times New Roman"/>
          <w:color w:val="000000" w:themeColor="text1"/>
          <w:szCs w:val="28"/>
          <w:lang w:val="ru-RU"/>
        </w:rPr>
        <w:t xml:space="preserve">в) реализация: </w:t>
      </w:r>
      <w:r w:rsidRPr="007D5E55">
        <w:rPr>
          <w:rFonts w:cs="Times New Roman"/>
          <w:color w:val="000000" w:themeColor="text1"/>
          <w:szCs w:val="28"/>
          <w:u w:val="single"/>
          <w:lang w:val="ru-RU"/>
        </w:rPr>
        <w:t>описание структуры проекта, описание файлов проекта, разработка программного кода, тестирование программы</w:t>
      </w:r>
    </w:p>
    <w:p w14:paraId="14A88BF1" w14:textId="77777777" w:rsidR="00D34157" w:rsidRPr="007D5E55" w:rsidRDefault="00D34157" w:rsidP="00D34157">
      <w:pPr>
        <w:spacing w:line="240" w:lineRule="auto"/>
        <w:jc w:val="both"/>
        <w:rPr>
          <w:rFonts w:cs="Times New Roman"/>
          <w:color w:val="000000" w:themeColor="text1"/>
          <w:szCs w:val="28"/>
          <w:lang w:val="ru-RU"/>
        </w:rPr>
      </w:pPr>
    </w:p>
    <w:p w14:paraId="210D5EF1"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5. Исходные данные:</w:t>
      </w:r>
    </w:p>
    <w:p w14:paraId="18FFF47B"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а) по литературным источникам: </w:t>
      </w:r>
      <w:r w:rsidRPr="007D5E55">
        <w:rPr>
          <w:rFonts w:cs="Times New Roman"/>
          <w:color w:val="000000" w:themeColor="text1"/>
          <w:szCs w:val="28"/>
          <w:u w:val="single"/>
          <w:lang w:val="ru-RU"/>
        </w:rPr>
        <w:t>ГОСТы, международные стандарты, программные средства, используемые при разработке программного обеспечения</w:t>
      </w:r>
    </w:p>
    <w:p w14:paraId="2E52DD9D"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б) </w:t>
      </w:r>
      <w:r w:rsidRPr="007D5E55">
        <w:rPr>
          <w:rFonts w:cs="Times New Roman"/>
          <w:color w:val="000000" w:themeColor="text1"/>
          <w:szCs w:val="28"/>
          <w:u w:val="single"/>
          <w:lang w:val="ru-RU"/>
        </w:rPr>
        <w:t>исходные данные, подготовленные для тестирования объекта профессиональной деятельности (информационной системы / приложения / программного продукта)</w:t>
      </w:r>
    </w:p>
    <w:p w14:paraId="3C0C9C17" w14:textId="77777777" w:rsidR="00D34157" w:rsidRPr="007D5E55" w:rsidRDefault="00D34157" w:rsidP="00D34157">
      <w:pPr>
        <w:spacing w:line="240" w:lineRule="auto"/>
        <w:jc w:val="both"/>
        <w:rPr>
          <w:rFonts w:cs="Times New Roman"/>
          <w:color w:val="000000" w:themeColor="text1"/>
          <w:szCs w:val="28"/>
          <w:lang w:val="ru-RU"/>
        </w:rPr>
      </w:pPr>
    </w:p>
    <w:p w14:paraId="4ACCDFD8"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lastRenderedPageBreak/>
        <w:t xml:space="preserve">6. Список рекомендуемой литературы: </w:t>
      </w:r>
      <w:r w:rsidRPr="007D5E55">
        <w:rPr>
          <w:rFonts w:cs="Times New Roman"/>
          <w:color w:val="000000" w:themeColor="text1"/>
          <w:szCs w:val="28"/>
          <w:u w:val="single"/>
          <w:lang w:val="ru-RU"/>
        </w:rPr>
        <w:t>монографии, диссертации, научные статьи, учебно-методические материалы, ссылки на официальные сайты, содержащие информацию необходимую для решения поставленных в работе задач</w:t>
      </w:r>
    </w:p>
    <w:p w14:paraId="30B431DE" w14:textId="77777777" w:rsidR="00D34157" w:rsidRPr="007D5E55" w:rsidRDefault="00D34157" w:rsidP="00291009">
      <w:pPr>
        <w:pStyle w:val="ae"/>
        <w:numPr>
          <w:ilvl w:val="0"/>
          <w:numId w:val="15"/>
        </w:numPr>
        <w:spacing w:line="240" w:lineRule="auto"/>
        <w:jc w:val="both"/>
        <w:rPr>
          <w:rFonts w:cs="Times New Roman"/>
          <w:color w:val="000000" w:themeColor="text1"/>
          <w:szCs w:val="28"/>
          <w:lang w:val="ru-RU"/>
        </w:rPr>
      </w:pPr>
      <w:r w:rsidRPr="007D5E55">
        <w:rPr>
          <w:rFonts w:cs="Times New Roman"/>
          <w:color w:val="000000" w:themeColor="text1"/>
          <w:szCs w:val="28"/>
          <w:lang w:val="ru-RU"/>
        </w:rPr>
        <w:t>Кузьмин, А. Г. Разработка фронтенд-приложений / А. Г. Кузьмин. — Санкт-</w:t>
      </w:r>
      <w:proofErr w:type="gramStart"/>
      <w:r w:rsidRPr="007D5E55">
        <w:rPr>
          <w:rFonts w:cs="Times New Roman"/>
          <w:color w:val="000000" w:themeColor="text1"/>
          <w:szCs w:val="28"/>
          <w:lang w:val="ru-RU"/>
        </w:rPr>
        <w:t>Петербург :</w:t>
      </w:r>
      <w:proofErr w:type="gramEnd"/>
      <w:r w:rsidRPr="007D5E55">
        <w:rPr>
          <w:rFonts w:cs="Times New Roman"/>
          <w:color w:val="000000" w:themeColor="text1"/>
          <w:szCs w:val="28"/>
          <w:lang w:val="ru-RU"/>
        </w:rPr>
        <w:t xml:space="preserve"> Питер, 2025. — 496 с. — (Библиотека программиста). — </w:t>
      </w:r>
      <w:r w:rsidRPr="007D5E55">
        <w:rPr>
          <w:rFonts w:cs="Times New Roman"/>
          <w:color w:val="000000" w:themeColor="text1"/>
          <w:szCs w:val="28"/>
        </w:rPr>
        <w:t>ISBN</w:t>
      </w:r>
      <w:r w:rsidRPr="007D5E55">
        <w:rPr>
          <w:rFonts w:cs="Times New Roman"/>
          <w:color w:val="000000" w:themeColor="text1"/>
          <w:szCs w:val="28"/>
          <w:lang w:val="ru-RU"/>
        </w:rPr>
        <w:t xml:space="preserve"> 978-5-4461-4272-9.</w:t>
      </w:r>
    </w:p>
    <w:p w14:paraId="0BE9E7AB" w14:textId="77777777" w:rsidR="00D34157" w:rsidRPr="007D5E55" w:rsidRDefault="00D34157" w:rsidP="00291009">
      <w:pPr>
        <w:pStyle w:val="ae"/>
        <w:numPr>
          <w:ilvl w:val="0"/>
          <w:numId w:val="15"/>
        </w:num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Кухтин, С. А. </w:t>
      </w:r>
      <w:r w:rsidRPr="007D5E55">
        <w:rPr>
          <w:rFonts w:cs="Times New Roman"/>
          <w:color w:val="000000" w:themeColor="text1"/>
          <w:szCs w:val="28"/>
        </w:rPr>
        <w:t>Frontend</w:t>
      </w:r>
      <w:r w:rsidRPr="007D5E55">
        <w:rPr>
          <w:rFonts w:cs="Times New Roman"/>
          <w:color w:val="000000" w:themeColor="text1"/>
          <w:szCs w:val="28"/>
          <w:lang w:val="ru-RU"/>
        </w:rPr>
        <w:t xml:space="preserve">-разработка сайтов и приложений на </w:t>
      </w:r>
      <w:r w:rsidRPr="007D5E55">
        <w:rPr>
          <w:rFonts w:cs="Times New Roman"/>
          <w:color w:val="000000" w:themeColor="text1"/>
          <w:szCs w:val="28"/>
        </w:rPr>
        <w:t>HTML</w:t>
      </w:r>
      <w:r w:rsidRPr="007D5E55">
        <w:rPr>
          <w:rFonts w:cs="Times New Roman"/>
          <w:color w:val="000000" w:themeColor="text1"/>
          <w:szCs w:val="28"/>
          <w:lang w:val="ru-RU"/>
        </w:rPr>
        <w:t xml:space="preserve">, </w:t>
      </w:r>
      <w:r w:rsidRPr="007D5E55">
        <w:rPr>
          <w:rFonts w:cs="Times New Roman"/>
          <w:color w:val="000000" w:themeColor="text1"/>
          <w:szCs w:val="28"/>
        </w:rPr>
        <w:t>CSS</w:t>
      </w:r>
      <w:r w:rsidRPr="007D5E55">
        <w:rPr>
          <w:rFonts w:cs="Times New Roman"/>
          <w:color w:val="000000" w:themeColor="text1"/>
          <w:szCs w:val="28"/>
          <w:lang w:val="ru-RU"/>
        </w:rPr>
        <w:t xml:space="preserve">, </w:t>
      </w:r>
      <w:r w:rsidRPr="007D5E55">
        <w:rPr>
          <w:rFonts w:cs="Times New Roman"/>
          <w:color w:val="000000" w:themeColor="text1"/>
          <w:szCs w:val="28"/>
        </w:rPr>
        <w:t>JavaScript</w:t>
      </w:r>
      <w:r w:rsidRPr="007D5E55">
        <w:rPr>
          <w:rFonts w:cs="Times New Roman"/>
          <w:color w:val="000000" w:themeColor="text1"/>
          <w:szCs w:val="28"/>
          <w:lang w:val="ru-RU"/>
        </w:rPr>
        <w:t xml:space="preserve"> и </w:t>
      </w:r>
      <w:r w:rsidRPr="007D5E55">
        <w:rPr>
          <w:rFonts w:cs="Times New Roman"/>
          <w:color w:val="000000" w:themeColor="text1"/>
          <w:szCs w:val="28"/>
        </w:rPr>
        <w:t>React</w:t>
      </w:r>
      <w:r w:rsidRPr="007D5E55">
        <w:rPr>
          <w:rFonts w:cs="Times New Roman"/>
          <w:color w:val="000000" w:themeColor="text1"/>
          <w:szCs w:val="28"/>
          <w:lang w:val="ru-RU"/>
        </w:rPr>
        <w:t xml:space="preserve"> / С. А. Кухтин. — Санкт-</w:t>
      </w:r>
      <w:proofErr w:type="gramStart"/>
      <w:r w:rsidRPr="007D5E55">
        <w:rPr>
          <w:rFonts w:cs="Times New Roman"/>
          <w:color w:val="000000" w:themeColor="text1"/>
          <w:szCs w:val="28"/>
          <w:lang w:val="ru-RU"/>
        </w:rPr>
        <w:t>Петербург :</w:t>
      </w:r>
      <w:proofErr w:type="gramEnd"/>
      <w:r w:rsidRPr="007D5E55">
        <w:rPr>
          <w:rFonts w:cs="Times New Roman"/>
          <w:color w:val="000000" w:themeColor="text1"/>
          <w:szCs w:val="28"/>
          <w:lang w:val="ru-RU"/>
        </w:rPr>
        <w:t xml:space="preserve"> Наука и Техника, 2026. — 512 с. — </w:t>
      </w:r>
      <w:r w:rsidRPr="007D5E55">
        <w:rPr>
          <w:rFonts w:cs="Times New Roman"/>
          <w:color w:val="000000" w:themeColor="text1"/>
          <w:szCs w:val="28"/>
        </w:rPr>
        <w:t>ISBN</w:t>
      </w:r>
      <w:r w:rsidRPr="007D5E55">
        <w:rPr>
          <w:rFonts w:cs="Times New Roman"/>
          <w:color w:val="000000" w:themeColor="text1"/>
          <w:szCs w:val="28"/>
          <w:lang w:val="ru-RU"/>
        </w:rPr>
        <w:t xml:space="preserve"> 978-5-907592-84-1.</w:t>
      </w:r>
    </w:p>
    <w:p w14:paraId="276952AE" w14:textId="77777777" w:rsidR="00D34157" w:rsidRPr="007D5E55" w:rsidRDefault="00D34157" w:rsidP="00291009">
      <w:pPr>
        <w:pStyle w:val="ae"/>
        <w:numPr>
          <w:ilvl w:val="0"/>
          <w:numId w:val="15"/>
        </w:numPr>
        <w:spacing w:line="240" w:lineRule="auto"/>
        <w:jc w:val="both"/>
        <w:rPr>
          <w:rFonts w:cs="Times New Roman"/>
          <w:color w:val="000000" w:themeColor="text1"/>
          <w:szCs w:val="28"/>
          <w:lang w:val="ru-RU"/>
        </w:rPr>
      </w:pPr>
      <w:proofErr w:type="spellStart"/>
      <w:r w:rsidRPr="007D5E55">
        <w:rPr>
          <w:rFonts w:cs="Times New Roman"/>
          <w:color w:val="000000" w:themeColor="text1"/>
          <w:szCs w:val="28"/>
          <w:lang w:val="ru-RU"/>
        </w:rPr>
        <w:t>Орбайсета</w:t>
      </w:r>
      <w:proofErr w:type="spellEnd"/>
      <w:r w:rsidRPr="007D5E55">
        <w:rPr>
          <w:rFonts w:cs="Times New Roman"/>
          <w:color w:val="000000" w:themeColor="text1"/>
          <w:szCs w:val="28"/>
          <w:lang w:val="ru-RU"/>
        </w:rPr>
        <w:t xml:space="preserve">, А. С. Создание фронтенд-фреймворка с нуля / А. С. </w:t>
      </w:r>
      <w:proofErr w:type="spellStart"/>
      <w:r w:rsidRPr="007D5E55">
        <w:rPr>
          <w:rFonts w:cs="Times New Roman"/>
          <w:color w:val="000000" w:themeColor="text1"/>
          <w:szCs w:val="28"/>
          <w:lang w:val="ru-RU"/>
        </w:rPr>
        <w:t>Орбайсета</w:t>
      </w:r>
      <w:proofErr w:type="spellEnd"/>
      <w:r w:rsidRPr="007D5E55">
        <w:rPr>
          <w:rFonts w:cs="Times New Roman"/>
          <w:color w:val="000000" w:themeColor="text1"/>
          <w:szCs w:val="28"/>
          <w:lang w:val="ru-RU"/>
        </w:rPr>
        <w:t>. — Санкт-</w:t>
      </w:r>
      <w:proofErr w:type="gramStart"/>
      <w:r w:rsidRPr="007D5E55">
        <w:rPr>
          <w:rFonts w:cs="Times New Roman"/>
          <w:color w:val="000000" w:themeColor="text1"/>
          <w:szCs w:val="28"/>
          <w:lang w:val="ru-RU"/>
        </w:rPr>
        <w:t>Петербург :</w:t>
      </w:r>
      <w:proofErr w:type="gramEnd"/>
      <w:r w:rsidRPr="007D5E55">
        <w:rPr>
          <w:rFonts w:cs="Times New Roman"/>
          <w:color w:val="000000" w:themeColor="text1"/>
          <w:szCs w:val="28"/>
          <w:lang w:val="ru-RU"/>
        </w:rPr>
        <w:t xml:space="preserve"> Питер, 2025. — 384 с. — (Библиотека программиста). — </w:t>
      </w:r>
      <w:r w:rsidRPr="007D5E55">
        <w:rPr>
          <w:rFonts w:cs="Times New Roman"/>
          <w:color w:val="000000" w:themeColor="text1"/>
          <w:szCs w:val="28"/>
        </w:rPr>
        <w:t>ISBN</w:t>
      </w:r>
      <w:r w:rsidRPr="007D5E55">
        <w:rPr>
          <w:rFonts w:cs="Times New Roman"/>
          <w:color w:val="000000" w:themeColor="text1"/>
          <w:szCs w:val="28"/>
          <w:lang w:val="ru-RU"/>
        </w:rPr>
        <w:t xml:space="preserve"> 978-5-4461-4201-9.</w:t>
      </w:r>
    </w:p>
    <w:p w14:paraId="0E95A299" w14:textId="77777777" w:rsidR="00D34157" w:rsidRPr="007D5E55" w:rsidRDefault="00D34157" w:rsidP="00291009">
      <w:pPr>
        <w:pStyle w:val="ae"/>
        <w:numPr>
          <w:ilvl w:val="0"/>
          <w:numId w:val="15"/>
        </w:num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Курс «Фронтенд-разработчик» от Яндекс Практикум. — </w:t>
      </w:r>
      <w:r w:rsidRPr="007D5E55">
        <w:rPr>
          <w:rFonts w:cs="Times New Roman"/>
          <w:color w:val="000000" w:themeColor="text1"/>
          <w:szCs w:val="28"/>
        </w:rPr>
        <w:t>URL</w:t>
      </w:r>
      <w:r w:rsidRPr="007D5E55">
        <w:rPr>
          <w:rFonts w:cs="Times New Roman"/>
          <w:color w:val="000000" w:themeColor="text1"/>
          <w:szCs w:val="28"/>
          <w:lang w:val="ru-RU"/>
        </w:rPr>
        <w:t xml:space="preserve">: </w:t>
      </w:r>
      <w:r w:rsidRPr="007D5E55">
        <w:rPr>
          <w:rFonts w:cs="Times New Roman"/>
          <w:color w:val="000000" w:themeColor="text1"/>
          <w:szCs w:val="28"/>
        </w:rPr>
        <w:t>https</w:t>
      </w:r>
      <w:r w:rsidRPr="007D5E55">
        <w:rPr>
          <w:rFonts w:cs="Times New Roman"/>
          <w:color w:val="000000" w:themeColor="text1"/>
          <w:szCs w:val="28"/>
          <w:lang w:val="ru-RU"/>
        </w:rPr>
        <w:t>://</w:t>
      </w:r>
      <w:r w:rsidRPr="007D5E55">
        <w:rPr>
          <w:rFonts w:cs="Times New Roman"/>
          <w:color w:val="000000" w:themeColor="text1"/>
          <w:szCs w:val="28"/>
        </w:rPr>
        <w:t>practicum</w:t>
      </w:r>
      <w:r w:rsidRPr="007D5E55">
        <w:rPr>
          <w:rFonts w:cs="Times New Roman"/>
          <w:color w:val="000000" w:themeColor="text1"/>
          <w:szCs w:val="28"/>
          <w:lang w:val="ru-RU"/>
        </w:rPr>
        <w:t>.</w:t>
      </w:r>
      <w:proofErr w:type="spellStart"/>
      <w:r w:rsidRPr="007D5E55">
        <w:rPr>
          <w:rFonts w:cs="Times New Roman"/>
          <w:color w:val="000000" w:themeColor="text1"/>
          <w:szCs w:val="28"/>
        </w:rPr>
        <w:t>yandex</w:t>
      </w:r>
      <w:proofErr w:type="spellEnd"/>
      <w:r w:rsidRPr="007D5E55">
        <w:rPr>
          <w:rFonts w:cs="Times New Roman"/>
          <w:color w:val="000000" w:themeColor="text1"/>
          <w:szCs w:val="28"/>
          <w:lang w:val="ru-RU"/>
        </w:rPr>
        <w:t>.</w:t>
      </w:r>
      <w:proofErr w:type="spellStart"/>
      <w:r w:rsidRPr="007D5E55">
        <w:rPr>
          <w:rFonts w:cs="Times New Roman"/>
          <w:color w:val="000000" w:themeColor="text1"/>
          <w:szCs w:val="28"/>
        </w:rPr>
        <w:t>ru</w:t>
      </w:r>
      <w:proofErr w:type="spellEnd"/>
      <w:r w:rsidRPr="007D5E55">
        <w:rPr>
          <w:rFonts w:cs="Times New Roman"/>
          <w:color w:val="000000" w:themeColor="text1"/>
          <w:szCs w:val="28"/>
          <w:lang w:val="ru-RU"/>
        </w:rPr>
        <w:t>/</w:t>
      </w:r>
      <w:r w:rsidRPr="007D5E55">
        <w:rPr>
          <w:rFonts w:cs="Times New Roman"/>
          <w:color w:val="000000" w:themeColor="text1"/>
          <w:szCs w:val="28"/>
        </w:rPr>
        <w:t>frontend</w:t>
      </w:r>
      <w:r w:rsidRPr="007D5E55">
        <w:rPr>
          <w:rFonts w:cs="Times New Roman"/>
          <w:color w:val="000000" w:themeColor="text1"/>
          <w:szCs w:val="28"/>
          <w:lang w:val="ru-RU"/>
        </w:rPr>
        <w:t>-</w:t>
      </w:r>
      <w:r w:rsidRPr="007D5E55">
        <w:rPr>
          <w:rFonts w:cs="Times New Roman"/>
          <w:color w:val="000000" w:themeColor="text1"/>
          <w:szCs w:val="28"/>
        </w:rPr>
        <w:t>developer</w:t>
      </w:r>
      <w:r w:rsidRPr="007D5E55">
        <w:rPr>
          <w:rFonts w:cs="Times New Roman"/>
          <w:color w:val="000000" w:themeColor="text1"/>
          <w:szCs w:val="28"/>
          <w:lang w:val="ru-RU"/>
        </w:rPr>
        <w:t>/.</w:t>
      </w:r>
    </w:p>
    <w:p w14:paraId="1D8B82B4" w14:textId="56A8ED10" w:rsidR="00D34157" w:rsidRPr="007D5E55" w:rsidRDefault="00D34157" w:rsidP="00291009">
      <w:pPr>
        <w:pStyle w:val="ae"/>
        <w:numPr>
          <w:ilvl w:val="0"/>
          <w:numId w:val="15"/>
        </w:num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Проектирование и разработка </w:t>
      </w:r>
      <w:r w:rsidRPr="007D5E55">
        <w:rPr>
          <w:rFonts w:cs="Times New Roman"/>
          <w:color w:val="000000" w:themeColor="text1"/>
          <w:szCs w:val="28"/>
        </w:rPr>
        <w:t>WEB</w:t>
      </w:r>
      <w:r w:rsidRPr="007D5E55">
        <w:rPr>
          <w:rFonts w:cs="Times New Roman"/>
          <w:color w:val="000000" w:themeColor="text1"/>
          <w:szCs w:val="28"/>
          <w:lang w:val="ru-RU"/>
        </w:rPr>
        <w:t xml:space="preserve">-приложений. Введение в </w:t>
      </w:r>
      <w:r w:rsidRPr="007D5E55">
        <w:rPr>
          <w:rFonts w:cs="Times New Roman"/>
          <w:color w:val="000000" w:themeColor="text1"/>
          <w:szCs w:val="28"/>
        </w:rPr>
        <w:t>frontend</w:t>
      </w:r>
      <w:r w:rsidRPr="007D5E55">
        <w:rPr>
          <w:rFonts w:cs="Times New Roman"/>
          <w:color w:val="000000" w:themeColor="text1"/>
          <w:szCs w:val="28"/>
          <w:lang w:val="ru-RU"/>
        </w:rPr>
        <w:t xml:space="preserve"> и </w:t>
      </w:r>
      <w:r w:rsidRPr="007D5E55">
        <w:rPr>
          <w:rFonts w:cs="Times New Roman"/>
          <w:color w:val="000000" w:themeColor="text1"/>
          <w:szCs w:val="28"/>
        </w:rPr>
        <w:t>backend</w:t>
      </w:r>
      <w:r w:rsidRPr="007D5E55">
        <w:rPr>
          <w:rFonts w:cs="Times New Roman"/>
          <w:color w:val="000000" w:themeColor="text1"/>
          <w:szCs w:val="28"/>
          <w:lang w:val="ru-RU"/>
        </w:rPr>
        <w:t xml:space="preserve"> разработку на </w:t>
      </w:r>
      <w:r w:rsidRPr="007D5E55">
        <w:rPr>
          <w:rFonts w:cs="Times New Roman"/>
          <w:color w:val="000000" w:themeColor="text1"/>
          <w:szCs w:val="28"/>
        </w:rPr>
        <w:t>JavaScript</w:t>
      </w:r>
      <w:r w:rsidRPr="007D5E55">
        <w:rPr>
          <w:rFonts w:cs="Times New Roman"/>
          <w:color w:val="000000" w:themeColor="text1"/>
          <w:szCs w:val="28"/>
          <w:lang w:val="ru-RU"/>
        </w:rPr>
        <w:t xml:space="preserve"> и </w:t>
      </w:r>
      <w:proofErr w:type="gramStart"/>
      <w:r w:rsidRPr="007D5E55">
        <w:rPr>
          <w:rFonts w:cs="Times New Roman"/>
          <w:color w:val="000000" w:themeColor="text1"/>
          <w:szCs w:val="28"/>
        </w:rPr>
        <w:t>node</w:t>
      </w:r>
      <w:r w:rsidRPr="007D5E55">
        <w:rPr>
          <w:rFonts w:cs="Times New Roman"/>
          <w:color w:val="000000" w:themeColor="text1"/>
          <w:szCs w:val="28"/>
          <w:lang w:val="ru-RU"/>
        </w:rPr>
        <w:t>.</w:t>
      </w:r>
      <w:proofErr w:type="spellStart"/>
      <w:r w:rsidRPr="007D5E55">
        <w:rPr>
          <w:rFonts w:cs="Times New Roman"/>
          <w:color w:val="000000" w:themeColor="text1"/>
          <w:szCs w:val="28"/>
        </w:rPr>
        <w:t>js</w:t>
      </w:r>
      <w:proofErr w:type="spellEnd"/>
      <w:r w:rsidRPr="007D5E55">
        <w:rPr>
          <w:rFonts w:cs="Times New Roman"/>
          <w:color w:val="000000" w:themeColor="text1"/>
          <w:szCs w:val="28"/>
          <w:lang w:val="ru-RU"/>
        </w:rPr>
        <w:t xml:space="preserve"> :</w:t>
      </w:r>
      <w:proofErr w:type="gramEnd"/>
      <w:r w:rsidRPr="007D5E55">
        <w:rPr>
          <w:rFonts w:cs="Times New Roman"/>
          <w:color w:val="000000" w:themeColor="text1"/>
          <w:szCs w:val="28"/>
          <w:lang w:val="ru-RU"/>
        </w:rPr>
        <w:t xml:space="preserve"> учебное пособие для вузов. — 4-е изд., стер. — Санкт-</w:t>
      </w:r>
      <w:proofErr w:type="gramStart"/>
      <w:r w:rsidRPr="007D5E55">
        <w:rPr>
          <w:rFonts w:cs="Times New Roman"/>
          <w:color w:val="000000" w:themeColor="text1"/>
          <w:szCs w:val="28"/>
          <w:lang w:val="ru-RU"/>
        </w:rPr>
        <w:t>Петербург :</w:t>
      </w:r>
      <w:proofErr w:type="gramEnd"/>
      <w:r w:rsidRPr="007D5E55">
        <w:rPr>
          <w:rFonts w:cs="Times New Roman"/>
          <w:color w:val="000000" w:themeColor="text1"/>
          <w:szCs w:val="28"/>
          <w:lang w:val="ru-RU"/>
        </w:rPr>
        <w:t xml:space="preserve"> Лань, 2025. — 120 с. — </w:t>
      </w:r>
      <w:r w:rsidRPr="007D5E55">
        <w:rPr>
          <w:rFonts w:cs="Times New Roman"/>
          <w:color w:val="000000" w:themeColor="text1"/>
          <w:szCs w:val="28"/>
        </w:rPr>
        <w:t>ISBN</w:t>
      </w:r>
      <w:r w:rsidRPr="007D5E55">
        <w:rPr>
          <w:rFonts w:cs="Times New Roman"/>
          <w:color w:val="000000" w:themeColor="text1"/>
          <w:szCs w:val="28"/>
          <w:lang w:val="ru-RU"/>
        </w:rPr>
        <w:t xml:space="preserve"> 978-5-507-51011-</w:t>
      </w:r>
    </w:p>
    <w:p w14:paraId="0C21F2EF" w14:textId="77777777" w:rsidR="00D34157" w:rsidRPr="007D5E55" w:rsidRDefault="00D34157" w:rsidP="00291009">
      <w:pPr>
        <w:pStyle w:val="ae"/>
        <w:numPr>
          <w:ilvl w:val="0"/>
          <w:numId w:val="15"/>
        </w:num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Чернышев, С. А. Основы </w:t>
      </w:r>
      <w:r w:rsidRPr="007D5E55">
        <w:rPr>
          <w:rFonts w:cs="Times New Roman"/>
          <w:color w:val="000000" w:themeColor="text1"/>
          <w:szCs w:val="28"/>
        </w:rPr>
        <w:t>Flutter</w:t>
      </w:r>
      <w:r w:rsidRPr="007D5E55">
        <w:rPr>
          <w:rFonts w:cs="Times New Roman"/>
          <w:color w:val="000000" w:themeColor="text1"/>
          <w:szCs w:val="28"/>
          <w:lang w:val="ru-RU"/>
        </w:rPr>
        <w:t xml:space="preserve"> / С. А. Чернышев, Ю. М. Петров, С. П. Ильин, П. А. Гершевич. — Санкт-</w:t>
      </w:r>
      <w:proofErr w:type="gramStart"/>
      <w:r w:rsidRPr="007D5E55">
        <w:rPr>
          <w:rFonts w:cs="Times New Roman"/>
          <w:color w:val="000000" w:themeColor="text1"/>
          <w:szCs w:val="28"/>
          <w:lang w:val="ru-RU"/>
        </w:rPr>
        <w:t>Петербург :</w:t>
      </w:r>
      <w:proofErr w:type="gramEnd"/>
      <w:r w:rsidRPr="007D5E55">
        <w:rPr>
          <w:rFonts w:cs="Times New Roman"/>
          <w:color w:val="000000" w:themeColor="text1"/>
          <w:szCs w:val="28"/>
          <w:lang w:val="ru-RU"/>
        </w:rPr>
        <w:t xml:space="preserve"> Питер, 2026. — 688 с. — (Библиотека программиста). — </w:t>
      </w:r>
      <w:r w:rsidRPr="007D5E55">
        <w:rPr>
          <w:rFonts w:cs="Times New Roman"/>
          <w:color w:val="000000" w:themeColor="text1"/>
          <w:szCs w:val="28"/>
        </w:rPr>
        <w:t>ISBN</w:t>
      </w:r>
      <w:r w:rsidRPr="007D5E55">
        <w:rPr>
          <w:rFonts w:cs="Times New Roman"/>
          <w:color w:val="000000" w:themeColor="text1"/>
          <w:szCs w:val="28"/>
          <w:lang w:val="ru-RU"/>
        </w:rPr>
        <w:t xml:space="preserve"> 978-5-4461-4469-3.</w:t>
      </w:r>
    </w:p>
    <w:p w14:paraId="1FCC358C" w14:textId="77777777" w:rsidR="00291009" w:rsidRPr="00291009" w:rsidRDefault="00291009" w:rsidP="00291009">
      <w:pPr>
        <w:pStyle w:val="ae"/>
        <w:numPr>
          <w:ilvl w:val="0"/>
          <w:numId w:val="15"/>
        </w:numPr>
        <w:spacing w:line="240" w:lineRule="auto"/>
        <w:jc w:val="both"/>
        <w:rPr>
          <w:rFonts w:cs="Times New Roman"/>
          <w:color w:val="000000" w:themeColor="text1"/>
          <w:szCs w:val="28"/>
          <w:lang w:val="ru-RU"/>
        </w:rPr>
      </w:pPr>
      <w:r w:rsidRPr="00291009">
        <w:rPr>
          <w:rFonts w:cs="Times New Roman"/>
          <w:color w:val="000000" w:themeColor="text1"/>
          <w:szCs w:val="28"/>
          <w:lang w:val="ru-RU"/>
        </w:rPr>
        <w:t xml:space="preserve">Документация </w:t>
      </w:r>
      <w:proofErr w:type="spellStart"/>
      <w:r w:rsidRPr="00291009">
        <w:rPr>
          <w:rFonts w:cs="Times New Roman"/>
          <w:color w:val="000000" w:themeColor="text1"/>
          <w:szCs w:val="28"/>
          <w:lang w:val="ru-RU"/>
        </w:rPr>
        <w:t>Axios</w:t>
      </w:r>
      <w:proofErr w:type="spellEnd"/>
      <w:r w:rsidRPr="00291009">
        <w:rPr>
          <w:rFonts w:cs="Times New Roman"/>
          <w:color w:val="000000" w:themeColor="text1"/>
          <w:szCs w:val="28"/>
          <w:lang w:val="ru-RU"/>
        </w:rPr>
        <w:t>. — URL: https://axios-http.com/</w:t>
      </w:r>
    </w:p>
    <w:p w14:paraId="782F0211" w14:textId="77777777" w:rsidR="00291009" w:rsidRPr="00291009" w:rsidRDefault="00291009" w:rsidP="00291009">
      <w:pPr>
        <w:pStyle w:val="ae"/>
        <w:numPr>
          <w:ilvl w:val="0"/>
          <w:numId w:val="15"/>
        </w:numPr>
        <w:spacing w:line="240" w:lineRule="auto"/>
        <w:jc w:val="both"/>
        <w:rPr>
          <w:rFonts w:cs="Times New Roman"/>
          <w:color w:val="000000" w:themeColor="text1"/>
          <w:szCs w:val="28"/>
          <w:lang w:val="ru-RU"/>
        </w:rPr>
      </w:pPr>
      <w:r w:rsidRPr="00291009">
        <w:rPr>
          <w:rFonts w:cs="Times New Roman"/>
          <w:color w:val="000000" w:themeColor="text1"/>
          <w:szCs w:val="28"/>
          <w:lang w:val="ru-RU"/>
        </w:rPr>
        <w:t xml:space="preserve">Официальная документация Python для </w:t>
      </w:r>
      <w:proofErr w:type="spellStart"/>
      <w:r w:rsidRPr="00291009">
        <w:rPr>
          <w:rFonts w:cs="Times New Roman"/>
          <w:color w:val="000000" w:themeColor="text1"/>
          <w:szCs w:val="28"/>
          <w:lang w:val="ru-RU"/>
        </w:rPr>
        <w:t>Django</w:t>
      </w:r>
      <w:proofErr w:type="spellEnd"/>
      <w:r w:rsidRPr="00291009">
        <w:rPr>
          <w:rFonts w:cs="Times New Roman"/>
          <w:color w:val="000000" w:themeColor="text1"/>
          <w:szCs w:val="28"/>
          <w:lang w:val="ru-RU"/>
        </w:rPr>
        <w:t>. — URL: https://docs.djangoproject.com/</w:t>
      </w:r>
    </w:p>
    <w:p w14:paraId="3E6F3E96" w14:textId="77777777" w:rsidR="00291009" w:rsidRPr="00291009" w:rsidRDefault="00291009" w:rsidP="00291009">
      <w:pPr>
        <w:pStyle w:val="ae"/>
        <w:numPr>
          <w:ilvl w:val="0"/>
          <w:numId w:val="15"/>
        </w:numPr>
        <w:spacing w:line="240" w:lineRule="auto"/>
        <w:jc w:val="both"/>
        <w:rPr>
          <w:rFonts w:cs="Times New Roman"/>
          <w:color w:val="000000" w:themeColor="text1"/>
          <w:szCs w:val="28"/>
        </w:rPr>
      </w:pPr>
      <w:r w:rsidRPr="00291009">
        <w:rPr>
          <w:rFonts w:cs="Times New Roman"/>
          <w:color w:val="000000" w:themeColor="text1"/>
          <w:szCs w:val="28"/>
        </w:rPr>
        <w:t xml:space="preserve">Henderson, J. P. </w:t>
      </w:r>
      <w:proofErr w:type="spellStart"/>
      <w:r w:rsidRPr="00291009">
        <w:rPr>
          <w:rFonts w:cs="Times New Roman"/>
          <w:color w:val="000000" w:themeColor="text1"/>
          <w:szCs w:val="28"/>
        </w:rPr>
        <w:t>PlantUML</w:t>
      </w:r>
      <w:proofErr w:type="spellEnd"/>
      <w:r w:rsidRPr="00291009">
        <w:rPr>
          <w:rFonts w:cs="Times New Roman"/>
          <w:color w:val="000000" w:themeColor="text1"/>
          <w:szCs w:val="28"/>
        </w:rPr>
        <w:t xml:space="preserve"> Examples for UML, ERD, Gantt Charts and More. — GitHub Repository. — URL: https://github.com/joelparkerhenderson/plantuml-examples</w:t>
      </w:r>
    </w:p>
    <w:p w14:paraId="4CC0D66F" w14:textId="7D5F51B2" w:rsidR="00291009" w:rsidRPr="00291009" w:rsidRDefault="00291009" w:rsidP="00291009">
      <w:pPr>
        <w:pStyle w:val="ae"/>
        <w:numPr>
          <w:ilvl w:val="0"/>
          <w:numId w:val="15"/>
        </w:numPr>
        <w:spacing w:line="240" w:lineRule="auto"/>
        <w:jc w:val="both"/>
        <w:rPr>
          <w:rFonts w:cs="Times New Roman"/>
          <w:color w:val="000000" w:themeColor="text1"/>
          <w:szCs w:val="28"/>
        </w:rPr>
      </w:pPr>
      <w:r w:rsidRPr="00291009">
        <w:rPr>
          <w:rFonts w:cs="Times New Roman"/>
          <w:color w:val="000000" w:themeColor="text1"/>
          <w:szCs w:val="28"/>
        </w:rPr>
        <w:t xml:space="preserve"> </w:t>
      </w:r>
      <w:r w:rsidRPr="00291009">
        <w:rPr>
          <w:rFonts w:cs="Times New Roman"/>
          <w:color w:val="000000" w:themeColor="text1"/>
          <w:szCs w:val="28"/>
          <w:lang w:val="ru-RU"/>
        </w:rPr>
        <w:t>Документация</w:t>
      </w:r>
      <w:r w:rsidRPr="00291009">
        <w:rPr>
          <w:rFonts w:cs="Times New Roman"/>
          <w:color w:val="000000" w:themeColor="text1"/>
          <w:szCs w:val="28"/>
        </w:rPr>
        <w:t xml:space="preserve"> Django REST Framework: </w:t>
      </w:r>
      <w:proofErr w:type="spellStart"/>
      <w:r w:rsidRPr="00291009">
        <w:rPr>
          <w:rFonts w:cs="Times New Roman"/>
          <w:color w:val="000000" w:themeColor="text1"/>
          <w:szCs w:val="28"/>
          <w:lang w:val="ru-RU"/>
        </w:rPr>
        <w:t>Сериализаторы</w:t>
      </w:r>
      <w:proofErr w:type="spellEnd"/>
      <w:r w:rsidRPr="00291009">
        <w:rPr>
          <w:rFonts w:cs="Times New Roman"/>
          <w:color w:val="000000" w:themeColor="text1"/>
          <w:szCs w:val="28"/>
        </w:rPr>
        <w:t xml:space="preserve"> (Serializers). — URL: https://www.django-rest-framework.org/api-guide/serializers/</w:t>
      </w:r>
    </w:p>
    <w:p w14:paraId="1CEF4747" w14:textId="17BEB091" w:rsidR="00291009" w:rsidRPr="00291009" w:rsidRDefault="00291009" w:rsidP="00291009">
      <w:pPr>
        <w:pStyle w:val="ae"/>
        <w:numPr>
          <w:ilvl w:val="0"/>
          <w:numId w:val="15"/>
        </w:numPr>
        <w:spacing w:line="240" w:lineRule="auto"/>
        <w:jc w:val="both"/>
        <w:rPr>
          <w:rFonts w:cs="Times New Roman"/>
          <w:color w:val="000000" w:themeColor="text1"/>
          <w:szCs w:val="28"/>
        </w:rPr>
      </w:pPr>
      <w:r w:rsidRPr="00291009">
        <w:rPr>
          <w:rFonts w:cs="Times New Roman"/>
          <w:color w:val="000000" w:themeColor="text1"/>
          <w:szCs w:val="28"/>
        </w:rPr>
        <w:t xml:space="preserve"> </w:t>
      </w:r>
      <w:r w:rsidRPr="00291009">
        <w:rPr>
          <w:rFonts w:cs="Times New Roman"/>
          <w:color w:val="000000" w:themeColor="text1"/>
          <w:szCs w:val="28"/>
          <w:lang w:val="ru-RU"/>
        </w:rPr>
        <w:t>Документация</w:t>
      </w:r>
      <w:r w:rsidRPr="00291009">
        <w:rPr>
          <w:rFonts w:cs="Times New Roman"/>
          <w:color w:val="000000" w:themeColor="text1"/>
          <w:szCs w:val="28"/>
        </w:rPr>
        <w:t xml:space="preserve"> React Router. — URL: https://reactrouter.com/</w:t>
      </w:r>
    </w:p>
    <w:p w14:paraId="228E384D" w14:textId="09886CB1" w:rsidR="00291009" w:rsidRPr="00291009" w:rsidRDefault="00291009" w:rsidP="00291009">
      <w:pPr>
        <w:pStyle w:val="ae"/>
        <w:numPr>
          <w:ilvl w:val="0"/>
          <w:numId w:val="15"/>
        </w:numPr>
        <w:spacing w:line="240" w:lineRule="auto"/>
        <w:jc w:val="both"/>
        <w:rPr>
          <w:rFonts w:cs="Times New Roman"/>
          <w:color w:val="000000" w:themeColor="text1"/>
          <w:szCs w:val="28"/>
        </w:rPr>
      </w:pPr>
      <w:r w:rsidRPr="00291009">
        <w:rPr>
          <w:rFonts w:cs="Times New Roman"/>
          <w:color w:val="000000" w:themeColor="text1"/>
          <w:szCs w:val="28"/>
        </w:rPr>
        <w:t xml:space="preserve"> </w:t>
      </w:r>
      <w:r w:rsidRPr="00291009">
        <w:rPr>
          <w:rFonts w:cs="Times New Roman"/>
          <w:color w:val="000000" w:themeColor="text1"/>
          <w:szCs w:val="28"/>
          <w:lang w:val="ru-RU"/>
        </w:rPr>
        <w:t>Документация</w:t>
      </w:r>
      <w:r w:rsidRPr="00291009">
        <w:rPr>
          <w:rFonts w:cs="Times New Roman"/>
          <w:color w:val="000000" w:themeColor="text1"/>
          <w:szCs w:val="28"/>
        </w:rPr>
        <w:t xml:space="preserve"> </w:t>
      </w:r>
      <w:proofErr w:type="spellStart"/>
      <w:r w:rsidRPr="00291009">
        <w:rPr>
          <w:rFonts w:cs="Times New Roman"/>
          <w:color w:val="000000" w:themeColor="text1"/>
          <w:szCs w:val="28"/>
        </w:rPr>
        <w:t>TanStack</w:t>
      </w:r>
      <w:proofErr w:type="spellEnd"/>
      <w:r w:rsidRPr="00291009">
        <w:rPr>
          <w:rFonts w:cs="Times New Roman"/>
          <w:color w:val="000000" w:themeColor="text1"/>
          <w:szCs w:val="28"/>
        </w:rPr>
        <w:t xml:space="preserve"> React Query. — URL: https://tanstack.com/query/latest</w:t>
      </w:r>
    </w:p>
    <w:p w14:paraId="45129CB7" w14:textId="1002696D" w:rsidR="00291009" w:rsidRPr="00291009" w:rsidRDefault="00291009" w:rsidP="00291009">
      <w:pPr>
        <w:pStyle w:val="ae"/>
        <w:numPr>
          <w:ilvl w:val="0"/>
          <w:numId w:val="15"/>
        </w:numPr>
        <w:spacing w:line="240" w:lineRule="auto"/>
        <w:jc w:val="both"/>
        <w:rPr>
          <w:rFonts w:cs="Times New Roman"/>
          <w:color w:val="000000" w:themeColor="text1"/>
          <w:szCs w:val="28"/>
          <w:lang w:val="ru-RU"/>
        </w:rPr>
      </w:pPr>
      <w:r w:rsidRPr="00291009">
        <w:rPr>
          <w:rFonts w:cs="Times New Roman"/>
          <w:color w:val="000000" w:themeColor="text1"/>
          <w:szCs w:val="28"/>
        </w:rPr>
        <w:t xml:space="preserve"> </w:t>
      </w:r>
      <w:r w:rsidRPr="00291009">
        <w:rPr>
          <w:rFonts w:cs="Times New Roman"/>
          <w:color w:val="000000" w:themeColor="text1"/>
          <w:szCs w:val="28"/>
          <w:lang w:val="ru-RU"/>
        </w:rPr>
        <w:t xml:space="preserve">Документация </w:t>
      </w:r>
      <w:proofErr w:type="spellStart"/>
      <w:r w:rsidRPr="00291009">
        <w:rPr>
          <w:rFonts w:cs="Times New Roman"/>
          <w:color w:val="000000" w:themeColor="text1"/>
          <w:szCs w:val="28"/>
          <w:lang w:val="ru-RU"/>
        </w:rPr>
        <w:t>PostgreSQL</w:t>
      </w:r>
      <w:proofErr w:type="spellEnd"/>
      <w:r w:rsidRPr="00291009">
        <w:rPr>
          <w:rFonts w:cs="Times New Roman"/>
          <w:color w:val="000000" w:themeColor="text1"/>
          <w:szCs w:val="28"/>
          <w:lang w:val="ru-RU"/>
        </w:rPr>
        <w:t>. — URL: https://www.postgresql.org/docs/</w:t>
      </w:r>
    </w:p>
    <w:p w14:paraId="761301E7" w14:textId="5FFD35B6" w:rsidR="00291009" w:rsidRPr="00291009" w:rsidRDefault="00291009" w:rsidP="00291009">
      <w:pPr>
        <w:pStyle w:val="ae"/>
        <w:numPr>
          <w:ilvl w:val="0"/>
          <w:numId w:val="15"/>
        </w:numPr>
        <w:spacing w:line="240" w:lineRule="auto"/>
        <w:jc w:val="both"/>
        <w:rPr>
          <w:rFonts w:cs="Times New Roman"/>
          <w:color w:val="000000" w:themeColor="text1"/>
          <w:szCs w:val="28"/>
        </w:rPr>
      </w:pPr>
      <w:r>
        <w:rPr>
          <w:rFonts w:cs="Times New Roman"/>
          <w:color w:val="000000" w:themeColor="text1"/>
          <w:szCs w:val="28"/>
          <w:lang w:val="ru-RU"/>
        </w:rPr>
        <w:t xml:space="preserve"> </w:t>
      </w:r>
      <w:r w:rsidRPr="00291009">
        <w:rPr>
          <w:rFonts w:cs="Times New Roman"/>
          <w:color w:val="000000" w:themeColor="text1"/>
          <w:szCs w:val="28"/>
        </w:rPr>
        <w:t>Project Stage Academy. Notification System for New Messages (GitHub Issue #73). — 2025. — URL: https://github.com/Project-Stage-Academy/ChNU_PM_2025/issues/73</w:t>
      </w:r>
    </w:p>
    <w:p w14:paraId="523CEA8F" w14:textId="03B55EA9" w:rsidR="00291009" w:rsidRPr="00291009" w:rsidRDefault="00291009" w:rsidP="00291009">
      <w:pPr>
        <w:pStyle w:val="ae"/>
        <w:numPr>
          <w:ilvl w:val="0"/>
          <w:numId w:val="15"/>
        </w:numPr>
        <w:spacing w:line="240" w:lineRule="auto"/>
        <w:jc w:val="both"/>
        <w:rPr>
          <w:rFonts w:cs="Times New Roman"/>
          <w:color w:val="000000" w:themeColor="text1"/>
          <w:szCs w:val="28"/>
        </w:rPr>
      </w:pPr>
      <w:r w:rsidRPr="00291009">
        <w:rPr>
          <w:rFonts w:cs="Times New Roman"/>
          <w:color w:val="000000" w:themeColor="text1"/>
          <w:szCs w:val="28"/>
        </w:rPr>
        <w:t xml:space="preserve"> </w:t>
      </w:r>
      <w:r w:rsidRPr="00291009">
        <w:rPr>
          <w:rFonts w:cs="Times New Roman"/>
          <w:color w:val="000000" w:themeColor="text1"/>
          <w:szCs w:val="28"/>
          <w:lang w:val="ru-RU"/>
        </w:rPr>
        <w:t>Документация</w:t>
      </w:r>
      <w:r w:rsidRPr="00291009">
        <w:rPr>
          <w:rFonts w:cs="Times New Roman"/>
          <w:color w:val="000000" w:themeColor="text1"/>
          <w:szCs w:val="28"/>
        </w:rPr>
        <w:t xml:space="preserve"> Django Channels. — URL: https://channels.readthedocs.io/</w:t>
      </w:r>
    </w:p>
    <w:p w14:paraId="05FF62AB" w14:textId="50D12CED" w:rsidR="00291009" w:rsidRPr="00291009" w:rsidRDefault="00291009" w:rsidP="00291009">
      <w:pPr>
        <w:pStyle w:val="ae"/>
        <w:numPr>
          <w:ilvl w:val="0"/>
          <w:numId w:val="15"/>
        </w:numPr>
        <w:spacing w:line="240" w:lineRule="auto"/>
        <w:jc w:val="both"/>
        <w:rPr>
          <w:rFonts w:cs="Times New Roman"/>
          <w:color w:val="000000" w:themeColor="text1"/>
          <w:szCs w:val="28"/>
        </w:rPr>
      </w:pPr>
      <w:r w:rsidRPr="00291009">
        <w:rPr>
          <w:rFonts w:cs="Times New Roman"/>
          <w:color w:val="000000" w:themeColor="text1"/>
          <w:szCs w:val="28"/>
        </w:rPr>
        <w:t xml:space="preserve"> Sanders, D. Django REST Framework Simple JWT Documentation. — Version 5.5.1. — URL: https://django-rest-framework-simplejwt.readthedocs.io/</w:t>
      </w:r>
    </w:p>
    <w:p w14:paraId="3178F11F" w14:textId="77777777" w:rsidR="00291009" w:rsidRPr="00291009" w:rsidRDefault="00291009" w:rsidP="00291009">
      <w:pPr>
        <w:pStyle w:val="ae"/>
        <w:numPr>
          <w:ilvl w:val="0"/>
          <w:numId w:val="15"/>
        </w:numPr>
        <w:spacing w:line="240" w:lineRule="auto"/>
        <w:jc w:val="both"/>
        <w:rPr>
          <w:rFonts w:cs="Times New Roman"/>
          <w:color w:val="000000" w:themeColor="text1"/>
          <w:szCs w:val="28"/>
        </w:rPr>
      </w:pPr>
      <w:r w:rsidRPr="00291009">
        <w:rPr>
          <w:rFonts w:cs="Times New Roman"/>
          <w:color w:val="000000" w:themeColor="text1"/>
          <w:szCs w:val="28"/>
        </w:rPr>
        <w:t>MDN Web Docs. WebSocket API. — URL: https://developer.mozilla.org/en-US/docs/Web/API/WebSocket</w:t>
      </w:r>
    </w:p>
    <w:p w14:paraId="07C6F22E" w14:textId="77777777" w:rsidR="00291009" w:rsidRPr="00291009" w:rsidRDefault="00291009" w:rsidP="00291009">
      <w:pPr>
        <w:pStyle w:val="ae"/>
        <w:numPr>
          <w:ilvl w:val="0"/>
          <w:numId w:val="15"/>
        </w:numPr>
        <w:spacing w:line="240" w:lineRule="auto"/>
        <w:jc w:val="both"/>
        <w:rPr>
          <w:rFonts w:cs="Times New Roman"/>
          <w:color w:val="000000" w:themeColor="text1"/>
          <w:szCs w:val="28"/>
        </w:rPr>
      </w:pPr>
      <w:r w:rsidRPr="00291009">
        <w:rPr>
          <w:rFonts w:cs="Times New Roman"/>
          <w:color w:val="000000" w:themeColor="text1"/>
          <w:szCs w:val="28"/>
          <w:lang w:val="ru-RU"/>
        </w:rPr>
        <w:t>Документация</w:t>
      </w:r>
      <w:r w:rsidRPr="00291009">
        <w:rPr>
          <w:rFonts w:cs="Times New Roman"/>
          <w:color w:val="000000" w:themeColor="text1"/>
          <w:szCs w:val="28"/>
        </w:rPr>
        <w:t xml:space="preserve"> </w:t>
      </w:r>
      <w:proofErr w:type="spellStart"/>
      <w:r w:rsidRPr="00291009">
        <w:rPr>
          <w:rFonts w:cs="Times New Roman"/>
          <w:color w:val="000000" w:themeColor="text1"/>
          <w:szCs w:val="28"/>
        </w:rPr>
        <w:t>TanStack</w:t>
      </w:r>
      <w:proofErr w:type="spellEnd"/>
      <w:r w:rsidRPr="00291009">
        <w:rPr>
          <w:rFonts w:cs="Times New Roman"/>
          <w:color w:val="000000" w:themeColor="text1"/>
          <w:szCs w:val="28"/>
        </w:rPr>
        <w:t xml:space="preserve"> React Query: </w:t>
      </w:r>
      <w:r w:rsidRPr="00291009">
        <w:rPr>
          <w:rFonts w:cs="Times New Roman"/>
          <w:color w:val="000000" w:themeColor="text1"/>
          <w:szCs w:val="28"/>
          <w:lang w:val="ru-RU"/>
        </w:rPr>
        <w:t>Оптимистичные</w:t>
      </w:r>
      <w:r w:rsidRPr="00291009">
        <w:rPr>
          <w:rFonts w:cs="Times New Roman"/>
          <w:color w:val="000000" w:themeColor="text1"/>
          <w:szCs w:val="28"/>
        </w:rPr>
        <w:t xml:space="preserve"> </w:t>
      </w:r>
      <w:r w:rsidRPr="00291009">
        <w:rPr>
          <w:rFonts w:cs="Times New Roman"/>
          <w:color w:val="000000" w:themeColor="text1"/>
          <w:szCs w:val="28"/>
          <w:lang w:val="ru-RU"/>
        </w:rPr>
        <w:t>обновления</w:t>
      </w:r>
      <w:r w:rsidRPr="00291009">
        <w:rPr>
          <w:rFonts w:cs="Times New Roman"/>
          <w:color w:val="000000" w:themeColor="text1"/>
          <w:szCs w:val="28"/>
        </w:rPr>
        <w:t xml:space="preserve"> (Optimistic Updates). — URL: https://tanstack.com/query/v5/docs/framework/react/guides/optimistic-updates</w:t>
      </w:r>
    </w:p>
    <w:p w14:paraId="76457FDC" w14:textId="3FD8666F" w:rsidR="00291009" w:rsidRPr="00291009" w:rsidRDefault="00291009" w:rsidP="00291009">
      <w:pPr>
        <w:pStyle w:val="ae"/>
        <w:numPr>
          <w:ilvl w:val="0"/>
          <w:numId w:val="15"/>
        </w:numPr>
        <w:spacing w:line="240" w:lineRule="auto"/>
        <w:jc w:val="both"/>
        <w:rPr>
          <w:rFonts w:cs="Times New Roman"/>
          <w:color w:val="000000" w:themeColor="text1"/>
          <w:szCs w:val="28"/>
        </w:rPr>
      </w:pPr>
      <w:r w:rsidRPr="00291009">
        <w:rPr>
          <w:rFonts w:cs="Times New Roman"/>
          <w:color w:val="000000" w:themeColor="text1"/>
          <w:szCs w:val="28"/>
        </w:rPr>
        <w:lastRenderedPageBreak/>
        <w:t xml:space="preserve"> React Documentation — </w:t>
      </w:r>
      <w:r w:rsidRPr="00291009">
        <w:rPr>
          <w:rFonts w:cs="Times New Roman"/>
          <w:color w:val="000000" w:themeColor="text1"/>
          <w:szCs w:val="28"/>
          <w:lang w:val="ru-RU"/>
        </w:rPr>
        <w:t>Хуки</w:t>
      </w:r>
      <w:r w:rsidRPr="00291009">
        <w:rPr>
          <w:rFonts w:cs="Times New Roman"/>
          <w:color w:val="000000" w:themeColor="text1"/>
          <w:szCs w:val="28"/>
        </w:rPr>
        <w:t xml:space="preserve">: </w:t>
      </w:r>
      <w:proofErr w:type="spellStart"/>
      <w:r w:rsidRPr="00291009">
        <w:rPr>
          <w:rFonts w:cs="Times New Roman"/>
          <w:color w:val="000000" w:themeColor="text1"/>
          <w:szCs w:val="28"/>
        </w:rPr>
        <w:t>useContext</w:t>
      </w:r>
      <w:proofErr w:type="spellEnd"/>
      <w:r w:rsidRPr="00291009">
        <w:rPr>
          <w:rFonts w:cs="Times New Roman"/>
          <w:color w:val="000000" w:themeColor="text1"/>
          <w:szCs w:val="28"/>
        </w:rPr>
        <w:t xml:space="preserve">, </w:t>
      </w:r>
      <w:proofErr w:type="spellStart"/>
      <w:r w:rsidRPr="00291009">
        <w:rPr>
          <w:rFonts w:cs="Times New Roman"/>
          <w:color w:val="000000" w:themeColor="text1"/>
          <w:szCs w:val="28"/>
        </w:rPr>
        <w:t>useReducer</w:t>
      </w:r>
      <w:proofErr w:type="spellEnd"/>
      <w:r w:rsidRPr="00291009">
        <w:rPr>
          <w:rFonts w:cs="Times New Roman"/>
          <w:color w:val="000000" w:themeColor="text1"/>
          <w:szCs w:val="28"/>
        </w:rPr>
        <w:t>. — URL: https://react.dev/reference/react/useContext</w:t>
      </w:r>
    </w:p>
    <w:p w14:paraId="6347211E" w14:textId="6BDE76AE" w:rsidR="00291009" w:rsidRPr="00291009" w:rsidRDefault="00291009" w:rsidP="00291009">
      <w:pPr>
        <w:pStyle w:val="ae"/>
        <w:numPr>
          <w:ilvl w:val="0"/>
          <w:numId w:val="15"/>
        </w:numPr>
        <w:spacing w:line="240" w:lineRule="auto"/>
        <w:jc w:val="both"/>
        <w:rPr>
          <w:rFonts w:cs="Times New Roman"/>
          <w:color w:val="000000" w:themeColor="text1"/>
          <w:szCs w:val="28"/>
          <w:lang w:val="ru-RU"/>
        </w:rPr>
      </w:pPr>
      <w:r w:rsidRPr="00BD764E">
        <w:rPr>
          <w:rFonts w:cs="Times New Roman"/>
          <w:color w:val="000000" w:themeColor="text1"/>
          <w:szCs w:val="28"/>
        </w:rPr>
        <w:t xml:space="preserve"> </w:t>
      </w:r>
      <w:r w:rsidRPr="00291009">
        <w:rPr>
          <w:rFonts w:cs="Times New Roman"/>
          <w:color w:val="000000" w:themeColor="text1"/>
          <w:szCs w:val="28"/>
          <w:lang w:val="ru-RU"/>
        </w:rPr>
        <w:t xml:space="preserve">Документация </w:t>
      </w:r>
      <w:proofErr w:type="spellStart"/>
      <w:r w:rsidRPr="00291009">
        <w:rPr>
          <w:rFonts w:cs="Times New Roman"/>
          <w:color w:val="000000" w:themeColor="text1"/>
          <w:szCs w:val="28"/>
          <w:lang w:val="ru-RU"/>
        </w:rPr>
        <w:t>Redis</w:t>
      </w:r>
      <w:proofErr w:type="spellEnd"/>
      <w:r w:rsidRPr="00291009">
        <w:rPr>
          <w:rFonts w:cs="Times New Roman"/>
          <w:color w:val="000000" w:themeColor="text1"/>
          <w:szCs w:val="28"/>
          <w:lang w:val="ru-RU"/>
        </w:rPr>
        <w:t>. — URL: https://redis.io/documentation</w:t>
      </w:r>
    </w:p>
    <w:p w14:paraId="3ACE6207" w14:textId="507BE08E" w:rsidR="00291009" w:rsidRPr="00291009" w:rsidRDefault="00291009" w:rsidP="00291009">
      <w:pPr>
        <w:pStyle w:val="ae"/>
        <w:numPr>
          <w:ilvl w:val="0"/>
          <w:numId w:val="15"/>
        </w:numPr>
        <w:spacing w:line="240" w:lineRule="auto"/>
        <w:jc w:val="both"/>
        <w:rPr>
          <w:rFonts w:cs="Times New Roman"/>
          <w:color w:val="000000" w:themeColor="text1"/>
          <w:szCs w:val="28"/>
          <w:lang w:val="ru-RU"/>
        </w:rPr>
      </w:pPr>
      <w:r>
        <w:rPr>
          <w:rFonts w:cs="Times New Roman"/>
          <w:color w:val="000000" w:themeColor="text1"/>
          <w:szCs w:val="28"/>
          <w:lang w:val="ru-RU"/>
        </w:rPr>
        <w:t xml:space="preserve"> </w:t>
      </w:r>
      <w:r w:rsidRPr="00291009">
        <w:rPr>
          <w:rFonts w:cs="Times New Roman"/>
          <w:color w:val="000000" w:themeColor="text1"/>
          <w:szCs w:val="28"/>
          <w:lang w:val="ru-RU"/>
        </w:rPr>
        <w:t xml:space="preserve">Документация </w:t>
      </w:r>
      <w:proofErr w:type="spellStart"/>
      <w:r w:rsidRPr="00291009">
        <w:rPr>
          <w:rFonts w:cs="Times New Roman"/>
          <w:color w:val="000000" w:themeColor="text1"/>
          <w:szCs w:val="28"/>
          <w:lang w:val="ru-RU"/>
        </w:rPr>
        <w:t>PlantUML</w:t>
      </w:r>
      <w:proofErr w:type="spellEnd"/>
      <w:r w:rsidRPr="00291009">
        <w:rPr>
          <w:rFonts w:cs="Times New Roman"/>
          <w:color w:val="000000" w:themeColor="text1"/>
          <w:szCs w:val="28"/>
          <w:lang w:val="ru-RU"/>
        </w:rPr>
        <w:t>. — URL: https://plantuml.com/</w:t>
      </w:r>
    </w:p>
    <w:p w14:paraId="1A937020" w14:textId="3B627E6E" w:rsidR="00291009" w:rsidRPr="00291009" w:rsidRDefault="00291009" w:rsidP="00291009">
      <w:pPr>
        <w:pStyle w:val="ae"/>
        <w:numPr>
          <w:ilvl w:val="0"/>
          <w:numId w:val="15"/>
        </w:numPr>
        <w:spacing w:line="240" w:lineRule="auto"/>
        <w:jc w:val="both"/>
        <w:rPr>
          <w:rFonts w:cs="Times New Roman"/>
          <w:color w:val="000000" w:themeColor="text1"/>
          <w:szCs w:val="28"/>
        </w:rPr>
      </w:pPr>
      <w:r w:rsidRPr="00BD764E">
        <w:rPr>
          <w:rFonts w:cs="Times New Roman"/>
          <w:color w:val="000000" w:themeColor="text1"/>
          <w:szCs w:val="28"/>
          <w:lang w:val="ru-RU"/>
        </w:rPr>
        <w:t xml:space="preserve"> </w:t>
      </w:r>
      <w:r w:rsidRPr="00291009">
        <w:rPr>
          <w:rFonts w:cs="Times New Roman"/>
          <w:color w:val="000000" w:themeColor="text1"/>
          <w:szCs w:val="28"/>
          <w:lang w:val="ru-RU"/>
        </w:rPr>
        <w:t>Документация</w:t>
      </w:r>
      <w:r w:rsidRPr="00291009">
        <w:rPr>
          <w:rFonts w:cs="Times New Roman"/>
          <w:color w:val="000000" w:themeColor="text1"/>
          <w:szCs w:val="28"/>
        </w:rPr>
        <w:t xml:space="preserve"> Django REST Framework. — URL: https://www.django-rest-framework.org/</w:t>
      </w:r>
    </w:p>
    <w:p w14:paraId="25413D57" w14:textId="4C990971" w:rsidR="00291009" w:rsidRPr="00291009" w:rsidRDefault="00291009" w:rsidP="00291009">
      <w:pPr>
        <w:pStyle w:val="ae"/>
        <w:numPr>
          <w:ilvl w:val="0"/>
          <w:numId w:val="15"/>
        </w:numPr>
        <w:spacing w:line="240" w:lineRule="auto"/>
        <w:jc w:val="both"/>
        <w:rPr>
          <w:rFonts w:cs="Times New Roman"/>
          <w:color w:val="000000" w:themeColor="text1"/>
          <w:szCs w:val="28"/>
        </w:rPr>
      </w:pPr>
      <w:r w:rsidRPr="00BD764E">
        <w:rPr>
          <w:rFonts w:cs="Times New Roman"/>
          <w:color w:val="000000" w:themeColor="text1"/>
          <w:szCs w:val="28"/>
        </w:rPr>
        <w:t xml:space="preserve"> </w:t>
      </w:r>
      <w:r w:rsidRPr="00291009">
        <w:rPr>
          <w:rFonts w:cs="Times New Roman"/>
          <w:color w:val="000000" w:themeColor="text1"/>
          <w:szCs w:val="28"/>
        </w:rPr>
        <w:t xml:space="preserve">Zoma00. Django Notifications: Real-Time Notifications with </w:t>
      </w:r>
      <w:proofErr w:type="spellStart"/>
      <w:r w:rsidRPr="00291009">
        <w:rPr>
          <w:rFonts w:cs="Times New Roman"/>
          <w:color w:val="000000" w:themeColor="text1"/>
          <w:szCs w:val="28"/>
        </w:rPr>
        <w:t>WebSockets</w:t>
      </w:r>
      <w:proofErr w:type="spellEnd"/>
      <w:r w:rsidRPr="00291009">
        <w:rPr>
          <w:rFonts w:cs="Times New Roman"/>
          <w:color w:val="000000" w:themeColor="text1"/>
          <w:szCs w:val="28"/>
        </w:rPr>
        <w:t>. — GitHub Repository. — 2025. — URL: https://github.com/zoma00/Django-notifications</w:t>
      </w:r>
    </w:p>
    <w:p w14:paraId="52DAF18B" w14:textId="260C18D5" w:rsidR="00291009" w:rsidRPr="00291009" w:rsidRDefault="00291009" w:rsidP="00291009">
      <w:pPr>
        <w:pStyle w:val="ae"/>
        <w:numPr>
          <w:ilvl w:val="0"/>
          <w:numId w:val="15"/>
        </w:numPr>
        <w:spacing w:line="240" w:lineRule="auto"/>
        <w:jc w:val="both"/>
        <w:rPr>
          <w:rFonts w:cs="Times New Roman"/>
          <w:color w:val="000000" w:themeColor="text1"/>
          <w:szCs w:val="28"/>
        </w:rPr>
      </w:pPr>
      <w:r w:rsidRPr="00291009">
        <w:rPr>
          <w:rFonts w:cs="Times New Roman"/>
          <w:color w:val="000000" w:themeColor="text1"/>
          <w:szCs w:val="28"/>
        </w:rPr>
        <w:t xml:space="preserve"> </w:t>
      </w:r>
      <w:r w:rsidRPr="00291009">
        <w:rPr>
          <w:rFonts w:cs="Times New Roman"/>
          <w:color w:val="000000" w:themeColor="text1"/>
          <w:szCs w:val="28"/>
          <w:lang w:val="ru-RU"/>
        </w:rPr>
        <w:t>Документация</w:t>
      </w:r>
      <w:r w:rsidRPr="00291009">
        <w:rPr>
          <w:rFonts w:cs="Times New Roman"/>
          <w:color w:val="000000" w:themeColor="text1"/>
          <w:szCs w:val="28"/>
        </w:rPr>
        <w:t xml:space="preserve"> Django REST Framework Simple JWT. — URL: https://django-rest-framework-simplejwt.readthedocs.io/</w:t>
      </w:r>
    </w:p>
    <w:p w14:paraId="34715184" w14:textId="3921629E" w:rsidR="00291009" w:rsidRPr="00291009" w:rsidRDefault="00291009" w:rsidP="00291009">
      <w:pPr>
        <w:pStyle w:val="ae"/>
        <w:numPr>
          <w:ilvl w:val="0"/>
          <w:numId w:val="15"/>
        </w:numPr>
        <w:spacing w:line="240" w:lineRule="auto"/>
        <w:jc w:val="both"/>
        <w:rPr>
          <w:rFonts w:cs="Times New Roman"/>
          <w:color w:val="000000" w:themeColor="text1"/>
          <w:szCs w:val="28"/>
          <w:lang w:val="ru-RU"/>
        </w:rPr>
      </w:pPr>
      <w:r w:rsidRPr="00BD764E">
        <w:rPr>
          <w:rFonts w:cs="Times New Roman"/>
          <w:color w:val="000000" w:themeColor="text1"/>
          <w:szCs w:val="28"/>
        </w:rPr>
        <w:t xml:space="preserve"> </w:t>
      </w:r>
      <w:r w:rsidRPr="00291009">
        <w:rPr>
          <w:rFonts w:cs="Times New Roman"/>
          <w:color w:val="000000" w:themeColor="text1"/>
          <w:szCs w:val="28"/>
          <w:lang w:val="ru-RU"/>
        </w:rPr>
        <w:t xml:space="preserve">Ломов, А. Ю. Веб-разработка на </w:t>
      </w:r>
      <w:proofErr w:type="spellStart"/>
      <w:r w:rsidRPr="00291009">
        <w:rPr>
          <w:rFonts w:cs="Times New Roman"/>
          <w:color w:val="000000" w:themeColor="text1"/>
          <w:szCs w:val="28"/>
          <w:lang w:val="ru-RU"/>
        </w:rPr>
        <w:t>Django</w:t>
      </w:r>
      <w:proofErr w:type="spellEnd"/>
      <w:r w:rsidRPr="00291009">
        <w:rPr>
          <w:rFonts w:cs="Times New Roman"/>
          <w:color w:val="000000" w:themeColor="text1"/>
          <w:szCs w:val="28"/>
          <w:lang w:val="ru-RU"/>
        </w:rPr>
        <w:t xml:space="preserve"> 5 / А. Ю. Ломов. — </w:t>
      </w:r>
      <w:proofErr w:type="gramStart"/>
      <w:r w:rsidRPr="00291009">
        <w:rPr>
          <w:rFonts w:cs="Times New Roman"/>
          <w:color w:val="000000" w:themeColor="text1"/>
          <w:szCs w:val="28"/>
          <w:lang w:val="ru-RU"/>
        </w:rPr>
        <w:t>Москва :</w:t>
      </w:r>
      <w:proofErr w:type="gramEnd"/>
      <w:r w:rsidRPr="00291009">
        <w:rPr>
          <w:rFonts w:cs="Times New Roman"/>
          <w:color w:val="000000" w:themeColor="text1"/>
          <w:szCs w:val="28"/>
          <w:lang w:val="ru-RU"/>
        </w:rPr>
        <w:t xml:space="preserve"> ДМК Пресс, 2025. — 412 с. — ISBN 978-5-97060-978-1.</w:t>
      </w:r>
    </w:p>
    <w:p w14:paraId="5F4B5DC2" w14:textId="77777777" w:rsidR="00D34157" w:rsidRPr="007D5E55" w:rsidRDefault="00D34157" w:rsidP="00D34157">
      <w:pPr>
        <w:spacing w:line="240" w:lineRule="auto"/>
        <w:jc w:val="both"/>
        <w:rPr>
          <w:rFonts w:cs="Times New Roman"/>
          <w:color w:val="000000" w:themeColor="text1"/>
          <w:szCs w:val="28"/>
          <w:lang w:val="ru-RU"/>
        </w:rPr>
      </w:pPr>
    </w:p>
    <w:p w14:paraId="6958D349"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7. Контрольные сроки представления отдельных разделов курсовой работы:</w:t>
      </w:r>
    </w:p>
    <w:p w14:paraId="0FAE825F" w14:textId="77777777" w:rsidR="00D34157" w:rsidRPr="007D5E55" w:rsidRDefault="00D34157" w:rsidP="00D34157">
      <w:pPr>
        <w:spacing w:line="240" w:lineRule="auto"/>
        <w:ind w:left="708"/>
        <w:jc w:val="both"/>
        <w:rPr>
          <w:rFonts w:cs="Times New Roman"/>
          <w:color w:val="000000" w:themeColor="text1"/>
          <w:szCs w:val="28"/>
          <w:lang w:val="ru-RU"/>
        </w:rPr>
      </w:pPr>
      <w:r w:rsidRPr="007D5E55">
        <w:rPr>
          <w:rFonts w:cs="Times New Roman"/>
          <w:color w:val="000000" w:themeColor="text1"/>
          <w:szCs w:val="28"/>
          <w:lang w:val="ru-RU"/>
        </w:rPr>
        <w:t>25 % - предоставление первого раздела «12» марта 2026 г.</w:t>
      </w:r>
    </w:p>
    <w:p w14:paraId="34CC2ABD" w14:textId="77777777" w:rsidR="00D34157" w:rsidRPr="007D5E55" w:rsidRDefault="00D34157" w:rsidP="00D34157">
      <w:pPr>
        <w:spacing w:line="240" w:lineRule="auto"/>
        <w:ind w:left="708"/>
        <w:jc w:val="both"/>
        <w:rPr>
          <w:rFonts w:cs="Times New Roman"/>
          <w:color w:val="000000" w:themeColor="text1"/>
          <w:szCs w:val="28"/>
          <w:lang w:val="ru-RU"/>
        </w:rPr>
      </w:pPr>
      <w:r w:rsidRPr="007D5E55">
        <w:rPr>
          <w:rFonts w:cs="Times New Roman"/>
          <w:color w:val="000000" w:themeColor="text1"/>
          <w:szCs w:val="28"/>
          <w:lang w:val="ru-RU"/>
        </w:rPr>
        <w:t>50 % - предоставление второго раздела «09» апреля 2026 г.</w:t>
      </w:r>
    </w:p>
    <w:p w14:paraId="17905F4B" w14:textId="77777777" w:rsidR="00D34157" w:rsidRPr="007D5E55" w:rsidRDefault="00D34157" w:rsidP="00D34157">
      <w:pPr>
        <w:spacing w:line="240" w:lineRule="auto"/>
        <w:ind w:left="708"/>
        <w:jc w:val="both"/>
        <w:rPr>
          <w:rFonts w:cs="Times New Roman"/>
          <w:color w:val="000000" w:themeColor="text1"/>
          <w:szCs w:val="28"/>
          <w:lang w:val="ru-RU"/>
        </w:rPr>
      </w:pPr>
      <w:r w:rsidRPr="007D5E55">
        <w:rPr>
          <w:rFonts w:cs="Times New Roman"/>
          <w:color w:val="000000" w:themeColor="text1"/>
          <w:szCs w:val="28"/>
          <w:lang w:val="ru-RU"/>
        </w:rPr>
        <w:t>75 % - предоставление третьего раздела «30» апреля 2026 г.</w:t>
      </w:r>
    </w:p>
    <w:p w14:paraId="18A4706D" w14:textId="77777777" w:rsidR="00D34157" w:rsidRPr="007D5E55" w:rsidRDefault="00D34157" w:rsidP="00D34157">
      <w:pPr>
        <w:spacing w:line="240" w:lineRule="auto"/>
        <w:ind w:left="708"/>
        <w:jc w:val="both"/>
        <w:rPr>
          <w:rFonts w:cs="Times New Roman"/>
          <w:color w:val="000000" w:themeColor="text1"/>
          <w:szCs w:val="28"/>
          <w:lang w:val="ru-RU"/>
        </w:rPr>
      </w:pPr>
      <w:r w:rsidRPr="007D5E55">
        <w:rPr>
          <w:rFonts w:cs="Times New Roman"/>
          <w:color w:val="000000" w:themeColor="text1"/>
          <w:szCs w:val="28"/>
          <w:lang w:val="ru-RU"/>
        </w:rPr>
        <w:t>100 % - предоставление работы на отзыв «14» мая 2026 г.</w:t>
      </w:r>
    </w:p>
    <w:p w14:paraId="7779D791" w14:textId="77777777" w:rsidR="00D34157" w:rsidRPr="007D5E55" w:rsidRDefault="00D34157" w:rsidP="00D34157">
      <w:pPr>
        <w:spacing w:line="240" w:lineRule="auto"/>
        <w:jc w:val="both"/>
        <w:rPr>
          <w:rFonts w:cs="Times New Roman"/>
          <w:color w:val="000000" w:themeColor="text1"/>
          <w:szCs w:val="28"/>
          <w:lang w:val="ru-RU"/>
        </w:rPr>
      </w:pPr>
    </w:p>
    <w:p w14:paraId="184FCAF1"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8. Срок защиты студентом курсовой работы</w:t>
      </w:r>
      <w:r w:rsidRPr="007D5E55">
        <w:rPr>
          <w:rFonts w:cs="Times New Roman"/>
          <w:color w:val="000000" w:themeColor="text1"/>
          <w:szCs w:val="28"/>
          <w:lang w:val="ru-RU"/>
        </w:rPr>
        <w:tab/>
        <w:t>«23» мая 2026 г.</w:t>
      </w:r>
    </w:p>
    <w:p w14:paraId="48293D5E"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 </w:t>
      </w:r>
    </w:p>
    <w:p w14:paraId="7124135D" w14:textId="77777777" w:rsidR="00D34157" w:rsidRPr="007D5E55" w:rsidRDefault="00D34157" w:rsidP="00D34157">
      <w:pPr>
        <w:spacing w:line="240" w:lineRule="auto"/>
        <w:jc w:val="both"/>
        <w:rPr>
          <w:rFonts w:cs="Times New Roman"/>
          <w:color w:val="000000" w:themeColor="text1"/>
          <w:szCs w:val="28"/>
          <w:lang w:val="ru-RU"/>
        </w:rPr>
      </w:pPr>
    </w:p>
    <w:p w14:paraId="1007DD49"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Дата выдачи задания «12» февраля 2026 г.</w:t>
      </w:r>
    </w:p>
    <w:p w14:paraId="18C0EECC" w14:textId="77777777" w:rsidR="00D34157" w:rsidRPr="007D5E55" w:rsidRDefault="00D34157" w:rsidP="00D34157">
      <w:pPr>
        <w:spacing w:line="240" w:lineRule="auto"/>
        <w:jc w:val="both"/>
        <w:rPr>
          <w:rFonts w:cs="Times New Roman"/>
          <w:color w:val="000000" w:themeColor="text1"/>
          <w:szCs w:val="28"/>
          <w:lang w:val="ru-RU"/>
        </w:rPr>
      </w:pPr>
    </w:p>
    <w:p w14:paraId="3C95C135"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Руководитель курсового проекта</w:t>
      </w:r>
    </w:p>
    <w:p w14:paraId="5821D177" w14:textId="77777777" w:rsidR="00D34157" w:rsidRPr="007D5E55" w:rsidRDefault="00D34157" w:rsidP="00D34157">
      <w:pPr>
        <w:spacing w:line="240" w:lineRule="auto"/>
        <w:jc w:val="both"/>
        <w:rPr>
          <w:rFonts w:cs="Times New Roman"/>
          <w:color w:val="000000" w:themeColor="text1"/>
          <w:szCs w:val="28"/>
          <w:lang w:val="ru-RU"/>
        </w:rPr>
      </w:pPr>
    </w:p>
    <w:p w14:paraId="246D9973" w14:textId="77777777" w:rsidR="00D34157" w:rsidRPr="007D5E55" w:rsidRDefault="00D34157" w:rsidP="00D34157">
      <w:pPr>
        <w:spacing w:line="240" w:lineRule="auto"/>
        <w:jc w:val="both"/>
        <w:rPr>
          <w:rFonts w:cs="Times New Roman"/>
          <w:color w:val="000000" w:themeColor="text1"/>
          <w:szCs w:val="28"/>
          <w:u w:val="single"/>
          <w:lang w:val="ru-RU"/>
        </w:rPr>
      </w:pPr>
      <w:r w:rsidRPr="007D5E55">
        <w:rPr>
          <w:rFonts w:cs="Times New Roman"/>
          <w:color w:val="000000" w:themeColor="text1"/>
          <w:szCs w:val="28"/>
          <w:u w:val="single"/>
          <w:lang w:val="ru-RU"/>
        </w:rPr>
        <w:t xml:space="preserve">               К.т.н.</w:t>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lang w:val="ru-RU"/>
        </w:rPr>
        <w:tab/>
      </w:r>
      <w:r w:rsidRPr="007D5E55">
        <w:rPr>
          <w:rFonts w:cs="Times New Roman"/>
          <w:color w:val="000000" w:themeColor="text1"/>
          <w:szCs w:val="28"/>
          <w:u w:val="single"/>
          <w:lang w:val="ru-RU"/>
        </w:rPr>
        <w:t xml:space="preserve">       Ф.В. Самойлов</w:t>
      </w:r>
      <w:r w:rsidRPr="007D5E55">
        <w:rPr>
          <w:rFonts w:cs="Times New Roman"/>
          <w:color w:val="000000" w:themeColor="text1"/>
          <w:szCs w:val="28"/>
          <w:u w:val="single"/>
          <w:lang w:val="ru-RU"/>
        </w:rPr>
        <w:tab/>
      </w:r>
    </w:p>
    <w:p w14:paraId="1BA494BD" w14:textId="77777777" w:rsidR="00D34157" w:rsidRPr="007D5E55" w:rsidRDefault="00D34157" w:rsidP="00D34157">
      <w:pPr>
        <w:spacing w:line="240" w:lineRule="auto"/>
        <w:jc w:val="both"/>
        <w:rPr>
          <w:rFonts w:cs="Times New Roman"/>
          <w:i/>
          <w:iCs/>
          <w:color w:val="000000" w:themeColor="text1"/>
          <w:sz w:val="20"/>
          <w:szCs w:val="20"/>
          <w:lang w:val="ru-RU"/>
        </w:rPr>
      </w:pPr>
      <w:r w:rsidRPr="007D5E55">
        <w:rPr>
          <w:rFonts w:cs="Times New Roman"/>
          <w:i/>
          <w:iCs/>
          <w:color w:val="000000" w:themeColor="text1"/>
          <w:sz w:val="20"/>
          <w:szCs w:val="20"/>
          <w:lang w:val="ru-RU"/>
        </w:rPr>
        <w:t xml:space="preserve">       (ученая степень, звание)</w:t>
      </w:r>
      <w:r w:rsidRPr="007D5E55">
        <w:rPr>
          <w:rFonts w:cs="Times New Roman"/>
          <w:i/>
          <w:iCs/>
          <w:color w:val="000000" w:themeColor="text1"/>
          <w:sz w:val="20"/>
          <w:szCs w:val="20"/>
          <w:lang w:val="ru-RU"/>
        </w:rPr>
        <w:tab/>
      </w:r>
      <w:r w:rsidRPr="007D5E55">
        <w:rPr>
          <w:rFonts w:cs="Times New Roman"/>
          <w:i/>
          <w:iCs/>
          <w:color w:val="000000" w:themeColor="text1"/>
          <w:sz w:val="20"/>
          <w:szCs w:val="20"/>
          <w:lang w:val="ru-RU"/>
        </w:rPr>
        <w:tab/>
        <w:t xml:space="preserve">   </w:t>
      </w:r>
      <w:proofErr w:type="gramStart"/>
      <w:r w:rsidRPr="007D5E55">
        <w:rPr>
          <w:rFonts w:cs="Times New Roman"/>
          <w:i/>
          <w:iCs/>
          <w:color w:val="000000" w:themeColor="text1"/>
          <w:sz w:val="20"/>
          <w:szCs w:val="20"/>
          <w:lang w:val="ru-RU"/>
        </w:rPr>
        <w:t xml:space="preserve">   (</w:t>
      </w:r>
      <w:proofErr w:type="gramEnd"/>
      <w:r w:rsidRPr="007D5E55">
        <w:rPr>
          <w:rFonts w:cs="Times New Roman"/>
          <w:i/>
          <w:iCs/>
          <w:color w:val="000000" w:themeColor="text1"/>
          <w:sz w:val="20"/>
          <w:szCs w:val="20"/>
          <w:lang w:val="ru-RU"/>
        </w:rPr>
        <w:t>личная подпись)</w:t>
      </w:r>
      <w:r w:rsidRPr="007D5E55">
        <w:rPr>
          <w:rFonts w:cs="Times New Roman"/>
          <w:i/>
          <w:iCs/>
          <w:color w:val="000000" w:themeColor="text1"/>
          <w:sz w:val="20"/>
          <w:szCs w:val="20"/>
          <w:lang w:val="ru-RU"/>
        </w:rPr>
        <w:tab/>
      </w:r>
      <w:r w:rsidRPr="007D5E55">
        <w:rPr>
          <w:rFonts w:cs="Times New Roman"/>
          <w:i/>
          <w:iCs/>
          <w:color w:val="000000" w:themeColor="text1"/>
          <w:sz w:val="20"/>
          <w:szCs w:val="20"/>
          <w:lang w:val="ru-RU"/>
        </w:rPr>
        <w:tab/>
        <w:t xml:space="preserve">      </w:t>
      </w:r>
      <w:proofErr w:type="gramStart"/>
      <w:r w:rsidRPr="007D5E55">
        <w:rPr>
          <w:rFonts w:cs="Times New Roman"/>
          <w:i/>
          <w:iCs/>
          <w:color w:val="000000" w:themeColor="text1"/>
          <w:sz w:val="20"/>
          <w:szCs w:val="20"/>
          <w:lang w:val="ru-RU"/>
        </w:rPr>
        <w:t xml:space="preserve">   (</w:t>
      </w:r>
      <w:proofErr w:type="gramEnd"/>
      <w:r w:rsidRPr="007D5E55">
        <w:rPr>
          <w:rFonts w:cs="Times New Roman"/>
          <w:i/>
          <w:iCs/>
          <w:color w:val="000000" w:themeColor="text1"/>
          <w:sz w:val="20"/>
          <w:szCs w:val="20"/>
          <w:lang w:val="ru-RU"/>
        </w:rPr>
        <w:t>инициалы, фамилия)</w:t>
      </w:r>
    </w:p>
    <w:p w14:paraId="13EAE6D6" w14:textId="77777777" w:rsidR="00D34157" w:rsidRPr="007D5E55" w:rsidRDefault="00D34157" w:rsidP="00D34157">
      <w:pPr>
        <w:spacing w:line="240" w:lineRule="auto"/>
        <w:jc w:val="both"/>
        <w:rPr>
          <w:rFonts w:cs="Times New Roman"/>
          <w:color w:val="000000" w:themeColor="text1"/>
          <w:szCs w:val="28"/>
          <w:lang w:val="ru-RU"/>
        </w:rPr>
      </w:pPr>
    </w:p>
    <w:p w14:paraId="35A660DB" w14:textId="77777777" w:rsidR="00D34157" w:rsidRPr="007D5E55" w:rsidRDefault="00D34157" w:rsidP="00D34157">
      <w:pPr>
        <w:spacing w:line="240" w:lineRule="auto"/>
        <w:jc w:val="both"/>
        <w:rPr>
          <w:rFonts w:cs="Times New Roman"/>
          <w:color w:val="000000" w:themeColor="text1"/>
          <w:szCs w:val="28"/>
          <w:lang w:val="ru-RU"/>
        </w:rPr>
      </w:pPr>
    </w:p>
    <w:p w14:paraId="4ADE857A" w14:textId="77777777"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lang w:val="ru-RU"/>
        </w:rPr>
        <w:t xml:space="preserve">Задание принял к исполнению студент </w:t>
      </w:r>
      <w:r w:rsidRPr="007D5E55">
        <w:rPr>
          <w:rFonts w:cs="Times New Roman"/>
          <w:color w:val="000000" w:themeColor="text1"/>
          <w:szCs w:val="28"/>
          <w:u w:val="single"/>
          <w:lang w:val="ru-RU"/>
        </w:rPr>
        <w:t>очной</w:t>
      </w:r>
      <w:r w:rsidRPr="007D5E55">
        <w:rPr>
          <w:rFonts w:cs="Times New Roman"/>
          <w:color w:val="000000" w:themeColor="text1"/>
          <w:szCs w:val="28"/>
          <w:lang w:val="ru-RU"/>
        </w:rPr>
        <w:t xml:space="preserve"> формы обучения </w:t>
      </w:r>
      <w:r w:rsidRPr="007D5E55">
        <w:rPr>
          <w:rFonts w:cs="Times New Roman"/>
          <w:color w:val="000000" w:themeColor="text1"/>
          <w:szCs w:val="28"/>
          <w:u w:val="single"/>
          <w:lang w:val="ru-RU"/>
        </w:rPr>
        <w:t>2</w:t>
      </w:r>
      <w:r w:rsidRPr="007D5E55">
        <w:rPr>
          <w:rFonts w:cs="Times New Roman"/>
          <w:color w:val="000000" w:themeColor="text1"/>
          <w:szCs w:val="28"/>
          <w:lang w:val="ru-RU"/>
        </w:rPr>
        <w:t xml:space="preserve"> курса группы</w:t>
      </w:r>
    </w:p>
    <w:p w14:paraId="55B383F1" w14:textId="77777777" w:rsidR="00D34157" w:rsidRPr="007D5E55" w:rsidRDefault="00D34157" w:rsidP="00D34157">
      <w:pPr>
        <w:spacing w:line="240" w:lineRule="auto"/>
        <w:jc w:val="both"/>
        <w:rPr>
          <w:rFonts w:cs="Times New Roman"/>
          <w:color w:val="000000" w:themeColor="text1"/>
          <w:szCs w:val="28"/>
          <w:lang w:val="ru-RU"/>
        </w:rPr>
      </w:pPr>
    </w:p>
    <w:p w14:paraId="62D9A098" w14:textId="5CD7D1B8" w:rsidR="00D34157" w:rsidRPr="007D5E55" w:rsidRDefault="00D34157" w:rsidP="00D34157">
      <w:pPr>
        <w:spacing w:line="240" w:lineRule="auto"/>
        <w:jc w:val="both"/>
        <w:rPr>
          <w:rFonts w:cs="Times New Roman"/>
          <w:color w:val="000000" w:themeColor="text1"/>
          <w:szCs w:val="28"/>
          <w:lang w:val="ru-RU"/>
        </w:rPr>
      </w:pPr>
      <w:r w:rsidRPr="007D5E55">
        <w:rPr>
          <w:rFonts w:cs="Times New Roman"/>
          <w:color w:val="000000" w:themeColor="text1"/>
          <w:szCs w:val="28"/>
          <w:u w:val="single"/>
          <w:lang w:val="ru-RU"/>
        </w:rPr>
        <w:t>ПИЖ-б-о-24-1</w:t>
      </w:r>
      <w:r w:rsidRPr="007D5E55">
        <w:rPr>
          <w:rFonts w:cs="Times New Roman"/>
          <w:color w:val="000000" w:themeColor="text1"/>
          <w:szCs w:val="28"/>
          <w:lang w:val="ru-RU"/>
        </w:rPr>
        <w:tab/>
      </w:r>
      <w:r w:rsidRPr="007D5E55">
        <w:rPr>
          <w:rFonts w:cs="Times New Roman"/>
          <w:color w:val="000000" w:themeColor="text1"/>
          <w:szCs w:val="28"/>
          <w:lang w:val="ru-RU"/>
        </w:rPr>
        <w:tab/>
      </w:r>
      <w:r w:rsidRPr="007D5E55">
        <w:rPr>
          <w:rFonts w:cs="Times New Roman"/>
          <w:color w:val="000000" w:themeColor="text1"/>
          <w:szCs w:val="28"/>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u w:val="single"/>
          <w:lang w:val="ru-RU"/>
        </w:rPr>
        <w:tab/>
      </w:r>
      <w:r w:rsidRPr="007D5E55">
        <w:rPr>
          <w:rFonts w:cs="Times New Roman"/>
          <w:color w:val="000000" w:themeColor="text1"/>
          <w:szCs w:val="28"/>
          <w:lang w:val="ru-RU"/>
        </w:rPr>
        <w:tab/>
      </w:r>
      <w:r w:rsidRPr="007D5E55">
        <w:rPr>
          <w:rFonts w:cs="Times New Roman"/>
          <w:color w:val="000000" w:themeColor="text1"/>
          <w:szCs w:val="28"/>
          <w:u w:val="single"/>
          <w:lang w:val="ru-RU"/>
        </w:rPr>
        <w:t xml:space="preserve">          И.А. Колодин</w:t>
      </w:r>
      <w:r w:rsidRPr="007D5E55">
        <w:rPr>
          <w:rFonts w:cs="Times New Roman"/>
          <w:color w:val="000000" w:themeColor="text1"/>
          <w:szCs w:val="28"/>
          <w:u w:val="single"/>
          <w:lang w:val="ru-RU"/>
        </w:rPr>
        <w:tab/>
      </w:r>
    </w:p>
    <w:p w14:paraId="51F2E493" w14:textId="77777777" w:rsidR="00D34157" w:rsidRPr="007D5E55" w:rsidRDefault="00D34157" w:rsidP="00D34157">
      <w:pPr>
        <w:spacing w:line="240" w:lineRule="auto"/>
        <w:ind w:left="2832"/>
        <w:jc w:val="both"/>
        <w:rPr>
          <w:rFonts w:cs="Times New Roman"/>
          <w:i/>
          <w:iCs/>
          <w:color w:val="000000" w:themeColor="text1"/>
          <w:sz w:val="20"/>
          <w:szCs w:val="20"/>
          <w:lang w:val="ru-RU"/>
        </w:rPr>
      </w:pPr>
      <w:r w:rsidRPr="007D5E55">
        <w:rPr>
          <w:rFonts w:cs="Times New Roman"/>
          <w:i/>
          <w:iCs/>
          <w:color w:val="000000" w:themeColor="text1"/>
          <w:sz w:val="20"/>
          <w:szCs w:val="20"/>
          <w:lang w:val="ru-RU"/>
        </w:rPr>
        <w:t xml:space="preserve">     </w:t>
      </w:r>
      <w:r w:rsidRPr="007D5E55">
        <w:rPr>
          <w:rFonts w:cs="Times New Roman"/>
          <w:i/>
          <w:iCs/>
          <w:color w:val="000000" w:themeColor="text1"/>
          <w:sz w:val="20"/>
          <w:szCs w:val="20"/>
          <w:lang w:val="ru-RU"/>
        </w:rPr>
        <w:tab/>
        <w:t xml:space="preserve">      (личная подпись)</w:t>
      </w:r>
      <w:r w:rsidRPr="007D5E55">
        <w:rPr>
          <w:rFonts w:cs="Times New Roman"/>
          <w:i/>
          <w:iCs/>
          <w:color w:val="000000" w:themeColor="text1"/>
          <w:sz w:val="20"/>
          <w:szCs w:val="20"/>
          <w:lang w:val="ru-RU"/>
        </w:rPr>
        <w:tab/>
      </w:r>
      <w:r w:rsidRPr="007D5E55">
        <w:rPr>
          <w:rFonts w:cs="Times New Roman"/>
          <w:i/>
          <w:iCs/>
          <w:color w:val="000000" w:themeColor="text1"/>
          <w:sz w:val="20"/>
          <w:szCs w:val="20"/>
          <w:lang w:val="ru-RU"/>
        </w:rPr>
        <w:tab/>
        <w:t xml:space="preserve">       </w:t>
      </w:r>
      <w:proofErr w:type="gramStart"/>
      <w:r w:rsidRPr="007D5E55">
        <w:rPr>
          <w:rFonts w:cs="Times New Roman"/>
          <w:i/>
          <w:iCs/>
          <w:color w:val="000000" w:themeColor="text1"/>
          <w:sz w:val="20"/>
          <w:szCs w:val="20"/>
          <w:lang w:val="ru-RU"/>
        </w:rPr>
        <w:t xml:space="preserve">   (</w:t>
      </w:r>
      <w:proofErr w:type="gramEnd"/>
      <w:r w:rsidRPr="007D5E55">
        <w:rPr>
          <w:rFonts w:cs="Times New Roman"/>
          <w:i/>
          <w:iCs/>
          <w:color w:val="000000" w:themeColor="text1"/>
          <w:sz w:val="20"/>
          <w:szCs w:val="20"/>
          <w:lang w:val="ru-RU"/>
        </w:rPr>
        <w:t>инициалы, фамилия)</w:t>
      </w:r>
    </w:p>
    <w:p w14:paraId="355DD829" w14:textId="77777777" w:rsidR="00D34157" w:rsidRPr="007D5E55" w:rsidRDefault="00D34157" w:rsidP="00D34157">
      <w:pPr>
        <w:spacing w:line="240" w:lineRule="auto"/>
        <w:ind w:left="2832"/>
        <w:jc w:val="both"/>
        <w:rPr>
          <w:rFonts w:cs="Times New Roman"/>
          <w:i/>
          <w:iCs/>
          <w:color w:val="000000" w:themeColor="text1"/>
          <w:sz w:val="20"/>
          <w:szCs w:val="20"/>
          <w:lang w:val="ru-RU"/>
        </w:rPr>
      </w:pPr>
    </w:p>
    <w:p w14:paraId="16B6A0D4" w14:textId="77777777" w:rsidR="00D34157" w:rsidRPr="007D5E55" w:rsidRDefault="00D34157" w:rsidP="00D34157">
      <w:pPr>
        <w:spacing w:line="240" w:lineRule="auto"/>
        <w:ind w:left="2832"/>
        <w:jc w:val="both"/>
        <w:rPr>
          <w:rFonts w:cs="Times New Roman"/>
          <w:i/>
          <w:iCs/>
          <w:color w:val="000000" w:themeColor="text1"/>
          <w:sz w:val="20"/>
          <w:szCs w:val="20"/>
          <w:lang w:val="ru-RU"/>
        </w:rPr>
      </w:pPr>
    </w:p>
    <w:p w14:paraId="2116035B" w14:textId="77777777" w:rsidR="00D34157" w:rsidRPr="007D5E55" w:rsidRDefault="00D34157" w:rsidP="00D34157">
      <w:pPr>
        <w:spacing w:line="240" w:lineRule="auto"/>
        <w:ind w:left="2832"/>
        <w:jc w:val="both"/>
        <w:rPr>
          <w:rFonts w:cs="Times New Roman"/>
          <w:i/>
          <w:iCs/>
          <w:color w:val="000000" w:themeColor="text1"/>
          <w:sz w:val="20"/>
          <w:szCs w:val="20"/>
          <w:lang w:val="ru-RU"/>
        </w:rPr>
      </w:pPr>
    </w:p>
    <w:p w14:paraId="57E9C4EB" w14:textId="77777777" w:rsidR="00D34157" w:rsidRPr="007D5E55" w:rsidRDefault="00D34157" w:rsidP="00D34157">
      <w:pPr>
        <w:spacing w:line="240" w:lineRule="auto"/>
        <w:ind w:left="2832"/>
        <w:jc w:val="both"/>
        <w:rPr>
          <w:rFonts w:cs="Times New Roman"/>
          <w:i/>
          <w:iCs/>
          <w:color w:val="000000" w:themeColor="text1"/>
          <w:sz w:val="20"/>
          <w:szCs w:val="20"/>
          <w:lang w:val="ru-RU"/>
        </w:rPr>
      </w:pPr>
    </w:p>
    <w:p w14:paraId="7752AEA6" w14:textId="77777777" w:rsidR="00D34157" w:rsidRPr="007D5E55" w:rsidRDefault="00D34157" w:rsidP="00D34157">
      <w:pPr>
        <w:spacing w:line="240" w:lineRule="auto"/>
        <w:ind w:left="2832"/>
        <w:jc w:val="both"/>
        <w:rPr>
          <w:rFonts w:cs="Times New Roman"/>
          <w:i/>
          <w:iCs/>
          <w:color w:val="000000" w:themeColor="text1"/>
          <w:sz w:val="20"/>
          <w:szCs w:val="20"/>
          <w:lang w:val="ru-RU"/>
        </w:rPr>
      </w:pPr>
    </w:p>
    <w:p w14:paraId="1F9AF7FB" w14:textId="77777777" w:rsidR="00D34157" w:rsidRPr="007D5E55" w:rsidRDefault="00D34157" w:rsidP="00D34157">
      <w:pPr>
        <w:spacing w:line="240" w:lineRule="auto"/>
        <w:ind w:left="2832"/>
        <w:jc w:val="both"/>
        <w:rPr>
          <w:rFonts w:cs="Times New Roman"/>
          <w:i/>
          <w:iCs/>
          <w:color w:val="000000" w:themeColor="text1"/>
          <w:sz w:val="20"/>
          <w:szCs w:val="20"/>
          <w:lang w:val="ru-RU"/>
        </w:rPr>
      </w:pPr>
    </w:p>
    <w:p w14:paraId="79819F77" w14:textId="77777777" w:rsidR="00D34157" w:rsidRPr="007D5E55" w:rsidRDefault="00D34157" w:rsidP="00D34157">
      <w:pPr>
        <w:spacing w:line="240" w:lineRule="auto"/>
        <w:ind w:left="2832"/>
        <w:jc w:val="both"/>
        <w:rPr>
          <w:rFonts w:cs="Times New Roman"/>
          <w:i/>
          <w:iCs/>
          <w:color w:val="000000" w:themeColor="text1"/>
          <w:sz w:val="20"/>
          <w:szCs w:val="20"/>
          <w:lang w:val="ru-RU"/>
        </w:rPr>
      </w:pPr>
    </w:p>
    <w:p w14:paraId="40B92749" w14:textId="77777777" w:rsidR="00D34157" w:rsidRPr="007D5E55" w:rsidRDefault="00D34157" w:rsidP="00D34157">
      <w:pPr>
        <w:spacing w:line="240" w:lineRule="auto"/>
        <w:ind w:left="2832"/>
        <w:jc w:val="both"/>
        <w:rPr>
          <w:rFonts w:cs="Times New Roman"/>
          <w:i/>
          <w:iCs/>
          <w:color w:val="000000" w:themeColor="text1"/>
          <w:sz w:val="20"/>
          <w:szCs w:val="20"/>
          <w:lang w:val="ru-RU"/>
        </w:rPr>
      </w:pPr>
    </w:p>
    <w:p w14:paraId="14EBB2DC" w14:textId="77777777" w:rsidR="00D34157" w:rsidRPr="007D5E55" w:rsidRDefault="00D34157" w:rsidP="00D34157">
      <w:pPr>
        <w:spacing w:line="240" w:lineRule="auto"/>
        <w:ind w:left="2832"/>
        <w:jc w:val="both"/>
        <w:rPr>
          <w:rFonts w:cs="Times New Roman"/>
          <w:i/>
          <w:iCs/>
          <w:color w:val="000000" w:themeColor="text1"/>
          <w:sz w:val="20"/>
          <w:szCs w:val="20"/>
          <w:lang w:val="ru-RU"/>
        </w:rPr>
      </w:pPr>
    </w:p>
    <w:p w14:paraId="7EF2C2B5" w14:textId="77777777" w:rsidR="00D34157" w:rsidRPr="007D5E55" w:rsidRDefault="00D34157" w:rsidP="00D34157">
      <w:pPr>
        <w:spacing w:line="240" w:lineRule="auto"/>
        <w:ind w:left="2832"/>
        <w:jc w:val="both"/>
        <w:rPr>
          <w:rFonts w:cs="Times New Roman"/>
          <w:i/>
          <w:iCs/>
          <w:color w:val="000000" w:themeColor="text1"/>
          <w:sz w:val="20"/>
          <w:szCs w:val="20"/>
          <w:lang w:val="ru-RU"/>
        </w:rPr>
      </w:pPr>
    </w:p>
    <w:p w14:paraId="44BF47BE" w14:textId="77777777" w:rsidR="00EE2CE7" w:rsidRPr="007D5E55" w:rsidRDefault="00EE2CE7" w:rsidP="00EE2CE7">
      <w:pPr>
        <w:rPr>
          <w:color w:val="000000" w:themeColor="text1"/>
          <w:lang w:val="ru-RU"/>
        </w:rPr>
      </w:pPr>
    </w:p>
    <w:p w14:paraId="44E5653E" w14:textId="77777777" w:rsidR="00EE2CE7" w:rsidRPr="007D5E55" w:rsidRDefault="00EE2CE7" w:rsidP="00EE2CE7">
      <w:pPr>
        <w:rPr>
          <w:color w:val="000000" w:themeColor="text1"/>
          <w:lang w:val="ru-RU"/>
        </w:rPr>
      </w:pPr>
    </w:p>
    <w:sdt>
      <w:sdtPr>
        <w:rPr>
          <w:rFonts w:ascii="Times New Roman" w:eastAsiaTheme="minorEastAsia" w:hAnsi="Times New Roman" w:cstheme="minorBidi"/>
          <w:b w:val="0"/>
          <w:bCs w:val="0"/>
          <w:color w:val="000000" w:themeColor="text1"/>
          <w:sz w:val="28"/>
          <w:szCs w:val="22"/>
          <w:lang w:val="ru-RU"/>
        </w:rPr>
        <w:id w:val="1215079428"/>
        <w:docPartObj>
          <w:docPartGallery w:val="Table of Contents"/>
          <w:docPartUnique/>
        </w:docPartObj>
      </w:sdtPr>
      <w:sdtEndPr>
        <w:rPr>
          <w:lang w:val="en-US"/>
        </w:rPr>
      </w:sdtEndPr>
      <w:sdtContent>
        <w:p w14:paraId="68D6D99C" w14:textId="2A117F21" w:rsidR="007D5E55" w:rsidRPr="007D5E55" w:rsidRDefault="007D5E55" w:rsidP="007D5E55">
          <w:pPr>
            <w:pStyle w:val="aff"/>
            <w:jc w:val="center"/>
            <w:rPr>
              <w:color w:val="000000" w:themeColor="text1"/>
              <w:lang w:val="ru-RU"/>
            </w:rPr>
          </w:pPr>
          <w:r>
            <w:rPr>
              <w:color w:val="000000" w:themeColor="text1"/>
              <w:lang w:val="ru-RU"/>
            </w:rPr>
            <w:t>СОДЕРЖАНИЕ</w:t>
          </w:r>
        </w:p>
        <w:p w14:paraId="4297986A" w14:textId="44FBDCBB" w:rsidR="00672EBD" w:rsidRDefault="007D5E55">
          <w:pPr>
            <w:pStyle w:val="14"/>
            <w:tabs>
              <w:tab w:val="right" w:leader="dot" w:pos="9628"/>
            </w:tabs>
            <w:rPr>
              <w:rFonts w:asciiTheme="minorHAnsi" w:hAnsiTheme="minorHAnsi"/>
              <w:noProof/>
              <w:kern w:val="2"/>
              <w:sz w:val="24"/>
              <w:szCs w:val="24"/>
              <w:lang w:val="ru-RU" w:eastAsia="ru-RU"/>
              <w14:ligatures w14:val="standardContextual"/>
            </w:rPr>
          </w:pPr>
          <w:r w:rsidRPr="007D5E55">
            <w:rPr>
              <w:color w:val="000000" w:themeColor="text1"/>
            </w:rPr>
            <w:fldChar w:fldCharType="begin"/>
          </w:r>
          <w:r w:rsidRPr="007D5E55">
            <w:rPr>
              <w:color w:val="000000" w:themeColor="text1"/>
            </w:rPr>
            <w:instrText xml:space="preserve"> TOC \o "1-3" \h \z \u </w:instrText>
          </w:r>
          <w:r w:rsidRPr="007D5E55">
            <w:rPr>
              <w:color w:val="000000" w:themeColor="text1"/>
            </w:rPr>
            <w:fldChar w:fldCharType="separate"/>
          </w:r>
          <w:hyperlink w:anchor="_Toc233296351" w:history="1">
            <w:r w:rsidR="00672EBD" w:rsidRPr="00EE19A4">
              <w:rPr>
                <w:rStyle w:val="aff8"/>
                <w:rFonts w:cs="Times New Roman"/>
                <w:noProof/>
                <w:lang w:val="ru-RU"/>
              </w:rPr>
              <w:t>Аннотация</w:t>
            </w:r>
            <w:r w:rsidR="00672EBD">
              <w:rPr>
                <w:noProof/>
                <w:webHidden/>
              </w:rPr>
              <w:tab/>
            </w:r>
            <w:r w:rsidR="00672EBD">
              <w:rPr>
                <w:noProof/>
                <w:webHidden/>
              </w:rPr>
              <w:fldChar w:fldCharType="begin"/>
            </w:r>
            <w:r w:rsidR="00672EBD">
              <w:rPr>
                <w:noProof/>
                <w:webHidden/>
              </w:rPr>
              <w:instrText xml:space="preserve"> PAGEREF _Toc233296351 \h </w:instrText>
            </w:r>
            <w:r w:rsidR="00672EBD">
              <w:rPr>
                <w:noProof/>
                <w:webHidden/>
              </w:rPr>
            </w:r>
            <w:r w:rsidR="00672EBD">
              <w:rPr>
                <w:noProof/>
                <w:webHidden/>
              </w:rPr>
              <w:fldChar w:fldCharType="separate"/>
            </w:r>
            <w:r w:rsidR="00672EBD">
              <w:rPr>
                <w:noProof/>
                <w:webHidden/>
              </w:rPr>
              <w:t>11</w:t>
            </w:r>
            <w:r w:rsidR="00672EBD">
              <w:rPr>
                <w:noProof/>
                <w:webHidden/>
              </w:rPr>
              <w:fldChar w:fldCharType="end"/>
            </w:r>
          </w:hyperlink>
        </w:p>
        <w:p w14:paraId="4CBEFB2A" w14:textId="495D5BB2" w:rsidR="00672EBD" w:rsidRDefault="00672EBD">
          <w:pPr>
            <w:pStyle w:val="14"/>
            <w:tabs>
              <w:tab w:val="right" w:leader="dot" w:pos="9628"/>
            </w:tabs>
            <w:rPr>
              <w:rFonts w:asciiTheme="minorHAnsi" w:hAnsiTheme="minorHAnsi"/>
              <w:noProof/>
              <w:kern w:val="2"/>
              <w:sz w:val="24"/>
              <w:szCs w:val="24"/>
              <w:lang w:val="ru-RU" w:eastAsia="ru-RU"/>
              <w14:ligatures w14:val="standardContextual"/>
            </w:rPr>
          </w:pPr>
          <w:hyperlink w:anchor="_Toc233296352" w:history="1">
            <w:r w:rsidRPr="00EE19A4">
              <w:rPr>
                <w:rStyle w:val="aff8"/>
                <w:rFonts w:cs="Times New Roman"/>
                <w:noProof/>
                <w:lang w:val="ru-RU"/>
              </w:rPr>
              <w:t>ВВЕДЕНИЕ</w:t>
            </w:r>
            <w:r>
              <w:rPr>
                <w:noProof/>
                <w:webHidden/>
              </w:rPr>
              <w:tab/>
            </w:r>
            <w:r>
              <w:rPr>
                <w:noProof/>
                <w:webHidden/>
              </w:rPr>
              <w:fldChar w:fldCharType="begin"/>
            </w:r>
            <w:r>
              <w:rPr>
                <w:noProof/>
                <w:webHidden/>
              </w:rPr>
              <w:instrText xml:space="preserve"> PAGEREF _Toc233296352 \h </w:instrText>
            </w:r>
            <w:r>
              <w:rPr>
                <w:noProof/>
                <w:webHidden/>
              </w:rPr>
            </w:r>
            <w:r>
              <w:rPr>
                <w:noProof/>
                <w:webHidden/>
              </w:rPr>
              <w:fldChar w:fldCharType="separate"/>
            </w:r>
            <w:r>
              <w:rPr>
                <w:noProof/>
                <w:webHidden/>
              </w:rPr>
              <w:t>12</w:t>
            </w:r>
            <w:r>
              <w:rPr>
                <w:noProof/>
                <w:webHidden/>
              </w:rPr>
              <w:fldChar w:fldCharType="end"/>
            </w:r>
          </w:hyperlink>
        </w:p>
        <w:p w14:paraId="55B6603C" w14:textId="433717E3"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53" w:history="1">
            <w:r w:rsidRPr="00EE19A4">
              <w:rPr>
                <w:rStyle w:val="aff8"/>
                <w:rFonts w:cs="Times New Roman"/>
                <w:noProof/>
                <w:lang w:val="ru-RU"/>
              </w:rPr>
              <w:t>Актуальность работы</w:t>
            </w:r>
            <w:r>
              <w:rPr>
                <w:noProof/>
                <w:webHidden/>
              </w:rPr>
              <w:tab/>
            </w:r>
            <w:r>
              <w:rPr>
                <w:noProof/>
                <w:webHidden/>
              </w:rPr>
              <w:fldChar w:fldCharType="begin"/>
            </w:r>
            <w:r>
              <w:rPr>
                <w:noProof/>
                <w:webHidden/>
              </w:rPr>
              <w:instrText xml:space="preserve"> PAGEREF _Toc233296353 \h </w:instrText>
            </w:r>
            <w:r>
              <w:rPr>
                <w:noProof/>
                <w:webHidden/>
              </w:rPr>
            </w:r>
            <w:r>
              <w:rPr>
                <w:noProof/>
                <w:webHidden/>
              </w:rPr>
              <w:fldChar w:fldCharType="separate"/>
            </w:r>
            <w:r>
              <w:rPr>
                <w:noProof/>
                <w:webHidden/>
              </w:rPr>
              <w:t>12</w:t>
            </w:r>
            <w:r>
              <w:rPr>
                <w:noProof/>
                <w:webHidden/>
              </w:rPr>
              <w:fldChar w:fldCharType="end"/>
            </w:r>
          </w:hyperlink>
        </w:p>
        <w:p w14:paraId="5096BFCD" w14:textId="0B40D7A8"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54" w:history="1">
            <w:r w:rsidRPr="00EE19A4">
              <w:rPr>
                <w:rStyle w:val="aff8"/>
                <w:rFonts w:cs="Times New Roman"/>
                <w:noProof/>
                <w:lang w:val="ru-RU"/>
              </w:rPr>
              <w:t>Цель работы</w:t>
            </w:r>
            <w:r>
              <w:rPr>
                <w:noProof/>
                <w:webHidden/>
              </w:rPr>
              <w:tab/>
            </w:r>
            <w:r>
              <w:rPr>
                <w:noProof/>
                <w:webHidden/>
              </w:rPr>
              <w:fldChar w:fldCharType="begin"/>
            </w:r>
            <w:r>
              <w:rPr>
                <w:noProof/>
                <w:webHidden/>
              </w:rPr>
              <w:instrText xml:space="preserve"> PAGEREF _Toc233296354 \h </w:instrText>
            </w:r>
            <w:r>
              <w:rPr>
                <w:noProof/>
                <w:webHidden/>
              </w:rPr>
            </w:r>
            <w:r>
              <w:rPr>
                <w:noProof/>
                <w:webHidden/>
              </w:rPr>
              <w:fldChar w:fldCharType="separate"/>
            </w:r>
            <w:r>
              <w:rPr>
                <w:noProof/>
                <w:webHidden/>
              </w:rPr>
              <w:t>12</w:t>
            </w:r>
            <w:r>
              <w:rPr>
                <w:noProof/>
                <w:webHidden/>
              </w:rPr>
              <w:fldChar w:fldCharType="end"/>
            </w:r>
          </w:hyperlink>
        </w:p>
        <w:p w14:paraId="42490BCA" w14:textId="37CBB91C"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55" w:history="1">
            <w:r w:rsidRPr="00EE19A4">
              <w:rPr>
                <w:rStyle w:val="aff8"/>
                <w:rFonts w:cs="Times New Roman"/>
                <w:noProof/>
                <w:lang w:val="ru-RU"/>
              </w:rPr>
              <w:t>Задачи работы</w:t>
            </w:r>
            <w:r>
              <w:rPr>
                <w:noProof/>
                <w:webHidden/>
              </w:rPr>
              <w:tab/>
            </w:r>
            <w:r>
              <w:rPr>
                <w:noProof/>
                <w:webHidden/>
              </w:rPr>
              <w:fldChar w:fldCharType="begin"/>
            </w:r>
            <w:r>
              <w:rPr>
                <w:noProof/>
                <w:webHidden/>
              </w:rPr>
              <w:instrText xml:space="preserve"> PAGEREF _Toc233296355 \h </w:instrText>
            </w:r>
            <w:r>
              <w:rPr>
                <w:noProof/>
                <w:webHidden/>
              </w:rPr>
            </w:r>
            <w:r>
              <w:rPr>
                <w:noProof/>
                <w:webHidden/>
              </w:rPr>
              <w:fldChar w:fldCharType="separate"/>
            </w:r>
            <w:r>
              <w:rPr>
                <w:noProof/>
                <w:webHidden/>
              </w:rPr>
              <w:t>12</w:t>
            </w:r>
            <w:r>
              <w:rPr>
                <w:noProof/>
                <w:webHidden/>
              </w:rPr>
              <w:fldChar w:fldCharType="end"/>
            </w:r>
          </w:hyperlink>
        </w:p>
        <w:p w14:paraId="075628F1" w14:textId="3616FBAF"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56" w:history="1">
            <w:r w:rsidRPr="00EE19A4">
              <w:rPr>
                <w:rStyle w:val="aff8"/>
                <w:rFonts w:cs="Times New Roman"/>
                <w:noProof/>
                <w:lang w:val="ru-RU"/>
              </w:rPr>
              <w:t>Объект и предмет исследования</w:t>
            </w:r>
            <w:r>
              <w:rPr>
                <w:noProof/>
                <w:webHidden/>
              </w:rPr>
              <w:tab/>
            </w:r>
            <w:r>
              <w:rPr>
                <w:noProof/>
                <w:webHidden/>
              </w:rPr>
              <w:fldChar w:fldCharType="begin"/>
            </w:r>
            <w:r>
              <w:rPr>
                <w:noProof/>
                <w:webHidden/>
              </w:rPr>
              <w:instrText xml:space="preserve"> PAGEREF _Toc233296356 \h </w:instrText>
            </w:r>
            <w:r>
              <w:rPr>
                <w:noProof/>
                <w:webHidden/>
              </w:rPr>
            </w:r>
            <w:r>
              <w:rPr>
                <w:noProof/>
                <w:webHidden/>
              </w:rPr>
              <w:fldChar w:fldCharType="separate"/>
            </w:r>
            <w:r>
              <w:rPr>
                <w:noProof/>
                <w:webHidden/>
              </w:rPr>
              <w:t>13</w:t>
            </w:r>
            <w:r>
              <w:rPr>
                <w:noProof/>
                <w:webHidden/>
              </w:rPr>
              <w:fldChar w:fldCharType="end"/>
            </w:r>
          </w:hyperlink>
        </w:p>
        <w:p w14:paraId="0F6D4FE3" w14:textId="79219230" w:rsidR="00672EBD" w:rsidRDefault="00672EBD">
          <w:pPr>
            <w:pStyle w:val="14"/>
            <w:tabs>
              <w:tab w:val="left" w:pos="560"/>
              <w:tab w:val="right" w:leader="dot" w:pos="9628"/>
            </w:tabs>
            <w:rPr>
              <w:rFonts w:asciiTheme="minorHAnsi" w:hAnsiTheme="minorHAnsi"/>
              <w:noProof/>
              <w:kern w:val="2"/>
              <w:sz w:val="24"/>
              <w:szCs w:val="24"/>
              <w:lang w:val="ru-RU" w:eastAsia="ru-RU"/>
              <w14:ligatures w14:val="standardContextual"/>
            </w:rPr>
          </w:pPr>
          <w:hyperlink w:anchor="_Toc233296357" w:history="1">
            <w:r w:rsidRPr="00EE19A4">
              <w:rPr>
                <w:rStyle w:val="aff8"/>
                <w:rFonts w:cs="Times New Roman"/>
                <w:noProof/>
              </w:rPr>
              <w:t>1.</w:t>
            </w:r>
            <w:r>
              <w:rPr>
                <w:rFonts w:asciiTheme="minorHAnsi" w:hAnsiTheme="minorHAnsi"/>
                <w:noProof/>
                <w:kern w:val="2"/>
                <w:sz w:val="24"/>
                <w:szCs w:val="24"/>
                <w:lang w:val="ru-RU" w:eastAsia="ru-RU"/>
                <w14:ligatures w14:val="standardContextual"/>
              </w:rPr>
              <w:tab/>
            </w:r>
            <w:r w:rsidRPr="00EE19A4">
              <w:rPr>
                <w:rStyle w:val="aff8"/>
                <w:rFonts w:cs="Times New Roman"/>
                <w:noProof/>
                <w:lang w:val="ru-RU"/>
              </w:rPr>
              <w:t>АНАЛИТИЧЕСКАЯ ЧАСТЬ</w:t>
            </w:r>
            <w:r>
              <w:rPr>
                <w:noProof/>
                <w:webHidden/>
              </w:rPr>
              <w:tab/>
            </w:r>
            <w:r>
              <w:rPr>
                <w:noProof/>
                <w:webHidden/>
              </w:rPr>
              <w:fldChar w:fldCharType="begin"/>
            </w:r>
            <w:r>
              <w:rPr>
                <w:noProof/>
                <w:webHidden/>
              </w:rPr>
              <w:instrText xml:space="preserve"> PAGEREF _Toc233296357 \h </w:instrText>
            </w:r>
            <w:r>
              <w:rPr>
                <w:noProof/>
                <w:webHidden/>
              </w:rPr>
            </w:r>
            <w:r>
              <w:rPr>
                <w:noProof/>
                <w:webHidden/>
              </w:rPr>
              <w:fldChar w:fldCharType="separate"/>
            </w:r>
            <w:r>
              <w:rPr>
                <w:noProof/>
                <w:webHidden/>
              </w:rPr>
              <w:t>14</w:t>
            </w:r>
            <w:r>
              <w:rPr>
                <w:noProof/>
                <w:webHidden/>
              </w:rPr>
              <w:fldChar w:fldCharType="end"/>
            </w:r>
          </w:hyperlink>
        </w:p>
        <w:p w14:paraId="6F9E82FD" w14:textId="3EFBA189"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58" w:history="1">
            <w:r w:rsidRPr="00EE19A4">
              <w:rPr>
                <w:rStyle w:val="aff8"/>
                <w:rFonts w:cs="Times New Roman"/>
                <w:noProof/>
              </w:rPr>
              <w:t>1.1</w:t>
            </w:r>
            <w:r w:rsidRPr="00EE19A4">
              <w:rPr>
                <w:rStyle w:val="aff8"/>
                <w:rFonts w:cs="Times New Roman"/>
                <w:noProof/>
                <w:lang w:val="ru-RU"/>
              </w:rPr>
              <w:t>.</w:t>
            </w:r>
            <w:r w:rsidRPr="00EE19A4">
              <w:rPr>
                <w:rStyle w:val="aff8"/>
                <w:rFonts w:cs="Times New Roman"/>
                <w:noProof/>
              </w:rPr>
              <w:t xml:space="preserve"> </w:t>
            </w:r>
            <w:r w:rsidRPr="00EE19A4">
              <w:rPr>
                <w:rStyle w:val="aff8"/>
                <w:rFonts w:cs="Times New Roman"/>
                <w:noProof/>
                <w:lang w:val="ru-RU"/>
              </w:rPr>
              <w:t>Описание предметной области</w:t>
            </w:r>
            <w:r>
              <w:rPr>
                <w:noProof/>
                <w:webHidden/>
              </w:rPr>
              <w:tab/>
            </w:r>
            <w:r>
              <w:rPr>
                <w:noProof/>
                <w:webHidden/>
              </w:rPr>
              <w:fldChar w:fldCharType="begin"/>
            </w:r>
            <w:r>
              <w:rPr>
                <w:noProof/>
                <w:webHidden/>
              </w:rPr>
              <w:instrText xml:space="preserve"> PAGEREF _Toc233296358 \h </w:instrText>
            </w:r>
            <w:r>
              <w:rPr>
                <w:noProof/>
                <w:webHidden/>
              </w:rPr>
            </w:r>
            <w:r>
              <w:rPr>
                <w:noProof/>
                <w:webHidden/>
              </w:rPr>
              <w:fldChar w:fldCharType="separate"/>
            </w:r>
            <w:r>
              <w:rPr>
                <w:noProof/>
                <w:webHidden/>
              </w:rPr>
              <w:t>14</w:t>
            </w:r>
            <w:r>
              <w:rPr>
                <w:noProof/>
                <w:webHidden/>
              </w:rPr>
              <w:fldChar w:fldCharType="end"/>
            </w:r>
          </w:hyperlink>
        </w:p>
        <w:p w14:paraId="2F1427B6" w14:textId="423002D2"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59" w:history="1">
            <w:r w:rsidRPr="00EE19A4">
              <w:rPr>
                <w:rStyle w:val="aff8"/>
                <w:rFonts w:cs="Times New Roman"/>
                <w:noProof/>
                <w:lang w:val="ru-RU"/>
              </w:rPr>
              <w:t>1.2. Анализ бизнес-процессов (IDEF0)</w:t>
            </w:r>
            <w:r>
              <w:rPr>
                <w:noProof/>
                <w:webHidden/>
              </w:rPr>
              <w:tab/>
            </w:r>
            <w:r>
              <w:rPr>
                <w:noProof/>
                <w:webHidden/>
              </w:rPr>
              <w:fldChar w:fldCharType="begin"/>
            </w:r>
            <w:r>
              <w:rPr>
                <w:noProof/>
                <w:webHidden/>
              </w:rPr>
              <w:instrText xml:space="preserve"> PAGEREF _Toc233296359 \h </w:instrText>
            </w:r>
            <w:r>
              <w:rPr>
                <w:noProof/>
                <w:webHidden/>
              </w:rPr>
            </w:r>
            <w:r>
              <w:rPr>
                <w:noProof/>
                <w:webHidden/>
              </w:rPr>
              <w:fldChar w:fldCharType="separate"/>
            </w:r>
            <w:r>
              <w:rPr>
                <w:noProof/>
                <w:webHidden/>
              </w:rPr>
              <w:t>14</w:t>
            </w:r>
            <w:r>
              <w:rPr>
                <w:noProof/>
                <w:webHidden/>
              </w:rPr>
              <w:fldChar w:fldCharType="end"/>
            </w:r>
          </w:hyperlink>
        </w:p>
        <w:p w14:paraId="33443813" w14:textId="73BA1438"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60" w:history="1">
            <w:r w:rsidRPr="00EE19A4">
              <w:rPr>
                <w:rStyle w:val="aff8"/>
                <w:rFonts w:cs="Times New Roman"/>
                <w:noProof/>
                <w:lang w:val="ru-RU"/>
              </w:rPr>
              <w:t>1.3. Матрица стейкхолдеров</w:t>
            </w:r>
            <w:r>
              <w:rPr>
                <w:noProof/>
                <w:webHidden/>
              </w:rPr>
              <w:tab/>
            </w:r>
            <w:r>
              <w:rPr>
                <w:noProof/>
                <w:webHidden/>
              </w:rPr>
              <w:fldChar w:fldCharType="begin"/>
            </w:r>
            <w:r>
              <w:rPr>
                <w:noProof/>
                <w:webHidden/>
              </w:rPr>
              <w:instrText xml:space="preserve"> PAGEREF _Toc233296360 \h </w:instrText>
            </w:r>
            <w:r>
              <w:rPr>
                <w:noProof/>
                <w:webHidden/>
              </w:rPr>
            </w:r>
            <w:r>
              <w:rPr>
                <w:noProof/>
                <w:webHidden/>
              </w:rPr>
              <w:fldChar w:fldCharType="separate"/>
            </w:r>
            <w:r>
              <w:rPr>
                <w:noProof/>
                <w:webHidden/>
              </w:rPr>
              <w:t>15</w:t>
            </w:r>
            <w:r>
              <w:rPr>
                <w:noProof/>
                <w:webHidden/>
              </w:rPr>
              <w:fldChar w:fldCharType="end"/>
            </w:r>
          </w:hyperlink>
        </w:p>
        <w:p w14:paraId="5B280B44" w14:textId="49017028"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61" w:history="1">
            <w:r w:rsidRPr="00EE19A4">
              <w:rPr>
                <w:rStyle w:val="aff8"/>
                <w:rFonts w:cs="Times New Roman"/>
                <w:noProof/>
                <w:lang w:val="ru-RU"/>
              </w:rPr>
              <w:t xml:space="preserve">1.4. </w:t>
            </w:r>
            <w:r w:rsidRPr="00EE19A4">
              <w:rPr>
                <w:rStyle w:val="aff8"/>
                <w:rFonts w:cs="Times New Roman"/>
                <w:noProof/>
              </w:rPr>
              <w:t>SWOT</w:t>
            </w:r>
            <w:r w:rsidRPr="00EE19A4">
              <w:rPr>
                <w:rStyle w:val="aff8"/>
                <w:rFonts w:cs="Times New Roman"/>
                <w:noProof/>
                <w:lang w:val="ru-RU"/>
              </w:rPr>
              <w:t>-анализ</w:t>
            </w:r>
            <w:r>
              <w:rPr>
                <w:noProof/>
                <w:webHidden/>
              </w:rPr>
              <w:tab/>
            </w:r>
            <w:r>
              <w:rPr>
                <w:noProof/>
                <w:webHidden/>
              </w:rPr>
              <w:fldChar w:fldCharType="begin"/>
            </w:r>
            <w:r>
              <w:rPr>
                <w:noProof/>
                <w:webHidden/>
              </w:rPr>
              <w:instrText xml:space="preserve"> PAGEREF _Toc233296361 \h </w:instrText>
            </w:r>
            <w:r>
              <w:rPr>
                <w:noProof/>
                <w:webHidden/>
              </w:rPr>
            </w:r>
            <w:r>
              <w:rPr>
                <w:noProof/>
                <w:webHidden/>
              </w:rPr>
              <w:fldChar w:fldCharType="separate"/>
            </w:r>
            <w:r>
              <w:rPr>
                <w:noProof/>
                <w:webHidden/>
              </w:rPr>
              <w:t>16</w:t>
            </w:r>
            <w:r>
              <w:rPr>
                <w:noProof/>
                <w:webHidden/>
              </w:rPr>
              <w:fldChar w:fldCharType="end"/>
            </w:r>
          </w:hyperlink>
        </w:p>
        <w:p w14:paraId="2A450BCB" w14:textId="2C7BB137"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62" w:history="1">
            <w:r w:rsidRPr="00EE19A4">
              <w:rPr>
                <w:rStyle w:val="aff8"/>
                <w:rFonts w:cs="Times New Roman"/>
                <w:noProof/>
                <w:lang w:val="ru-RU"/>
              </w:rPr>
              <w:t>1.5. Анализ предметной области</w:t>
            </w:r>
            <w:r>
              <w:rPr>
                <w:noProof/>
                <w:webHidden/>
              </w:rPr>
              <w:tab/>
            </w:r>
            <w:r>
              <w:rPr>
                <w:noProof/>
                <w:webHidden/>
              </w:rPr>
              <w:fldChar w:fldCharType="begin"/>
            </w:r>
            <w:r>
              <w:rPr>
                <w:noProof/>
                <w:webHidden/>
              </w:rPr>
              <w:instrText xml:space="preserve"> PAGEREF _Toc233296362 \h </w:instrText>
            </w:r>
            <w:r>
              <w:rPr>
                <w:noProof/>
                <w:webHidden/>
              </w:rPr>
            </w:r>
            <w:r>
              <w:rPr>
                <w:noProof/>
                <w:webHidden/>
              </w:rPr>
              <w:fldChar w:fldCharType="separate"/>
            </w:r>
            <w:r>
              <w:rPr>
                <w:noProof/>
                <w:webHidden/>
              </w:rPr>
              <w:t>16</w:t>
            </w:r>
            <w:r>
              <w:rPr>
                <w:noProof/>
                <w:webHidden/>
              </w:rPr>
              <w:fldChar w:fldCharType="end"/>
            </w:r>
          </w:hyperlink>
        </w:p>
        <w:p w14:paraId="35E2274A" w14:textId="5DD1A313"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63" w:history="1">
            <w:r w:rsidRPr="00EE19A4">
              <w:rPr>
                <w:rStyle w:val="aff8"/>
                <w:rFonts w:cs="Times New Roman"/>
                <w:noProof/>
              </w:rPr>
              <w:t xml:space="preserve">1.6. </w:t>
            </w:r>
            <w:r w:rsidRPr="00EE19A4">
              <w:rPr>
                <w:rStyle w:val="aff8"/>
                <w:rFonts w:cs="Times New Roman"/>
                <w:noProof/>
                <w:lang w:val="ru-RU"/>
              </w:rPr>
              <w:t>Функциональные требования</w:t>
            </w:r>
            <w:r>
              <w:rPr>
                <w:noProof/>
                <w:webHidden/>
              </w:rPr>
              <w:tab/>
            </w:r>
            <w:r>
              <w:rPr>
                <w:noProof/>
                <w:webHidden/>
              </w:rPr>
              <w:fldChar w:fldCharType="begin"/>
            </w:r>
            <w:r>
              <w:rPr>
                <w:noProof/>
                <w:webHidden/>
              </w:rPr>
              <w:instrText xml:space="preserve"> PAGEREF _Toc233296363 \h </w:instrText>
            </w:r>
            <w:r>
              <w:rPr>
                <w:noProof/>
                <w:webHidden/>
              </w:rPr>
            </w:r>
            <w:r>
              <w:rPr>
                <w:noProof/>
                <w:webHidden/>
              </w:rPr>
              <w:fldChar w:fldCharType="separate"/>
            </w:r>
            <w:r>
              <w:rPr>
                <w:noProof/>
                <w:webHidden/>
              </w:rPr>
              <w:t>17</w:t>
            </w:r>
            <w:r>
              <w:rPr>
                <w:noProof/>
                <w:webHidden/>
              </w:rPr>
              <w:fldChar w:fldCharType="end"/>
            </w:r>
          </w:hyperlink>
        </w:p>
        <w:p w14:paraId="400A12BB" w14:textId="54ED5982"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64" w:history="1">
            <w:r w:rsidRPr="00EE19A4">
              <w:rPr>
                <w:rStyle w:val="aff8"/>
                <w:rFonts w:cs="Times New Roman"/>
                <w:noProof/>
              </w:rPr>
              <w:t xml:space="preserve">1.7. </w:t>
            </w:r>
            <w:r w:rsidRPr="00EE19A4">
              <w:rPr>
                <w:rStyle w:val="aff8"/>
                <w:rFonts w:cs="Times New Roman"/>
                <w:noProof/>
                <w:lang w:val="ru-RU"/>
              </w:rPr>
              <w:t>Нефункциональные требования</w:t>
            </w:r>
            <w:r>
              <w:rPr>
                <w:noProof/>
                <w:webHidden/>
              </w:rPr>
              <w:tab/>
            </w:r>
            <w:r>
              <w:rPr>
                <w:noProof/>
                <w:webHidden/>
              </w:rPr>
              <w:fldChar w:fldCharType="begin"/>
            </w:r>
            <w:r>
              <w:rPr>
                <w:noProof/>
                <w:webHidden/>
              </w:rPr>
              <w:instrText xml:space="preserve"> PAGEREF _Toc233296364 \h </w:instrText>
            </w:r>
            <w:r>
              <w:rPr>
                <w:noProof/>
                <w:webHidden/>
              </w:rPr>
            </w:r>
            <w:r>
              <w:rPr>
                <w:noProof/>
                <w:webHidden/>
              </w:rPr>
              <w:fldChar w:fldCharType="separate"/>
            </w:r>
            <w:r>
              <w:rPr>
                <w:noProof/>
                <w:webHidden/>
              </w:rPr>
              <w:t>17</w:t>
            </w:r>
            <w:r>
              <w:rPr>
                <w:noProof/>
                <w:webHidden/>
              </w:rPr>
              <w:fldChar w:fldCharType="end"/>
            </w:r>
          </w:hyperlink>
        </w:p>
        <w:p w14:paraId="5D7D6966" w14:textId="125C8146" w:rsidR="00672EBD" w:rsidRDefault="00672EBD">
          <w:pPr>
            <w:pStyle w:val="14"/>
            <w:tabs>
              <w:tab w:val="right" w:leader="dot" w:pos="9628"/>
            </w:tabs>
            <w:rPr>
              <w:rFonts w:asciiTheme="minorHAnsi" w:hAnsiTheme="minorHAnsi"/>
              <w:noProof/>
              <w:kern w:val="2"/>
              <w:sz w:val="24"/>
              <w:szCs w:val="24"/>
              <w:lang w:val="ru-RU" w:eastAsia="ru-RU"/>
              <w14:ligatures w14:val="standardContextual"/>
            </w:rPr>
          </w:pPr>
          <w:hyperlink w:anchor="_Toc233296365" w:history="1">
            <w:r w:rsidRPr="00EE19A4">
              <w:rPr>
                <w:rStyle w:val="aff8"/>
                <w:rFonts w:cs="Times New Roman"/>
                <w:noProof/>
                <w:lang w:val="ru-RU"/>
              </w:rPr>
              <w:t>2. ПРОЕКТНАЯ ЧАСТЬ</w:t>
            </w:r>
            <w:r>
              <w:rPr>
                <w:noProof/>
                <w:webHidden/>
              </w:rPr>
              <w:tab/>
            </w:r>
            <w:r>
              <w:rPr>
                <w:noProof/>
                <w:webHidden/>
              </w:rPr>
              <w:fldChar w:fldCharType="begin"/>
            </w:r>
            <w:r>
              <w:rPr>
                <w:noProof/>
                <w:webHidden/>
              </w:rPr>
              <w:instrText xml:space="preserve"> PAGEREF _Toc233296365 \h </w:instrText>
            </w:r>
            <w:r>
              <w:rPr>
                <w:noProof/>
                <w:webHidden/>
              </w:rPr>
            </w:r>
            <w:r>
              <w:rPr>
                <w:noProof/>
                <w:webHidden/>
              </w:rPr>
              <w:fldChar w:fldCharType="separate"/>
            </w:r>
            <w:r>
              <w:rPr>
                <w:noProof/>
                <w:webHidden/>
              </w:rPr>
              <w:t>18</w:t>
            </w:r>
            <w:r>
              <w:rPr>
                <w:noProof/>
                <w:webHidden/>
              </w:rPr>
              <w:fldChar w:fldCharType="end"/>
            </w:r>
          </w:hyperlink>
        </w:p>
        <w:p w14:paraId="2F414340" w14:textId="599463B3"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66" w:history="1">
            <w:r w:rsidRPr="00EE19A4">
              <w:rPr>
                <w:rStyle w:val="aff8"/>
                <w:rFonts w:cs="Times New Roman"/>
                <w:noProof/>
                <w:lang w:val="ru-RU"/>
              </w:rPr>
              <w:t>2.1. Модель требований к ПО</w:t>
            </w:r>
            <w:r>
              <w:rPr>
                <w:noProof/>
                <w:webHidden/>
              </w:rPr>
              <w:tab/>
            </w:r>
            <w:r>
              <w:rPr>
                <w:noProof/>
                <w:webHidden/>
              </w:rPr>
              <w:fldChar w:fldCharType="begin"/>
            </w:r>
            <w:r>
              <w:rPr>
                <w:noProof/>
                <w:webHidden/>
              </w:rPr>
              <w:instrText xml:space="preserve"> PAGEREF _Toc233296366 \h </w:instrText>
            </w:r>
            <w:r>
              <w:rPr>
                <w:noProof/>
                <w:webHidden/>
              </w:rPr>
            </w:r>
            <w:r>
              <w:rPr>
                <w:noProof/>
                <w:webHidden/>
              </w:rPr>
              <w:fldChar w:fldCharType="separate"/>
            </w:r>
            <w:r>
              <w:rPr>
                <w:noProof/>
                <w:webHidden/>
              </w:rPr>
              <w:t>18</w:t>
            </w:r>
            <w:r>
              <w:rPr>
                <w:noProof/>
                <w:webHidden/>
              </w:rPr>
              <w:fldChar w:fldCharType="end"/>
            </w:r>
          </w:hyperlink>
        </w:p>
        <w:p w14:paraId="75BDB5E1" w14:textId="1F6A19C7"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67" w:history="1">
            <w:r w:rsidRPr="00EE19A4">
              <w:rPr>
                <w:rStyle w:val="aff8"/>
                <w:rFonts w:cs="Times New Roman"/>
                <w:noProof/>
                <w:lang w:val="ru-RU"/>
              </w:rPr>
              <w:t xml:space="preserve">2.1.1. </w:t>
            </w:r>
            <w:r w:rsidRPr="00EE19A4">
              <w:rPr>
                <w:rStyle w:val="aff8"/>
                <w:rFonts w:cs="Times New Roman"/>
                <w:noProof/>
              </w:rPr>
              <w:t>Use</w:t>
            </w:r>
            <w:r w:rsidRPr="00EE19A4">
              <w:rPr>
                <w:rStyle w:val="aff8"/>
                <w:rFonts w:cs="Times New Roman"/>
                <w:noProof/>
                <w:lang w:val="ru-RU"/>
              </w:rPr>
              <w:t xml:space="preserve"> Case диаграмма</w:t>
            </w:r>
            <w:r>
              <w:rPr>
                <w:noProof/>
                <w:webHidden/>
              </w:rPr>
              <w:tab/>
            </w:r>
            <w:r>
              <w:rPr>
                <w:noProof/>
                <w:webHidden/>
              </w:rPr>
              <w:fldChar w:fldCharType="begin"/>
            </w:r>
            <w:r>
              <w:rPr>
                <w:noProof/>
                <w:webHidden/>
              </w:rPr>
              <w:instrText xml:space="preserve"> PAGEREF _Toc233296367 \h </w:instrText>
            </w:r>
            <w:r>
              <w:rPr>
                <w:noProof/>
                <w:webHidden/>
              </w:rPr>
            </w:r>
            <w:r>
              <w:rPr>
                <w:noProof/>
                <w:webHidden/>
              </w:rPr>
              <w:fldChar w:fldCharType="separate"/>
            </w:r>
            <w:r>
              <w:rPr>
                <w:noProof/>
                <w:webHidden/>
              </w:rPr>
              <w:t>18</w:t>
            </w:r>
            <w:r>
              <w:rPr>
                <w:noProof/>
                <w:webHidden/>
              </w:rPr>
              <w:fldChar w:fldCharType="end"/>
            </w:r>
          </w:hyperlink>
        </w:p>
        <w:p w14:paraId="09F76B75" w14:textId="7178EE14"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68" w:history="1">
            <w:r w:rsidRPr="00EE19A4">
              <w:rPr>
                <w:rStyle w:val="aff8"/>
                <w:rFonts w:cs="Times New Roman"/>
                <w:noProof/>
                <w:lang w:val="ru-RU"/>
              </w:rPr>
              <w:t>2.1.2. Спецификация прецедентов</w:t>
            </w:r>
            <w:r>
              <w:rPr>
                <w:noProof/>
                <w:webHidden/>
              </w:rPr>
              <w:tab/>
            </w:r>
            <w:r>
              <w:rPr>
                <w:noProof/>
                <w:webHidden/>
              </w:rPr>
              <w:fldChar w:fldCharType="begin"/>
            </w:r>
            <w:r>
              <w:rPr>
                <w:noProof/>
                <w:webHidden/>
              </w:rPr>
              <w:instrText xml:space="preserve"> PAGEREF _Toc233296368 \h </w:instrText>
            </w:r>
            <w:r>
              <w:rPr>
                <w:noProof/>
                <w:webHidden/>
              </w:rPr>
            </w:r>
            <w:r>
              <w:rPr>
                <w:noProof/>
                <w:webHidden/>
              </w:rPr>
              <w:fldChar w:fldCharType="separate"/>
            </w:r>
            <w:r>
              <w:rPr>
                <w:noProof/>
                <w:webHidden/>
              </w:rPr>
              <w:t>19</w:t>
            </w:r>
            <w:r>
              <w:rPr>
                <w:noProof/>
                <w:webHidden/>
              </w:rPr>
              <w:fldChar w:fldCharType="end"/>
            </w:r>
          </w:hyperlink>
        </w:p>
        <w:p w14:paraId="73E21E93" w14:textId="3E29F41B"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69" w:history="1">
            <w:r w:rsidRPr="00EE19A4">
              <w:rPr>
                <w:rStyle w:val="aff8"/>
                <w:rFonts w:cs="Times New Roman"/>
                <w:noProof/>
                <w:lang w:val="ru-RU"/>
              </w:rPr>
              <w:t>2.1.3. Глоссарий терминов</w:t>
            </w:r>
            <w:r>
              <w:rPr>
                <w:noProof/>
                <w:webHidden/>
              </w:rPr>
              <w:tab/>
            </w:r>
            <w:r>
              <w:rPr>
                <w:noProof/>
                <w:webHidden/>
              </w:rPr>
              <w:fldChar w:fldCharType="begin"/>
            </w:r>
            <w:r>
              <w:rPr>
                <w:noProof/>
                <w:webHidden/>
              </w:rPr>
              <w:instrText xml:space="preserve"> PAGEREF _Toc233296369 \h </w:instrText>
            </w:r>
            <w:r>
              <w:rPr>
                <w:noProof/>
                <w:webHidden/>
              </w:rPr>
            </w:r>
            <w:r>
              <w:rPr>
                <w:noProof/>
                <w:webHidden/>
              </w:rPr>
              <w:fldChar w:fldCharType="separate"/>
            </w:r>
            <w:r>
              <w:rPr>
                <w:noProof/>
                <w:webHidden/>
              </w:rPr>
              <w:t>19</w:t>
            </w:r>
            <w:r>
              <w:rPr>
                <w:noProof/>
                <w:webHidden/>
              </w:rPr>
              <w:fldChar w:fldCharType="end"/>
            </w:r>
          </w:hyperlink>
        </w:p>
        <w:p w14:paraId="44BBDAA6" w14:textId="43B235A0"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70" w:history="1">
            <w:r w:rsidRPr="00EE19A4">
              <w:rPr>
                <w:rStyle w:val="aff8"/>
                <w:rFonts w:cs="Times New Roman"/>
                <w:noProof/>
                <w:lang w:val="ru-RU"/>
              </w:rPr>
              <w:t>2.2. Модель предметной области</w:t>
            </w:r>
            <w:r>
              <w:rPr>
                <w:noProof/>
                <w:webHidden/>
              </w:rPr>
              <w:tab/>
            </w:r>
            <w:r>
              <w:rPr>
                <w:noProof/>
                <w:webHidden/>
              </w:rPr>
              <w:fldChar w:fldCharType="begin"/>
            </w:r>
            <w:r>
              <w:rPr>
                <w:noProof/>
                <w:webHidden/>
              </w:rPr>
              <w:instrText xml:space="preserve"> PAGEREF _Toc233296370 \h </w:instrText>
            </w:r>
            <w:r>
              <w:rPr>
                <w:noProof/>
                <w:webHidden/>
              </w:rPr>
            </w:r>
            <w:r>
              <w:rPr>
                <w:noProof/>
                <w:webHidden/>
              </w:rPr>
              <w:fldChar w:fldCharType="separate"/>
            </w:r>
            <w:r>
              <w:rPr>
                <w:noProof/>
                <w:webHidden/>
              </w:rPr>
              <w:t>21</w:t>
            </w:r>
            <w:r>
              <w:rPr>
                <w:noProof/>
                <w:webHidden/>
              </w:rPr>
              <w:fldChar w:fldCharType="end"/>
            </w:r>
          </w:hyperlink>
        </w:p>
        <w:p w14:paraId="75BFE5D9" w14:textId="34835BCA"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71" w:history="1">
            <w:r w:rsidRPr="00EE19A4">
              <w:rPr>
                <w:rStyle w:val="aff8"/>
                <w:rFonts w:cs="Times New Roman"/>
                <w:noProof/>
                <w:lang w:val="ru-RU"/>
              </w:rPr>
              <w:t>2.2.1. Domain Model (диаграмма классов)</w:t>
            </w:r>
            <w:r>
              <w:rPr>
                <w:noProof/>
                <w:webHidden/>
              </w:rPr>
              <w:tab/>
            </w:r>
            <w:r>
              <w:rPr>
                <w:noProof/>
                <w:webHidden/>
              </w:rPr>
              <w:fldChar w:fldCharType="begin"/>
            </w:r>
            <w:r>
              <w:rPr>
                <w:noProof/>
                <w:webHidden/>
              </w:rPr>
              <w:instrText xml:space="preserve"> PAGEREF _Toc233296371 \h </w:instrText>
            </w:r>
            <w:r>
              <w:rPr>
                <w:noProof/>
                <w:webHidden/>
              </w:rPr>
            </w:r>
            <w:r>
              <w:rPr>
                <w:noProof/>
                <w:webHidden/>
              </w:rPr>
              <w:fldChar w:fldCharType="separate"/>
            </w:r>
            <w:r>
              <w:rPr>
                <w:noProof/>
                <w:webHidden/>
              </w:rPr>
              <w:t>21</w:t>
            </w:r>
            <w:r>
              <w:rPr>
                <w:noProof/>
                <w:webHidden/>
              </w:rPr>
              <w:fldChar w:fldCharType="end"/>
            </w:r>
          </w:hyperlink>
        </w:p>
        <w:p w14:paraId="5DE1A3FA" w14:textId="77275ADB"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72" w:history="1">
            <w:r w:rsidRPr="00EE19A4">
              <w:rPr>
                <w:rStyle w:val="aff8"/>
                <w:rFonts w:cs="Times New Roman"/>
                <w:noProof/>
                <w:lang w:val="ru-RU"/>
              </w:rPr>
              <w:t>2.2.2. Описание сущностей и атрибутов</w:t>
            </w:r>
            <w:r>
              <w:rPr>
                <w:noProof/>
                <w:webHidden/>
              </w:rPr>
              <w:tab/>
            </w:r>
            <w:r>
              <w:rPr>
                <w:noProof/>
                <w:webHidden/>
              </w:rPr>
              <w:fldChar w:fldCharType="begin"/>
            </w:r>
            <w:r>
              <w:rPr>
                <w:noProof/>
                <w:webHidden/>
              </w:rPr>
              <w:instrText xml:space="preserve"> PAGEREF _Toc233296372 \h </w:instrText>
            </w:r>
            <w:r>
              <w:rPr>
                <w:noProof/>
                <w:webHidden/>
              </w:rPr>
            </w:r>
            <w:r>
              <w:rPr>
                <w:noProof/>
                <w:webHidden/>
              </w:rPr>
              <w:fldChar w:fldCharType="separate"/>
            </w:r>
            <w:r>
              <w:rPr>
                <w:noProof/>
                <w:webHidden/>
              </w:rPr>
              <w:t>22</w:t>
            </w:r>
            <w:r>
              <w:rPr>
                <w:noProof/>
                <w:webHidden/>
              </w:rPr>
              <w:fldChar w:fldCharType="end"/>
            </w:r>
          </w:hyperlink>
        </w:p>
        <w:p w14:paraId="345C8843" w14:textId="06F09B40"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73" w:history="1">
            <w:r w:rsidRPr="00EE19A4">
              <w:rPr>
                <w:rStyle w:val="aff8"/>
                <w:rFonts w:cs="Times New Roman"/>
                <w:noProof/>
                <w:lang w:val="ru-RU"/>
              </w:rPr>
              <w:t>2.2.3. Бизнес-правила</w:t>
            </w:r>
            <w:r>
              <w:rPr>
                <w:noProof/>
                <w:webHidden/>
              </w:rPr>
              <w:tab/>
            </w:r>
            <w:r>
              <w:rPr>
                <w:noProof/>
                <w:webHidden/>
              </w:rPr>
              <w:fldChar w:fldCharType="begin"/>
            </w:r>
            <w:r>
              <w:rPr>
                <w:noProof/>
                <w:webHidden/>
              </w:rPr>
              <w:instrText xml:space="preserve"> PAGEREF _Toc233296373 \h </w:instrText>
            </w:r>
            <w:r>
              <w:rPr>
                <w:noProof/>
                <w:webHidden/>
              </w:rPr>
            </w:r>
            <w:r>
              <w:rPr>
                <w:noProof/>
                <w:webHidden/>
              </w:rPr>
              <w:fldChar w:fldCharType="separate"/>
            </w:r>
            <w:r>
              <w:rPr>
                <w:noProof/>
                <w:webHidden/>
              </w:rPr>
              <w:t>22</w:t>
            </w:r>
            <w:r>
              <w:rPr>
                <w:noProof/>
                <w:webHidden/>
              </w:rPr>
              <w:fldChar w:fldCharType="end"/>
            </w:r>
          </w:hyperlink>
        </w:p>
        <w:p w14:paraId="5CE42F08" w14:textId="7DAFCE0E"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74" w:history="1">
            <w:r w:rsidRPr="00EE19A4">
              <w:rPr>
                <w:rStyle w:val="aff8"/>
                <w:rFonts w:cs="Times New Roman"/>
                <w:noProof/>
                <w:lang w:val="ru-RU"/>
              </w:rPr>
              <w:t>2.3. Архитектурное проектирование</w:t>
            </w:r>
            <w:r>
              <w:rPr>
                <w:noProof/>
                <w:webHidden/>
              </w:rPr>
              <w:tab/>
            </w:r>
            <w:r>
              <w:rPr>
                <w:noProof/>
                <w:webHidden/>
              </w:rPr>
              <w:fldChar w:fldCharType="begin"/>
            </w:r>
            <w:r>
              <w:rPr>
                <w:noProof/>
                <w:webHidden/>
              </w:rPr>
              <w:instrText xml:space="preserve"> PAGEREF _Toc233296374 \h </w:instrText>
            </w:r>
            <w:r>
              <w:rPr>
                <w:noProof/>
                <w:webHidden/>
              </w:rPr>
            </w:r>
            <w:r>
              <w:rPr>
                <w:noProof/>
                <w:webHidden/>
              </w:rPr>
              <w:fldChar w:fldCharType="separate"/>
            </w:r>
            <w:r>
              <w:rPr>
                <w:noProof/>
                <w:webHidden/>
              </w:rPr>
              <w:t>22</w:t>
            </w:r>
            <w:r>
              <w:rPr>
                <w:noProof/>
                <w:webHidden/>
              </w:rPr>
              <w:fldChar w:fldCharType="end"/>
            </w:r>
          </w:hyperlink>
        </w:p>
        <w:p w14:paraId="38ED24B1" w14:textId="58D62226"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75" w:history="1">
            <w:r w:rsidRPr="00EE19A4">
              <w:rPr>
                <w:rStyle w:val="aff8"/>
                <w:rFonts w:cs="Times New Roman"/>
                <w:noProof/>
                <w:lang w:val="ru-RU"/>
              </w:rPr>
              <w:t xml:space="preserve">2.3.1. Выбор архитектурного стиля (клиент-сервер + </w:t>
            </w:r>
            <w:r w:rsidRPr="00EE19A4">
              <w:rPr>
                <w:rStyle w:val="aff8"/>
                <w:rFonts w:cs="Times New Roman"/>
                <w:noProof/>
              </w:rPr>
              <w:t>WebSocket</w:t>
            </w:r>
            <w:r w:rsidRPr="00EE19A4">
              <w:rPr>
                <w:rStyle w:val="aff8"/>
                <w:rFonts w:cs="Times New Roman"/>
                <w:noProof/>
                <w:lang w:val="ru-RU"/>
              </w:rPr>
              <w:t>)</w:t>
            </w:r>
            <w:r>
              <w:rPr>
                <w:noProof/>
                <w:webHidden/>
              </w:rPr>
              <w:tab/>
            </w:r>
            <w:r>
              <w:rPr>
                <w:noProof/>
                <w:webHidden/>
              </w:rPr>
              <w:fldChar w:fldCharType="begin"/>
            </w:r>
            <w:r>
              <w:rPr>
                <w:noProof/>
                <w:webHidden/>
              </w:rPr>
              <w:instrText xml:space="preserve"> PAGEREF _Toc233296375 \h </w:instrText>
            </w:r>
            <w:r>
              <w:rPr>
                <w:noProof/>
                <w:webHidden/>
              </w:rPr>
            </w:r>
            <w:r>
              <w:rPr>
                <w:noProof/>
                <w:webHidden/>
              </w:rPr>
              <w:fldChar w:fldCharType="separate"/>
            </w:r>
            <w:r>
              <w:rPr>
                <w:noProof/>
                <w:webHidden/>
              </w:rPr>
              <w:t>22</w:t>
            </w:r>
            <w:r>
              <w:rPr>
                <w:noProof/>
                <w:webHidden/>
              </w:rPr>
              <w:fldChar w:fldCharType="end"/>
            </w:r>
          </w:hyperlink>
        </w:p>
        <w:p w14:paraId="7CA56B85" w14:textId="696DBDB4"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76" w:history="1">
            <w:r w:rsidRPr="00EE19A4">
              <w:rPr>
                <w:rStyle w:val="aff8"/>
                <w:rFonts w:cs="Times New Roman"/>
                <w:noProof/>
              </w:rPr>
              <w:t xml:space="preserve">2.3.2. </w:t>
            </w:r>
            <w:r w:rsidRPr="00EE19A4">
              <w:rPr>
                <w:rStyle w:val="aff8"/>
                <w:rFonts w:cs="Times New Roman"/>
                <w:noProof/>
                <w:lang w:val="ru-RU"/>
              </w:rPr>
              <w:t>Диаграмма</w:t>
            </w:r>
            <w:r w:rsidRPr="00EE19A4">
              <w:rPr>
                <w:rStyle w:val="aff8"/>
                <w:rFonts w:cs="Times New Roman"/>
                <w:noProof/>
              </w:rPr>
              <w:t xml:space="preserve"> </w:t>
            </w:r>
            <w:r w:rsidRPr="00EE19A4">
              <w:rPr>
                <w:rStyle w:val="aff8"/>
                <w:rFonts w:cs="Times New Roman"/>
                <w:noProof/>
                <w:lang w:val="ru-RU"/>
              </w:rPr>
              <w:t>компонентов</w:t>
            </w:r>
            <w:r w:rsidRPr="00EE19A4">
              <w:rPr>
                <w:rStyle w:val="aff8"/>
                <w:rFonts w:cs="Times New Roman"/>
                <w:noProof/>
              </w:rPr>
              <w:t xml:space="preserve"> (Django + React + Channels)</w:t>
            </w:r>
            <w:r>
              <w:rPr>
                <w:noProof/>
                <w:webHidden/>
              </w:rPr>
              <w:tab/>
            </w:r>
            <w:r>
              <w:rPr>
                <w:noProof/>
                <w:webHidden/>
              </w:rPr>
              <w:fldChar w:fldCharType="begin"/>
            </w:r>
            <w:r>
              <w:rPr>
                <w:noProof/>
                <w:webHidden/>
              </w:rPr>
              <w:instrText xml:space="preserve"> PAGEREF _Toc233296376 \h </w:instrText>
            </w:r>
            <w:r>
              <w:rPr>
                <w:noProof/>
                <w:webHidden/>
              </w:rPr>
            </w:r>
            <w:r>
              <w:rPr>
                <w:noProof/>
                <w:webHidden/>
              </w:rPr>
              <w:fldChar w:fldCharType="separate"/>
            </w:r>
            <w:r>
              <w:rPr>
                <w:noProof/>
                <w:webHidden/>
              </w:rPr>
              <w:t>23</w:t>
            </w:r>
            <w:r>
              <w:rPr>
                <w:noProof/>
                <w:webHidden/>
              </w:rPr>
              <w:fldChar w:fldCharType="end"/>
            </w:r>
          </w:hyperlink>
        </w:p>
        <w:p w14:paraId="711AC99F" w14:textId="32608049"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77" w:history="1">
            <w:r w:rsidRPr="00EE19A4">
              <w:rPr>
                <w:rStyle w:val="aff8"/>
                <w:rFonts w:cs="Times New Roman"/>
                <w:noProof/>
                <w:lang w:val="ru-RU"/>
              </w:rPr>
              <w:t>2.3.3. Описание слоёв и их ответственности</w:t>
            </w:r>
            <w:r>
              <w:rPr>
                <w:noProof/>
                <w:webHidden/>
              </w:rPr>
              <w:tab/>
            </w:r>
            <w:r>
              <w:rPr>
                <w:noProof/>
                <w:webHidden/>
              </w:rPr>
              <w:fldChar w:fldCharType="begin"/>
            </w:r>
            <w:r>
              <w:rPr>
                <w:noProof/>
                <w:webHidden/>
              </w:rPr>
              <w:instrText xml:space="preserve"> PAGEREF _Toc233296377 \h </w:instrText>
            </w:r>
            <w:r>
              <w:rPr>
                <w:noProof/>
                <w:webHidden/>
              </w:rPr>
            </w:r>
            <w:r>
              <w:rPr>
                <w:noProof/>
                <w:webHidden/>
              </w:rPr>
              <w:fldChar w:fldCharType="separate"/>
            </w:r>
            <w:r>
              <w:rPr>
                <w:noProof/>
                <w:webHidden/>
              </w:rPr>
              <w:t>23</w:t>
            </w:r>
            <w:r>
              <w:rPr>
                <w:noProof/>
                <w:webHidden/>
              </w:rPr>
              <w:fldChar w:fldCharType="end"/>
            </w:r>
          </w:hyperlink>
        </w:p>
        <w:p w14:paraId="2BB5BFCA" w14:textId="453C3166"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78" w:history="1">
            <w:r w:rsidRPr="00EE19A4">
              <w:rPr>
                <w:rStyle w:val="aff8"/>
                <w:rFonts w:cs="Times New Roman"/>
                <w:noProof/>
                <w:lang w:val="ru-RU"/>
              </w:rPr>
              <w:t>2.4. Проектирование базы данных</w:t>
            </w:r>
            <w:r>
              <w:rPr>
                <w:noProof/>
                <w:webHidden/>
              </w:rPr>
              <w:tab/>
            </w:r>
            <w:r>
              <w:rPr>
                <w:noProof/>
                <w:webHidden/>
              </w:rPr>
              <w:fldChar w:fldCharType="begin"/>
            </w:r>
            <w:r>
              <w:rPr>
                <w:noProof/>
                <w:webHidden/>
              </w:rPr>
              <w:instrText xml:space="preserve"> PAGEREF _Toc233296378 \h </w:instrText>
            </w:r>
            <w:r>
              <w:rPr>
                <w:noProof/>
                <w:webHidden/>
              </w:rPr>
            </w:r>
            <w:r>
              <w:rPr>
                <w:noProof/>
                <w:webHidden/>
              </w:rPr>
              <w:fldChar w:fldCharType="separate"/>
            </w:r>
            <w:r>
              <w:rPr>
                <w:noProof/>
                <w:webHidden/>
              </w:rPr>
              <w:t>23</w:t>
            </w:r>
            <w:r>
              <w:rPr>
                <w:noProof/>
                <w:webHidden/>
              </w:rPr>
              <w:fldChar w:fldCharType="end"/>
            </w:r>
          </w:hyperlink>
        </w:p>
        <w:p w14:paraId="768B78ED" w14:textId="7C0B5F8F"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79" w:history="1">
            <w:r w:rsidRPr="00EE19A4">
              <w:rPr>
                <w:rStyle w:val="aff8"/>
                <w:rFonts w:cs="Times New Roman"/>
                <w:noProof/>
                <w:lang w:val="ru-RU"/>
              </w:rPr>
              <w:t>2.4.1. ER-диаграмма</w:t>
            </w:r>
            <w:r>
              <w:rPr>
                <w:noProof/>
                <w:webHidden/>
              </w:rPr>
              <w:tab/>
            </w:r>
            <w:r>
              <w:rPr>
                <w:noProof/>
                <w:webHidden/>
              </w:rPr>
              <w:fldChar w:fldCharType="begin"/>
            </w:r>
            <w:r>
              <w:rPr>
                <w:noProof/>
                <w:webHidden/>
              </w:rPr>
              <w:instrText xml:space="preserve"> PAGEREF _Toc233296379 \h </w:instrText>
            </w:r>
            <w:r>
              <w:rPr>
                <w:noProof/>
                <w:webHidden/>
              </w:rPr>
            </w:r>
            <w:r>
              <w:rPr>
                <w:noProof/>
                <w:webHidden/>
              </w:rPr>
              <w:fldChar w:fldCharType="separate"/>
            </w:r>
            <w:r>
              <w:rPr>
                <w:noProof/>
                <w:webHidden/>
              </w:rPr>
              <w:t>23</w:t>
            </w:r>
            <w:r>
              <w:rPr>
                <w:noProof/>
                <w:webHidden/>
              </w:rPr>
              <w:fldChar w:fldCharType="end"/>
            </w:r>
          </w:hyperlink>
        </w:p>
        <w:p w14:paraId="5FAB266A" w14:textId="3E3B5404"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80" w:history="1">
            <w:r w:rsidRPr="00EE19A4">
              <w:rPr>
                <w:rStyle w:val="aff8"/>
                <w:rFonts w:cs="Times New Roman"/>
                <w:noProof/>
                <w:lang w:val="ru-RU"/>
              </w:rPr>
              <w:t>2.4.2. Физическая модель данных</w:t>
            </w:r>
            <w:r>
              <w:rPr>
                <w:noProof/>
                <w:webHidden/>
              </w:rPr>
              <w:tab/>
            </w:r>
            <w:r>
              <w:rPr>
                <w:noProof/>
                <w:webHidden/>
              </w:rPr>
              <w:fldChar w:fldCharType="begin"/>
            </w:r>
            <w:r>
              <w:rPr>
                <w:noProof/>
                <w:webHidden/>
              </w:rPr>
              <w:instrText xml:space="preserve"> PAGEREF _Toc233296380 \h </w:instrText>
            </w:r>
            <w:r>
              <w:rPr>
                <w:noProof/>
                <w:webHidden/>
              </w:rPr>
            </w:r>
            <w:r>
              <w:rPr>
                <w:noProof/>
                <w:webHidden/>
              </w:rPr>
              <w:fldChar w:fldCharType="separate"/>
            </w:r>
            <w:r>
              <w:rPr>
                <w:noProof/>
                <w:webHidden/>
              </w:rPr>
              <w:t>23</w:t>
            </w:r>
            <w:r>
              <w:rPr>
                <w:noProof/>
                <w:webHidden/>
              </w:rPr>
              <w:fldChar w:fldCharType="end"/>
            </w:r>
          </w:hyperlink>
        </w:p>
        <w:p w14:paraId="43ED9656" w14:textId="42F671CF"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81" w:history="1">
            <w:r w:rsidRPr="00EE19A4">
              <w:rPr>
                <w:rStyle w:val="aff8"/>
                <w:rFonts w:cs="Times New Roman"/>
                <w:noProof/>
              </w:rPr>
              <w:t xml:space="preserve">2.4.3 </w:t>
            </w:r>
            <w:r w:rsidRPr="00EE19A4">
              <w:rPr>
                <w:rStyle w:val="aff8"/>
                <w:rFonts w:cs="Times New Roman"/>
                <w:noProof/>
                <w:lang w:val="ru-RU"/>
              </w:rPr>
              <w:t>DDL-скрипты</w:t>
            </w:r>
            <w:r>
              <w:rPr>
                <w:noProof/>
                <w:webHidden/>
              </w:rPr>
              <w:tab/>
            </w:r>
            <w:r>
              <w:rPr>
                <w:noProof/>
                <w:webHidden/>
              </w:rPr>
              <w:fldChar w:fldCharType="begin"/>
            </w:r>
            <w:r>
              <w:rPr>
                <w:noProof/>
                <w:webHidden/>
              </w:rPr>
              <w:instrText xml:space="preserve"> PAGEREF _Toc233296381 \h </w:instrText>
            </w:r>
            <w:r>
              <w:rPr>
                <w:noProof/>
                <w:webHidden/>
              </w:rPr>
            </w:r>
            <w:r>
              <w:rPr>
                <w:noProof/>
                <w:webHidden/>
              </w:rPr>
              <w:fldChar w:fldCharType="separate"/>
            </w:r>
            <w:r>
              <w:rPr>
                <w:noProof/>
                <w:webHidden/>
              </w:rPr>
              <w:t>24</w:t>
            </w:r>
            <w:r>
              <w:rPr>
                <w:noProof/>
                <w:webHidden/>
              </w:rPr>
              <w:fldChar w:fldCharType="end"/>
            </w:r>
          </w:hyperlink>
        </w:p>
        <w:p w14:paraId="0CAD3551" w14:textId="4E608BB2" w:rsidR="00672EBD" w:rsidRDefault="00672EBD">
          <w:pPr>
            <w:pStyle w:val="14"/>
            <w:tabs>
              <w:tab w:val="right" w:leader="dot" w:pos="9628"/>
            </w:tabs>
            <w:rPr>
              <w:rFonts w:asciiTheme="minorHAnsi" w:hAnsiTheme="minorHAnsi"/>
              <w:noProof/>
              <w:kern w:val="2"/>
              <w:sz w:val="24"/>
              <w:szCs w:val="24"/>
              <w:lang w:val="ru-RU" w:eastAsia="ru-RU"/>
              <w14:ligatures w14:val="standardContextual"/>
            </w:rPr>
          </w:pPr>
          <w:hyperlink w:anchor="_Toc233296382" w:history="1">
            <w:r w:rsidRPr="00EE19A4">
              <w:rPr>
                <w:rStyle w:val="aff8"/>
                <w:rFonts w:cs="Times New Roman"/>
                <w:noProof/>
                <w:lang w:val="ru-RU"/>
              </w:rPr>
              <w:t>3. РЕАЛИЗАЦИОННАЯ ЧАСТЬ</w:t>
            </w:r>
            <w:r>
              <w:rPr>
                <w:noProof/>
                <w:webHidden/>
              </w:rPr>
              <w:tab/>
            </w:r>
            <w:r>
              <w:rPr>
                <w:noProof/>
                <w:webHidden/>
              </w:rPr>
              <w:fldChar w:fldCharType="begin"/>
            </w:r>
            <w:r>
              <w:rPr>
                <w:noProof/>
                <w:webHidden/>
              </w:rPr>
              <w:instrText xml:space="preserve"> PAGEREF _Toc233296382 \h </w:instrText>
            </w:r>
            <w:r>
              <w:rPr>
                <w:noProof/>
                <w:webHidden/>
              </w:rPr>
            </w:r>
            <w:r>
              <w:rPr>
                <w:noProof/>
                <w:webHidden/>
              </w:rPr>
              <w:fldChar w:fldCharType="separate"/>
            </w:r>
            <w:r>
              <w:rPr>
                <w:noProof/>
                <w:webHidden/>
              </w:rPr>
              <w:t>25</w:t>
            </w:r>
            <w:r>
              <w:rPr>
                <w:noProof/>
                <w:webHidden/>
              </w:rPr>
              <w:fldChar w:fldCharType="end"/>
            </w:r>
          </w:hyperlink>
        </w:p>
        <w:p w14:paraId="6BE31042" w14:textId="5D220825"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83" w:history="1">
            <w:r w:rsidRPr="00EE19A4">
              <w:rPr>
                <w:rStyle w:val="aff8"/>
                <w:rFonts w:cs="Times New Roman"/>
                <w:noProof/>
                <w:lang w:val="ru-RU"/>
              </w:rPr>
              <w:t xml:space="preserve">3.1. Реализация бизнес-логики </w:t>
            </w:r>
            <w:r w:rsidRPr="00EE19A4">
              <w:rPr>
                <w:rStyle w:val="aff8"/>
                <w:rFonts w:cs="Times New Roman"/>
                <w:noProof/>
              </w:rPr>
              <w:t>Backend</w:t>
            </w:r>
            <w:r>
              <w:rPr>
                <w:noProof/>
                <w:webHidden/>
              </w:rPr>
              <w:tab/>
            </w:r>
            <w:r>
              <w:rPr>
                <w:noProof/>
                <w:webHidden/>
              </w:rPr>
              <w:fldChar w:fldCharType="begin"/>
            </w:r>
            <w:r>
              <w:rPr>
                <w:noProof/>
                <w:webHidden/>
              </w:rPr>
              <w:instrText xml:space="preserve"> PAGEREF _Toc233296383 \h </w:instrText>
            </w:r>
            <w:r>
              <w:rPr>
                <w:noProof/>
                <w:webHidden/>
              </w:rPr>
            </w:r>
            <w:r>
              <w:rPr>
                <w:noProof/>
                <w:webHidden/>
              </w:rPr>
              <w:fldChar w:fldCharType="separate"/>
            </w:r>
            <w:r>
              <w:rPr>
                <w:noProof/>
                <w:webHidden/>
              </w:rPr>
              <w:t>25</w:t>
            </w:r>
            <w:r>
              <w:rPr>
                <w:noProof/>
                <w:webHidden/>
              </w:rPr>
              <w:fldChar w:fldCharType="end"/>
            </w:r>
          </w:hyperlink>
        </w:p>
        <w:p w14:paraId="00F397C9" w14:textId="6492673F"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84" w:history="1">
            <w:r w:rsidRPr="00EE19A4">
              <w:rPr>
                <w:rStyle w:val="aff8"/>
                <w:rFonts w:cs="Times New Roman"/>
                <w:noProof/>
                <w:lang w:val="ru-RU"/>
              </w:rPr>
              <w:t>3.1.1. Аутентификация и разграничение доступа</w:t>
            </w:r>
            <w:r>
              <w:rPr>
                <w:noProof/>
                <w:webHidden/>
              </w:rPr>
              <w:tab/>
            </w:r>
            <w:r>
              <w:rPr>
                <w:noProof/>
                <w:webHidden/>
              </w:rPr>
              <w:fldChar w:fldCharType="begin"/>
            </w:r>
            <w:r>
              <w:rPr>
                <w:noProof/>
                <w:webHidden/>
              </w:rPr>
              <w:instrText xml:space="preserve"> PAGEREF _Toc233296384 \h </w:instrText>
            </w:r>
            <w:r>
              <w:rPr>
                <w:noProof/>
                <w:webHidden/>
              </w:rPr>
            </w:r>
            <w:r>
              <w:rPr>
                <w:noProof/>
                <w:webHidden/>
              </w:rPr>
              <w:fldChar w:fldCharType="separate"/>
            </w:r>
            <w:r>
              <w:rPr>
                <w:noProof/>
                <w:webHidden/>
              </w:rPr>
              <w:t>25</w:t>
            </w:r>
            <w:r>
              <w:rPr>
                <w:noProof/>
                <w:webHidden/>
              </w:rPr>
              <w:fldChar w:fldCharType="end"/>
            </w:r>
          </w:hyperlink>
        </w:p>
        <w:p w14:paraId="1C12AB66" w14:textId="2B51C32B"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85" w:history="1">
            <w:r w:rsidRPr="00EE19A4">
              <w:rPr>
                <w:rStyle w:val="aff8"/>
                <w:rFonts w:cs="Times New Roman"/>
                <w:noProof/>
                <w:lang w:val="ru-RU"/>
              </w:rPr>
              <w:t>3.1.2. Реализация покупки и скачивания</w:t>
            </w:r>
            <w:r>
              <w:rPr>
                <w:noProof/>
                <w:webHidden/>
              </w:rPr>
              <w:tab/>
            </w:r>
            <w:r>
              <w:rPr>
                <w:noProof/>
                <w:webHidden/>
              </w:rPr>
              <w:fldChar w:fldCharType="begin"/>
            </w:r>
            <w:r>
              <w:rPr>
                <w:noProof/>
                <w:webHidden/>
              </w:rPr>
              <w:instrText xml:space="preserve"> PAGEREF _Toc233296385 \h </w:instrText>
            </w:r>
            <w:r>
              <w:rPr>
                <w:noProof/>
                <w:webHidden/>
              </w:rPr>
            </w:r>
            <w:r>
              <w:rPr>
                <w:noProof/>
                <w:webHidden/>
              </w:rPr>
              <w:fldChar w:fldCharType="separate"/>
            </w:r>
            <w:r>
              <w:rPr>
                <w:noProof/>
                <w:webHidden/>
              </w:rPr>
              <w:t>26</w:t>
            </w:r>
            <w:r>
              <w:rPr>
                <w:noProof/>
                <w:webHidden/>
              </w:rPr>
              <w:fldChar w:fldCharType="end"/>
            </w:r>
          </w:hyperlink>
        </w:p>
        <w:p w14:paraId="1346366F" w14:textId="2AC5220B"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86" w:history="1">
            <w:r w:rsidRPr="00EE19A4">
              <w:rPr>
                <w:rStyle w:val="aff8"/>
                <w:rFonts w:cs="Times New Roman"/>
                <w:noProof/>
                <w:lang w:val="ru-RU"/>
              </w:rPr>
              <w:t>3.2. Реализация API</w:t>
            </w:r>
            <w:r>
              <w:rPr>
                <w:noProof/>
                <w:webHidden/>
              </w:rPr>
              <w:tab/>
            </w:r>
            <w:r>
              <w:rPr>
                <w:noProof/>
                <w:webHidden/>
              </w:rPr>
              <w:fldChar w:fldCharType="begin"/>
            </w:r>
            <w:r>
              <w:rPr>
                <w:noProof/>
                <w:webHidden/>
              </w:rPr>
              <w:instrText xml:space="preserve"> PAGEREF _Toc233296386 \h </w:instrText>
            </w:r>
            <w:r>
              <w:rPr>
                <w:noProof/>
                <w:webHidden/>
              </w:rPr>
            </w:r>
            <w:r>
              <w:rPr>
                <w:noProof/>
                <w:webHidden/>
              </w:rPr>
              <w:fldChar w:fldCharType="separate"/>
            </w:r>
            <w:r>
              <w:rPr>
                <w:noProof/>
                <w:webHidden/>
              </w:rPr>
              <w:t>26</w:t>
            </w:r>
            <w:r>
              <w:rPr>
                <w:noProof/>
                <w:webHidden/>
              </w:rPr>
              <w:fldChar w:fldCharType="end"/>
            </w:r>
          </w:hyperlink>
        </w:p>
        <w:p w14:paraId="07A2FF28" w14:textId="0EAEEC26"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87" w:history="1">
            <w:r w:rsidRPr="00EE19A4">
              <w:rPr>
                <w:rStyle w:val="aff8"/>
                <w:rFonts w:cs="Times New Roman"/>
                <w:noProof/>
                <w:lang w:val="ru-RU"/>
              </w:rPr>
              <w:t>3.2.1. REST API эндпоинты</w:t>
            </w:r>
            <w:r>
              <w:rPr>
                <w:noProof/>
                <w:webHidden/>
              </w:rPr>
              <w:tab/>
            </w:r>
            <w:r>
              <w:rPr>
                <w:noProof/>
                <w:webHidden/>
              </w:rPr>
              <w:fldChar w:fldCharType="begin"/>
            </w:r>
            <w:r>
              <w:rPr>
                <w:noProof/>
                <w:webHidden/>
              </w:rPr>
              <w:instrText xml:space="preserve"> PAGEREF _Toc233296387 \h </w:instrText>
            </w:r>
            <w:r>
              <w:rPr>
                <w:noProof/>
                <w:webHidden/>
              </w:rPr>
            </w:r>
            <w:r>
              <w:rPr>
                <w:noProof/>
                <w:webHidden/>
              </w:rPr>
              <w:fldChar w:fldCharType="separate"/>
            </w:r>
            <w:r>
              <w:rPr>
                <w:noProof/>
                <w:webHidden/>
              </w:rPr>
              <w:t>26</w:t>
            </w:r>
            <w:r>
              <w:rPr>
                <w:noProof/>
                <w:webHidden/>
              </w:rPr>
              <w:fldChar w:fldCharType="end"/>
            </w:r>
          </w:hyperlink>
        </w:p>
        <w:p w14:paraId="13234D8E" w14:textId="6B185BAC"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88" w:history="1">
            <w:r w:rsidRPr="00EE19A4">
              <w:rPr>
                <w:rStyle w:val="aff8"/>
                <w:rFonts w:cs="Times New Roman"/>
                <w:noProof/>
                <w:lang w:val="ru-RU"/>
              </w:rPr>
              <w:t>3.2.2. Документация API (Swagger/OpenAPI)</w:t>
            </w:r>
            <w:r>
              <w:rPr>
                <w:noProof/>
                <w:webHidden/>
              </w:rPr>
              <w:tab/>
            </w:r>
            <w:r>
              <w:rPr>
                <w:noProof/>
                <w:webHidden/>
              </w:rPr>
              <w:fldChar w:fldCharType="begin"/>
            </w:r>
            <w:r>
              <w:rPr>
                <w:noProof/>
                <w:webHidden/>
              </w:rPr>
              <w:instrText xml:space="preserve"> PAGEREF _Toc233296388 \h </w:instrText>
            </w:r>
            <w:r>
              <w:rPr>
                <w:noProof/>
                <w:webHidden/>
              </w:rPr>
            </w:r>
            <w:r>
              <w:rPr>
                <w:noProof/>
                <w:webHidden/>
              </w:rPr>
              <w:fldChar w:fldCharType="separate"/>
            </w:r>
            <w:r>
              <w:rPr>
                <w:noProof/>
                <w:webHidden/>
              </w:rPr>
              <w:t>27</w:t>
            </w:r>
            <w:r>
              <w:rPr>
                <w:noProof/>
                <w:webHidden/>
              </w:rPr>
              <w:fldChar w:fldCharType="end"/>
            </w:r>
          </w:hyperlink>
        </w:p>
        <w:p w14:paraId="4C62FC44" w14:textId="2C353D9F"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89" w:history="1">
            <w:r w:rsidRPr="00EE19A4">
              <w:rPr>
                <w:rStyle w:val="aff8"/>
                <w:rFonts w:cs="Times New Roman"/>
                <w:noProof/>
                <w:lang w:val="ru-RU"/>
              </w:rPr>
              <w:t xml:space="preserve">3.3. Реализация </w:t>
            </w:r>
            <w:r w:rsidRPr="00EE19A4">
              <w:rPr>
                <w:rStyle w:val="aff8"/>
                <w:rFonts w:cs="Times New Roman"/>
                <w:noProof/>
              </w:rPr>
              <w:t>WebSocket</w:t>
            </w:r>
            <w:r w:rsidRPr="00EE19A4">
              <w:rPr>
                <w:rStyle w:val="aff8"/>
                <w:rFonts w:cs="Times New Roman"/>
                <w:noProof/>
                <w:lang w:val="ru-RU"/>
              </w:rPr>
              <w:t xml:space="preserve"> и </w:t>
            </w:r>
            <w:r w:rsidRPr="00EE19A4">
              <w:rPr>
                <w:rStyle w:val="aff8"/>
                <w:rFonts w:cs="Times New Roman"/>
                <w:noProof/>
              </w:rPr>
              <w:t>real</w:t>
            </w:r>
            <w:r w:rsidRPr="00EE19A4">
              <w:rPr>
                <w:rStyle w:val="aff8"/>
                <w:rFonts w:cs="Times New Roman"/>
                <w:noProof/>
                <w:lang w:val="ru-RU"/>
              </w:rPr>
              <w:t>-</w:t>
            </w:r>
            <w:r w:rsidRPr="00EE19A4">
              <w:rPr>
                <w:rStyle w:val="aff8"/>
                <w:rFonts w:cs="Times New Roman"/>
                <w:noProof/>
              </w:rPr>
              <w:t>time</w:t>
            </w:r>
            <w:r w:rsidRPr="00EE19A4">
              <w:rPr>
                <w:rStyle w:val="aff8"/>
                <w:rFonts w:cs="Times New Roman"/>
                <w:noProof/>
                <w:lang w:val="ru-RU"/>
              </w:rPr>
              <w:t xml:space="preserve"> функций</w:t>
            </w:r>
            <w:r>
              <w:rPr>
                <w:noProof/>
                <w:webHidden/>
              </w:rPr>
              <w:tab/>
            </w:r>
            <w:r>
              <w:rPr>
                <w:noProof/>
                <w:webHidden/>
              </w:rPr>
              <w:fldChar w:fldCharType="begin"/>
            </w:r>
            <w:r>
              <w:rPr>
                <w:noProof/>
                <w:webHidden/>
              </w:rPr>
              <w:instrText xml:space="preserve"> PAGEREF _Toc233296389 \h </w:instrText>
            </w:r>
            <w:r>
              <w:rPr>
                <w:noProof/>
                <w:webHidden/>
              </w:rPr>
            </w:r>
            <w:r>
              <w:rPr>
                <w:noProof/>
                <w:webHidden/>
              </w:rPr>
              <w:fldChar w:fldCharType="separate"/>
            </w:r>
            <w:r>
              <w:rPr>
                <w:noProof/>
                <w:webHidden/>
              </w:rPr>
              <w:t>28</w:t>
            </w:r>
            <w:r>
              <w:rPr>
                <w:noProof/>
                <w:webHidden/>
              </w:rPr>
              <w:fldChar w:fldCharType="end"/>
            </w:r>
          </w:hyperlink>
        </w:p>
        <w:p w14:paraId="0C749D54" w14:textId="6F064E9B"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90" w:history="1">
            <w:r w:rsidRPr="00EE19A4">
              <w:rPr>
                <w:rStyle w:val="aff8"/>
                <w:rFonts w:cs="Times New Roman"/>
                <w:noProof/>
                <w:lang w:val="ru-RU"/>
              </w:rPr>
              <w:t>3.3.1. Настройка окружения</w:t>
            </w:r>
            <w:r>
              <w:rPr>
                <w:noProof/>
                <w:webHidden/>
              </w:rPr>
              <w:tab/>
            </w:r>
            <w:r>
              <w:rPr>
                <w:noProof/>
                <w:webHidden/>
              </w:rPr>
              <w:fldChar w:fldCharType="begin"/>
            </w:r>
            <w:r>
              <w:rPr>
                <w:noProof/>
                <w:webHidden/>
              </w:rPr>
              <w:instrText xml:space="preserve"> PAGEREF _Toc233296390 \h </w:instrText>
            </w:r>
            <w:r>
              <w:rPr>
                <w:noProof/>
                <w:webHidden/>
              </w:rPr>
            </w:r>
            <w:r>
              <w:rPr>
                <w:noProof/>
                <w:webHidden/>
              </w:rPr>
              <w:fldChar w:fldCharType="separate"/>
            </w:r>
            <w:r>
              <w:rPr>
                <w:noProof/>
                <w:webHidden/>
              </w:rPr>
              <w:t>29</w:t>
            </w:r>
            <w:r>
              <w:rPr>
                <w:noProof/>
                <w:webHidden/>
              </w:rPr>
              <w:fldChar w:fldCharType="end"/>
            </w:r>
          </w:hyperlink>
        </w:p>
        <w:p w14:paraId="70C4486C" w14:textId="5E1E1B5F"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91" w:history="1">
            <w:r w:rsidRPr="00EE19A4">
              <w:rPr>
                <w:rStyle w:val="aff8"/>
                <w:rFonts w:cs="Times New Roman"/>
                <w:noProof/>
                <w:lang w:val="ru-RU"/>
              </w:rPr>
              <w:t xml:space="preserve">3.4. Реализация </w:t>
            </w:r>
            <w:r w:rsidRPr="00EE19A4">
              <w:rPr>
                <w:rStyle w:val="aff8"/>
                <w:rFonts w:cs="Times New Roman"/>
                <w:noProof/>
              </w:rPr>
              <w:t>frontend</w:t>
            </w:r>
            <w:r w:rsidRPr="00EE19A4">
              <w:rPr>
                <w:rStyle w:val="aff8"/>
                <w:rFonts w:cs="Times New Roman"/>
                <w:noProof/>
                <w:lang w:val="ru-RU"/>
              </w:rPr>
              <w:t>-части</w:t>
            </w:r>
            <w:r>
              <w:rPr>
                <w:noProof/>
                <w:webHidden/>
              </w:rPr>
              <w:tab/>
            </w:r>
            <w:r>
              <w:rPr>
                <w:noProof/>
                <w:webHidden/>
              </w:rPr>
              <w:fldChar w:fldCharType="begin"/>
            </w:r>
            <w:r>
              <w:rPr>
                <w:noProof/>
                <w:webHidden/>
              </w:rPr>
              <w:instrText xml:space="preserve"> PAGEREF _Toc233296391 \h </w:instrText>
            </w:r>
            <w:r>
              <w:rPr>
                <w:noProof/>
                <w:webHidden/>
              </w:rPr>
            </w:r>
            <w:r>
              <w:rPr>
                <w:noProof/>
                <w:webHidden/>
              </w:rPr>
              <w:fldChar w:fldCharType="separate"/>
            </w:r>
            <w:r>
              <w:rPr>
                <w:noProof/>
                <w:webHidden/>
              </w:rPr>
              <w:t>29</w:t>
            </w:r>
            <w:r>
              <w:rPr>
                <w:noProof/>
                <w:webHidden/>
              </w:rPr>
              <w:fldChar w:fldCharType="end"/>
            </w:r>
          </w:hyperlink>
        </w:p>
        <w:p w14:paraId="351B5E2E" w14:textId="40488287"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92" w:history="1">
            <w:r w:rsidRPr="00EE19A4">
              <w:rPr>
                <w:rStyle w:val="aff8"/>
                <w:rFonts w:cs="Times New Roman"/>
                <w:noProof/>
                <w:lang w:val="ru-RU"/>
              </w:rPr>
              <w:t>3.4.1. Основные страницы и компоненты</w:t>
            </w:r>
            <w:r>
              <w:rPr>
                <w:noProof/>
                <w:webHidden/>
              </w:rPr>
              <w:tab/>
            </w:r>
            <w:r>
              <w:rPr>
                <w:noProof/>
                <w:webHidden/>
              </w:rPr>
              <w:fldChar w:fldCharType="begin"/>
            </w:r>
            <w:r>
              <w:rPr>
                <w:noProof/>
                <w:webHidden/>
              </w:rPr>
              <w:instrText xml:space="preserve"> PAGEREF _Toc233296392 \h </w:instrText>
            </w:r>
            <w:r>
              <w:rPr>
                <w:noProof/>
                <w:webHidden/>
              </w:rPr>
            </w:r>
            <w:r>
              <w:rPr>
                <w:noProof/>
                <w:webHidden/>
              </w:rPr>
              <w:fldChar w:fldCharType="separate"/>
            </w:r>
            <w:r>
              <w:rPr>
                <w:noProof/>
                <w:webHidden/>
              </w:rPr>
              <w:t>29</w:t>
            </w:r>
            <w:r>
              <w:rPr>
                <w:noProof/>
                <w:webHidden/>
              </w:rPr>
              <w:fldChar w:fldCharType="end"/>
            </w:r>
          </w:hyperlink>
        </w:p>
        <w:p w14:paraId="75F8E9CB" w14:textId="5E43E393"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93" w:history="1">
            <w:r w:rsidRPr="00EE19A4">
              <w:rPr>
                <w:rStyle w:val="aff8"/>
                <w:rFonts w:cs="Times New Roman"/>
                <w:noProof/>
              </w:rPr>
              <w:t>3.</w:t>
            </w:r>
            <w:r w:rsidRPr="00EE19A4">
              <w:rPr>
                <w:rStyle w:val="aff8"/>
                <w:rFonts w:cs="Times New Roman"/>
                <w:noProof/>
                <w:lang w:val="ru-RU"/>
              </w:rPr>
              <w:t>4</w:t>
            </w:r>
            <w:r w:rsidRPr="00EE19A4">
              <w:rPr>
                <w:rStyle w:val="aff8"/>
                <w:rFonts w:cs="Times New Roman"/>
                <w:noProof/>
              </w:rPr>
              <w:t xml:space="preserve">.2. </w:t>
            </w:r>
            <w:r w:rsidRPr="00EE19A4">
              <w:rPr>
                <w:rStyle w:val="aff8"/>
                <w:rFonts w:cs="Times New Roman"/>
                <w:noProof/>
                <w:lang w:val="ru-RU"/>
              </w:rPr>
              <w:t>Управление состоянием и кеширование</w:t>
            </w:r>
            <w:r>
              <w:rPr>
                <w:noProof/>
                <w:webHidden/>
              </w:rPr>
              <w:tab/>
            </w:r>
            <w:r>
              <w:rPr>
                <w:noProof/>
                <w:webHidden/>
              </w:rPr>
              <w:fldChar w:fldCharType="begin"/>
            </w:r>
            <w:r>
              <w:rPr>
                <w:noProof/>
                <w:webHidden/>
              </w:rPr>
              <w:instrText xml:space="preserve"> PAGEREF _Toc233296393 \h </w:instrText>
            </w:r>
            <w:r>
              <w:rPr>
                <w:noProof/>
                <w:webHidden/>
              </w:rPr>
            </w:r>
            <w:r>
              <w:rPr>
                <w:noProof/>
                <w:webHidden/>
              </w:rPr>
              <w:fldChar w:fldCharType="separate"/>
            </w:r>
            <w:r>
              <w:rPr>
                <w:noProof/>
                <w:webHidden/>
              </w:rPr>
              <w:t>30</w:t>
            </w:r>
            <w:r>
              <w:rPr>
                <w:noProof/>
                <w:webHidden/>
              </w:rPr>
              <w:fldChar w:fldCharType="end"/>
            </w:r>
          </w:hyperlink>
        </w:p>
        <w:p w14:paraId="692DFDD7" w14:textId="23FAA977"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94" w:history="1">
            <w:r w:rsidRPr="00EE19A4">
              <w:rPr>
                <w:rStyle w:val="aff8"/>
                <w:rFonts w:cs="Times New Roman"/>
                <w:noProof/>
                <w:lang w:val="ru-RU"/>
              </w:rPr>
              <w:t>3.5. Расширенная клиентская логика</w:t>
            </w:r>
            <w:r>
              <w:rPr>
                <w:noProof/>
                <w:webHidden/>
              </w:rPr>
              <w:tab/>
            </w:r>
            <w:r>
              <w:rPr>
                <w:noProof/>
                <w:webHidden/>
              </w:rPr>
              <w:fldChar w:fldCharType="begin"/>
            </w:r>
            <w:r>
              <w:rPr>
                <w:noProof/>
                <w:webHidden/>
              </w:rPr>
              <w:instrText xml:space="preserve"> PAGEREF _Toc233296394 \h </w:instrText>
            </w:r>
            <w:r>
              <w:rPr>
                <w:noProof/>
                <w:webHidden/>
              </w:rPr>
            </w:r>
            <w:r>
              <w:rPr>
                <w:noProof/>
                <w:webHidden/>
              </w:rPr>
              <w:fldChar w:fldCharType="separate"/>
            </w:r>
            <w:r>
              <w:rPr>
                <w:noProof/>
                <w:webHidden/>
              </w:rPr>
              <w:t>31</w:t>
            </w:r>
            <w:r>
              <w:rPr>
                <w:noProof/>
                <w:webHidden/>
              </w:rPr>
              <w:fldChar w:fldCharType="end"/>
            </w:r>
          </w:hyperlink>
        </w:p>
        <w:p w14:paraId="24700CEE" w14:textId="63704582"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95" w:history="1">
            <w:r w:rsidRPr="00EE19A4">
              <w:rPr>
                <w:rStyle w:val="aff8"/>
                <w:rFonts w:cs="Times New Roman"/>
                <w:noProof/>
                <w:lang w:val="ru-RU"/>
              </w:rPr>
              <w:t>3.5.1. Оптимистичные обновления</w:t>
            </w:r>
            <w:r>
              <w:rPr>
                <w:noProof/>
                <w:webHidden/>
              </w:rPr>
              <w:tab/>
            </w:r>
            <w:r>
              <w:rPr>
                <w:noProof/>
                <w:webHidden/>
              </w:rPr>
              <w:fldChar w:fldCharType="begin"/>
            </w:r>
            <w:r>
              <w:rPr>
                <w:noProof/>
                <w:webHidden/>
              </w:rPr>
              <w:instrText xml:space="preserve"> PAGEREF _Toc233296395 \h </w:instrText>
            </w:r>
            <w:r>
              <w:rPr>
                <w:noProof/>
                <w:webHidden/>
              </w:rPr>
            </w:r>
            <w:r>
              <w:rPr>
                <w:noProof/>
                <w:webHidden/>
              </w:rPr>
              <w:fldChar w:fldCharType="separate"/>
            </w:r>
            <w:r>
              <w:rPr>
                <w:noProof/>
                <w:webHidden/>
              </w:rPr>
              <w:t>31</w:t>
            </w:r>
            <w:r>
              <w:rPr>
                <w:noProof/>
                <w:webHidden/>
              </w:rPr>
              <w:fldChar w:fldCharType="end"/>
            </w:r>
          </w:hyperlink>
        </w:p>
        <w:p w14:paraId="79ACC88B" w14:textId="38B92FD7"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96" w:history="1">
            <w:r w:rsidRPr="00EE19A4">
              <w:rPr>
                <w:rStyle w:val="aff8"/>
                <w:rFonts w:cs="Times New Roman"/>
                <w:noProof/>
                <w:lang w:val="ru-RU"/>
              </w:rPr>
              <w:t>3.5.2. Кэширование запросов</w:t>
            </w:r>
            <w:r>
              <w:rPr>
                <w:noProof/>
                <w:webHidden/>
              </w:rPr>
              <w:tab/>
            </w:r>
            <w:r>
              <w:rPr>
                <w:noProof/>
                <w:webHidden/>
              </w:rPr>
              <w:fldChar w:fldCharType="begin"/>
            </w:r>
            <w:r>
              <w:rPr>
                <w:noProof/>
                <w:webHidden/>
              </w:rPr>
              <w:instrText xml:space="preserve"> PAGEREF _Toc233296396 \h </w:instrText>
            </w:r>
            <w:r>
              <w:rPr>
                <w:noProof/>
                <w:webHidden/>
              </w:rPr>
            </w:r>
            <w:r>
              <w:rPr>
                <w:noProof/>
                <w:webHidden/>
              </w:rPr>
              <w:fldChar w:fldCharType="separate"/>
            </w:r>
            <w:r>
              <w:rPr>
                <w:noProof/>
                <w:webHidden/>
              </w:rPr>
              <w:t>31</w:t>
            </w:r>
            <w:r>
              <w:rPr>
                <w:noProof/>
                <w:webHidden/>
              </w:rPr>
              <w:fldChar w:fldCharType="end"/>
            </w:r>
          </w:hyperlink>
        </w:p>
        <w:p w14:paraId="749684A3" w14:textId="7E03E003"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97" w:history="1">
            <w:r w:rsidRPr="00EE19A4">
              <w:rPr>
                <w:rStyle w:val="aff8"/>
                <w:rFonts w:cs="Times New Roman"/>
                <w:noProof/>
                <w:lang w:val="ru-RU"/>
              </w:rPr>
              <w:t>3.5.3. Пагинация, фильтрация и поиск на клиенте</w:t>
            </w:r>
            <w:r>
              <w:rPr>
                <w:noProof/>
                <w:webHidden/>
              </w:rPr>
              <w:tab/>
            </w:r>
            <w:r>
              <w:rPr>
                <w:noProof/>
                <w:webHidden/>
              </w:rPr>
              <w:fldChar w:fldCharType="begin"/>
            </w:r>
            <w:r>
              <w:rPr>
                <w:noProof/>
                <w:webHidden/>
              </w:rPr>
              <w:instrText xml:space="preserve"> PAGEREF _Toc233296397 \h </w:instrText>
            </w:r>
            <w:r>
              <w:rPr>
                <w:noProof/>
                <w:webHidden/>
              </w:rPr>
            </w:r>
            <w:r>
              <w:rPr>
                <w:noProof/>
                <w:webHidden/>
              </w:rPr>
              <w:fldChar w:fldCharType="separate"/>
            </w:r>
            <w:r>
              <w:rPr>
                <w:noProof/>
                <w:webHidden/>
              </w:rPr>
              <w:t>32</w:t>
            </w:r>
            <w:r>
              <w:rPr>
                <w:noProof/>
                <w:webHidden/>
              </w:rPr>
              <w:fldChar w:fldCharType="end"/>
            </w:r>
          </w:hyperlink>
        </w:p>
        <w:p w14:paraId="4D6B6311" w14:textId="5BB13368"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398" w:history="1">
            <w:r w:rsidRPr="00EE19A4">
              <w:rPr>
                <w:rStyle w:val="aff8"/>
                <w:rFonts w:cs="Times New Roman"/>
                <w:noProof/>
                <w:lang w:val="ru-RU"/>
              </w:rPr>
              <w:t>3.5.4. Real-time уведомления</w:t>
            </w:r>
            <w:r>
              <w:rPr>
                <w:noProof/>
                <w:webHidden/>
              </w:rPr>
              <w:tab/>
            </w:r>
            <w:r>
              <w:rPr>
                <w:noProof/>
                <w:webHidden/>
              </w:rPr>
              <w:fldChar w:fldCharType="begin"/>
            </w:r>
            <w:r>
              <w:rPr>
                <w:noProof/>
                <w:webHidden/>
              </w:rPr>
              <w:instrText xml:space="preserve"> PAGEREF _Toc233296398 \h </w:instrText>
            </w:r>
            <w:r>
              <w:rPr>
                <w:noProof/>
                <w:webHidden/>
              </w:rPr>
            </w:r>
            <w:r>
              <w:rPr>
                <w:noProof/>
                <w:webHidden/>
              </w:rPr>
              <w:fldChar w:fldCharType="separate"/>
            </w:r>
            <w:r>
              <w:rPr>
                <w:noProof/>
                <w:webHidden/>
              </w:rPr>
              <w:t>33</w:t>
            </w:r>
            <w:r>
              <w:rPr>
                <w:noProof/>
                <w:webHidden/>
              </w:rPr>
              <w:fldChar w:fldCharType="end"/>
            </w:r>
          </w:hyperlink>
        </w:p>
        <w:p w14:paraId="2BC454C6" w14:textId="0ADD81E3"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399" w:history="1">
            <w:r w:rsidRPr="00EE19A4">
              <w:rPr>
                <w:rStyle w:val="aff8"/>
                <w:rFonts w:cs="Times New Roman"/>
                <w:noProof/>
                <w:lang w:val="ru-RU"/>
              </w:rPr>
              <w:t>3.6. Интеграция с внешними сервисами</w:t>
            </w:r>
            <w:r>
              <w:rPr>
                <w:noProof/>
                <w:webHidden/>
              </w:rPr>
              <w:tab/>
            </w:r>
            <w:r>
              <w:rPr>
                <w:noProof/>
                <w:webHidden/>
              </w:rPr>
              <w:fldChar w:fldCharType="begin"/>
            </w:r>
            <w:r>
              <w:rPr>
                <w:noProof/>
                <w:webHidden/>
              </w:rPr>
              <w:instrText xml:space="preserve"> PAGEREF _Toc233296399 \h </w:instrText>
            </w:r>
            <w:r>
              <w:rPr>
                <w:noProof/>
                <w:webHidden/>
              </w:rPr>
            </w:r>
            <w:r>
              <w:rPr>
                <w:noProof/>
                <w:webHidden/>
              </w:rPr>
              <w:fldChar w:fldCharType="separate"/>
            </w:r>
            <w:r>
              <w:rPr>
                <w:noProof/>
                <w:webHidden/>
              </w:rPr>
              <w:t>33</w:t>
            </w:r>
            <w:r>
              <w:rPr>
                <w:noProof/>
                <w:webHidden/>
              </w:rPr>
              <w:fldChar w:fldCharType="end"/>
            </w:r>
          </w:hyperlink>
        </w:p>
        <w:p w14:paraId="25F5025A" w14:textId="37C00724" w:rsidR="00672EBD" w:rsidRDefault="00672EBD">
          <w:pPr>
            <w:pStyle w:val="14"/>
            <w:tabs>
              <w:tab w:val="right" w:leader="dot" w:pos="9628"/>
            </w:tabs>
            <w:rPr>
              <w:rFonts w:asciiTheme="minorHAnsi" w:hAnsiTheme="minorHAnsi"/>
              <w:noProof/>
              <w:kern w:val="2"/>
              <w:sz w:val="24"/>
              <w:szCs w:val="24"/>
              <w:lang w:val="ru-RU" w:eastAsia="ru-RU"/>
              <w14:ligatures w14:val="standardContextual"/>
            </w:rPr>
          </w:pPr>
          <w:hyperlink w:anchor="_Toc233296400" w:history="1">
            <w:r w:rsidRPr="00EE19A4">
              <w:rPr>
                <w:rStyle w:val="aff8"/>
                <w:rFonts w:cs="Times New Roman"/>
                <w:noProof/>
                <w:lang w:val="ru-RU"/>
              </w:rPr>
              <w:t>4. ТЕСТИРОВАНИЕ И ОБЕСПЕЧЕНИЕ КАЧЕСТВА</w:t>
            </w:r>
            <w:r>
              <w:rPr>
                <w:noProof/>
                <w:webHidden/>
              </w:rPr>
              <w:tab/>
            </w:r>
            <w:r>
              <w:rPr>
                <w:noProof/>
                <w:webHidden/>
              </w:rPr>
              <w:fldChar w:fldCharType="begin"/>
            </w:r>
            <w:r>
              <w:rPr>
                <w:noProof/>
                <w:webHidden/>
              </w:rPr>
              <w:instrText xml:space="preserve"> PAGEREF _Toc233296400 \h </w:instrText>
            </w:r>
            <w:r>
              <w:rPr>
                <w:noProof/>
                <w:webHidden/>
              </w:rPr>
            </w:r>
            <w:r>
              <w:rPr>
                <w:noProof/>
                <w:webHidden/>
              </w:rPr>
              <w:fldChar w:fldCharType="separate"/>
            </w:r>
            <w:r>
              <w:rPr>
                <w:noProof/>
                <w:webHidden/>
              </w:rPr>
              <w:t>35</w:t>
            </w:r>
            <w:r>
              <w:rPr>
                <w:noProof/>
                <w:webHidden/>
              </w:rPr>
              <w:fldChar w:fldCharType="end"/>
            </w:r>
          </w:hyperlink>
        </w:p>
        <w:p w14:paraId="4368090B" w14:textId="67432D14"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01" w:history="1">
            <w:r w:rsidRPr="00EE19A4">
              <w:rPr>
                <w:rStyle w:val="aff8"/>
                <w:rFonts w:cs="Times New Roman"/>
                <w:noProof/>
                <w:lang w:val="ru-RU"/>
              </w:rPr>
              <w:t>4.1. Результаты проверки</w:t>
            </w:r>
            <w:r>
              <w:rPr>
                <w:noProof/>
                <w:webHidden/>
              </w:rPr>
              <w:tab/>
            </w:r>
            <w:r>
              <w:rPr>
                <w:noProof/>
                <w:webHidden/>
              </w:rPr>
              <w:fldChar w:fldCharType="begin"/>
            </w:r>
            <w:r>
              <w:rPr>
                <w:noProof/>
                <w:webHidden/>
              </w:rPr>
              <w:instrText xml:space="preserve"> PAGEREF _Toc233296401 \h </w:instrText>
            </w:r>
            <w:r>
              <w:rPr>
                <w:noProof/>
                <w:webHidden/>
              </w:rPr>
            </w:r>
            <w:r>
              <w:rPr>
                <w:noProof/>
                <w:webHidden/>
              </w:rPr>
              <w:fldChar w:fldCharType="separate"/>
            </w:r>
            <w:r>
              <w:rPr>
                <w:noProof/>
                <w:webHidden/>
              </w:rPr>
              <w:t>35</w:t>
            </w:r>
            <w:r>
              <w:rPr>
                <w:noProof/>
                <w:webHidden/>
              </w:rPr>
              <w:fldChar w:fldCharType="end"/>
            </w:r>
          </w:hyperlink>
        </w:p>
        <w:p w14:paraId="092FB661" w14:textId="0D6C9488" w:rsidR="00672EBD" w:rsidRDefault="00672EBD">
          <w:pPr>
            <w:pStyle w:val="14"/>
            <w:tabs>
              <w:tab w:val="right" w:leader="dot" w:pos="9628"/>
            </w:tabs>
            <w:rPr>
              <w:rFonts w:asciiTheme="minorHAnsi" w:hAnsiTheme="minorHAnsi"/>
              <w:noProof/>
              <w:kern w:val="2"/>
              <w:sz w:val="24"/>
              <w:szCs w:val="24"/>
              <w:lang w:val="ru-RU" w:eastAsia="ru-RU"/>
              <w14:ligatures w14:val="standardContextual"/>
            </w:rPr>
          </w:pPr>
          <w:hyperlink w:anchor="_Toc233296402" w:history="1">
            <w:r w:rsidRPr="00EE19A4">
              <w:rPr>
                <w:rStyle w:val="aff8"/>
                <w:rFonts w:cs="Times New Roman"/>
                <w:noProof/>
                <w:lang w:val="ru-RU"/>
              </w:rPr>
              <w:t>5. РАЗВЁРТЫВАНИЕ И ЭКСПЛУАТАЦИЯ</w:t>
            </w:r>
            <w:r>
              <w:rPr>
                <w:noProof/>
                <w:webHidden/>
              </w:rPr>
              <w:tab/>
            </w:r>
            <w:r>
              <w:rPr>
                <w:noProof/>
                <w:webHidden/>
              </w:rPr>
              <w:fldChar w:fldCharType="begin"/>
            </w:r>
            <w:r>
              <w:rPr>
                <w:noProof/>
                <w:webHidden/>
              </w:rPr>
              <w:instrText xml:space="preserve"> PAGEREF _Toc233296402 \h </w:instrText>
            </w:r>
            <w:r>
              <w:rPr>
                <w:noProof/>
                <w:webHidden/>
              </w:rPr>
            </w:r>
            <w:r>
              <w:rPr>
                <w:noProof/>
                <w:webHidden/>
              </w:rPr>
              <w:fldChar w:fldCharType="separate"/>
            </w:r>
            <w:r>
              <w:rPr>
                <w:noProof/>
                <w:webHidden/>
              </w:rPr>
              <w:t>37</w:t>
            </w:r>
            <w:r>
              <w:rPr>
                <w:noProof/>
                <w:webHidden/>
              </w:rPr>
              <w:fldChar w:fldCharType="end"/>
            </w:r>
          </w:hyperlink>
        </w:p>
        <w:p w14:paraId="06745061" w14:textId="7CC0BE04"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03" w:history="1">
            <w:r w:rsidRPr="00EE19A4">
              <w:rPr>
                <w:rStyle w:val="aff8"/>
                <w:rFonts w:cs="Times New Roman"/>
                <w:noProof/>
                <w:lang w:val="ru-RU"/>
              </w:rPr>
              <w:t>5.1. Инструкция по установке и эксплуатации</w:t>
            </w:r>
            <w:r>
              <w:rPr>
                <w:noProof/>
                <w:webHidden/>
              </w:rPr>
              <w:tab/>
            </w:r>
            <w:r>
              <w:rPr>
                <w:noProof/>
                <w:webHidden/>
              </w:rPr>
              <w:fldChar w:fldCharType="begin"/>
            </w:r>
            <w:r>
              <w:rPr>
                <w:noProof/>
                <w:webHidden/>
              </w:rPr>
              <w:instrText xml:space="preserve"> PAGEREF _Toc233296403 \h </w:instrText>
            </w:r>
            <w:r>
              <w:rPr>
                <w:noProof/>
                <w:webHidden/>
              </w:rPr>
            </w:r>
            <w:r>
              <w:rPr>
                <w:noProof/>
                <w:webHidden/>
              </w:rPr>
              <w:fldChar w:fldCharType="separate"/>
            </w:r>
            <w:r>
              <w:rPr>
                <w:noProof/>
                <w:webHidden/>
              </w:rPr>
              <w:t>37</w:t>
            </w:r>
            <w:r>
              <w:rPr>
                <w:noProof/>
                <w:webHidden/>
              </w:rPr>
              <w:fldChar w:fldCharType="end"/>
            </w:r>
          </w:hyperlink>
        </w:p>
        <w:p w14:paraId="373C4200" w14:textId="72542536"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04" w:history="1">
            <w:r w:rsidRPr="00EE19A4">
              <w:rPr>
                <w:rStyle w:val="aff8"/>
                <w:noProof/>
              </w:rPr>
              <w:t>5.2. Требования к окружению (Python, Node.js, PostgreSQL, Redis)</w:t>
            </w:r>
            <w:r>
              <w:rPr>
                <w:noProof/>
                <w:webHidden/>
              </w:rPr>
              <w:tab/>
            </w:r>
            <w:r>
              <w:rPr>
                <w:noProof/>
                <w:webHidden/>
              </w:rPr>
              <w:fldChar w:fldCharType="begin"/>
            </w:r>
            <w:r>
              <w:rPr>
                <w:noProof/>
                <w:webHidden/>
              </w:rPr>
              <w:instrText xml:space="preserve"> PAGEREF _Toc233296404 \h </w:instrText>
            </w:r>
            <w:r>
              <w:rPr>
                <w:noProof/>
                <w:webHidden/>
              </w:rPr>
            </w:r>
            <w:r>
              <w:rPr>
                <w:noProof/>
                <w:webHidden/>
              </w:rPr>
              <w:fldChar w:fldCharType="separate"/>
            </w:r>
            <w:r>
              <w:rPr>
                <w:noProof/>
                <w:webHidden/>
              </w:rPr>
              <w:t>37</w:t>
            </w:r>
            <w:r>
              <w:rPr>
                <w:noProof/>
                <w:webHidden/>
              </w:rPr>
              <w:fldChar w:fldCharType="end"/>
            </w:r>
          </w:hyperlink>
        </w:p>
        <w:p w14:paraId="1DBCCCA6" w14:textId="0F5A2C38" w:rsidR="00672EBD" w:rsidRDefault="00672EBD">
          <w:pPr>
            <w:pStyle w:val="14"/>
            <w:tabs>
              <w:tab w:val="right" w:leader="dot" w:pos="9628"/>
            </w:tabs>
            <w:rPr>
              <w:rFonts w:asciiTheme="minorHAnsi" w:hAnsiTheme="minorHAnsi"/>
              <w:noProof/>
              <w:kern w:val="2"/>
              <w:sz w:val="24"/>
              <w:szCs w:val="24"/>
              <w:lang w:val="ru-RU" w:eastAsia="ru-RU"/>
              <w14:ligatures w14:val="standardContextual"/>
            </w:rPr>
          </w:pPr>
          <w:hyperlink w:anchor="_Toc233296405" w:history="1">
            <w:r w:rsidRPr="00EE19A4">
              <w:rPr>
                <w:rStyle w:val="aff8"/>
                <w:rFonts w:cs="Times New Roman"/>
                <w:noProof/>
                <w:lang w:val="ru-RU"/>
              </w:rPr>
              <w:t>6. УПРАВЛЕНИЕ ПРОЕКТОМ</w:t>
            </w:r>
            <w:r>
              <w:rPr>
                <w:noProof/>
                <w:webHidden/>
              </w:rPr>
              <w:tab/>
            </w:r>
            <w:r>
              <w:rPr>
                <w:noProof/>
                <w:webHidden/>
              </w:rPr>
              <w:fldChar w:fldCharType="begin"/>
            </w:r>
            <w:r>
              <w:rPr>
                <w:noProof/>
                <w:webHidden/>
              </w:rPr>
              <w:instrText xml:space="preserve"> PAGEREF _Toc233296405 \h </w:instrText>
            </w:r>
            <w:r>
              <w:rPr>
                <w:noProof/>
                <w:webHidden/>
              </w:rPr>
            </w:r>
            <w:r>
              <w:rPr>
                <w:noProof/>
                <w:webHidden/>
              </w:rPr>
              <w:fldChar w:fldCharType="separate"/>
            </w:r>
            <w:r>
              <w:rPr>
                <w:noProof/>
                <w:webHidden/>
              </w:rPr>
              <w:t>39</w:t>
            </w:r>
            <w:r>
              <w:rPr>
                <w:noProof/>
                <w:webHidden/>
              </w:rPr>
              <w:fldChar w:fldCharType="end"/>
            </w:r>
          </w:hyperlink>
        </w:p>
        <w:p w14:paraId="6F03BD31" w14:textId="065A5E8B"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06" w:history="1">
            <w:r w:rsidRPr="00EE19A4">
              <w:rPr>
                <w:rStyle w:val="aff8"/>
                <w:rFonts w:cs="Times New Roman"/>
                <w:noProof/>
                <w:lang w:val="ru-RU"/>
              </w:rPr>
              <w:t xml:space="preserve">6.1. </w:t>
            </w:r>
            <w:r w:rsidRPr="00EE19A4">
              <w:rPr>
                <w:rStyle w:val="aff8"/>
                <w:rFonts w:cs="Times New Roman"/>
                <w:noProof/>
              </w:rPr>
              <w:t>WBS</w:t>
            </w:r>
            <w:r w:rsidRPr="00EE19A4">
              <w:rPr>
                <w:rStyle w:val="aff8"/>
                <w:rFonts w:cs="Times New Roman"/>
                <w:noProof/>
                <w:lang w:val="ru-RU"/>
              </w:rPr>
              <w:t xml:space="preserve"> (иерархическая структура работ)</w:t>
            </w:r>
            <w:r>
              <w:rPr>
                <w:noProof/>
                <w:webHidden/>
              </w:rPr>
              <w:tab/>
            </w:r>
            <w:r>
              <w:rPr>
                <w:noProof/>
                <w:webHidden/>
              </w:rPr>
              <w:fldChar w:fldCharType="begin"/>
            </w:r>
            <w:r>
              <w:rPr>
                <w:noProof/>
                <w:webHidden/>
              </w:rPr>
              <w:instrText xml:space="preserve"> PAGEREF _Toc233296406 \h </w:instrText>
            </w:r>
            <w:r>
              <w:rPr>
                <w:noProof/>
                <w:webHidden/>
              </w:rPr>
            </w:r>
            <w:r>
              <w:rPr>
                <w:noProof/>
                <w:webHidden/>
              </w:rPr>
              <w:fldChar w:fldCharType="separate"/>
            </w:r>
            <w:r>
              <w:rPr>
                <w:noProof/>
                <w:webHidden/>
              </w:rPr>
              <w:t>39</w:t>
            </w:r>
            <w:r>
              <w:rPr>
                <w:noProof/>
                <w:webHidden/>
              </w:rPr>
              <w:fldChar w:fldCharType="end"/>
            </w:r>
          </w:hyperlink>
        </w:p>
        <w:p w14:paraId="7D7DE62D" w14:textId="484DC969"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07" w:history="1">
            <w:r w:rsidRPr="00EE19A4">
              <w:rPr>
                <w:rStyle w:val="aff8"/>
                <w:rFonts w:cs="Times New Roman"/>
                <w:noProof/>
              </w:rPr>
              <w:t xml:space="preserve">6.2. </w:t>
            </w:r>
            <w:r w:rsidRPr="00EE19A4">
              <w:rPr>
                <w:rStyle w:val="aff8"/>
                <w:rFonts w:cs="Times New Roman"/>
                <w:noProof/>
                <w:lang w:val="ru-RU"/>
              </w:rPr>
              <w:t>Оценка трудозатрат</w:t>
            </w:r>
            <w:r>
              <w:rPr>
                <w:noProof/>
                <w:webHidden/>
              </w:rPr>
              <w:tab/>
            </w:r>
            <w:r>
              <w:rPr>
                <w:noProof/>
                <w:webHidden/>
              </w:rPr>
              <w:fldChar w:fldCharType="begin"/>
            </w:r>
            <w:r>
              <w:rPr>
                <w:noProof/>
                <w:webHidden/>
              </w:rPr>
              <w:instrText xml:space="preserve"> PAGEREF _Toc233296407 \h </w:instrText>
            </w:r>
            <w:r>
              <w:rPr>
                <w:noProof/>
                <w:webHidden/>
              </w:rPr>
            </w:r>
            <w:r>
              <w:rPr>
                <w:noProof/>
                <w:webHidden/>
              </w:rPr>
              <w:fldChar w:fldCharType="separate"/>
            </w:r>
            <w:r>
              <w:rPr>
                <w:noProof/>
                <w:webHidden/>
              </w:rPr>
              <w:t>39</w:t>
            </w:r>
            <w:r>
              <w:rPr>
                <w:noProof/>
                <w:webHidden/>
              </w:rPr>
              <w:fldChar w:fldCharType="end"/>
            </w:r>
          </w:hyperlink>
        </w:p>
        <w:p w14:paraId="61F44368" w14:textId="5DBA153E"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08" w:history="1">
            <w:r w:rsidRPr="00EE19A4">
              <w:rPr>
                <w:rStyle w:val="aff8"/>
                <w:rFonts w:cs="Times New Roman"/>
                <w:noProof/>
              </w:rPr>
              <w:t xml:space="preserve">6.3. </w:t>
            </w:r>
            <w:r w:rsidRPr="00EE19A4">
              <w:rPr>
                <w:rStyle w:val="aff8"/>
                <w:rFonts w:cs="Times New Roman"/>
                <w:noProof/>
                <w:lang w:val="ru-RU"/>
              </w:rPr>
              <w:t>Управление рисками</w:t>
            </w:r>
            <w:r>
              <w:rPr>
                <w:noProof/>
                <w:webHidden/>
              </w:rPr>
              <w:tab/>
            </w:r>
            <w:r>
              <w:rPr>
                <w:noProof/>
                <w:webHidden/>
              </w:rPr>
              <w:fldChar w:fldCharType="begin"/>
            </w:r>
            <w:r>
              <w:rPr>
                <w:noProof/>
                <w:webHidden/>
              </w:rPr>
              <w:instrText xml:space="preserve"> PAGEREF _Toc233296408 \h </w:instrText>
            </w:r>
            <w:r>
              <w:rPr>
                <w:noProof/>
                <w:webHidden/>
              </w:rPr>
            </w:r>
            <w:r>
              <w:rPr>
                <w:noProof/>
                <w:webHidden/>
              </w:rPr>
              <w:fldChar w:fldCharType="separate"/>
            </w:r>
            <w:r>
              <w:rPr>
                <w:noProof/>
                <w:webHidden/>
              </w:rPr>
              <w:t>40</w:t>
            </w:r>
            <w:r>
              <w:rPr>
                <w:noProof/>
                <w:webHidden/>
              </w:rPr>
              <w:fldChar w:fldCharType="end"/>
            </w:r>
          </w:hyperlink>
        </w:p>
        <w:p w14:paraId="72CADEBF" w14:textId="5F6F8E93"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09" w:history="1">
            <w:r w:rsidRPr="00EE19A4">
              <w:rPr>
                <w:rStyle w:val="aff8"/>
                <w:rFonts w:cs="Times New Roman"/>
                <w:noProof/>
                <w:lang w:val="ru-RU"/>
              </w:rPr>
              <w:t>6.4. Детализация требований</w:t>
            </w:r>
            <w:r>
              <w:rPr>
                <w:noProof/>
                <w:webHidden/>
              </w:rPr>
              <w:tab/>
            </w:r>
            <w:r>
              <w:rPr>
                <w:noProof/>
                <w:webHidden/>
              </w:rPr>
              <w:fldChar w:fldCharType="begin"/>
            </w:r>
            <w:r>
              <w:rPr>
                <w:noProof/>
                <w:webHidden/>
              </w:rPr>
              <w:instrText xml:space="preserve"> PAGEREF _Toc233296409 \h </w:instrText>
            </w:r>
            <w:r>
              <w:rPr>
                <w:noProof/>
                <w:webHidden/>
              </w:rPr>
            </w:r>
            <w:r>
              <w:rPr>
                <w:noProof/>
                <w:webHidden/>
              </w:rPr>
              <w:fldChar w:fldCharType="separate"/>
            </w:r>
            <w:r>
              <w:rPr>
                <w:noProof/>
                <w:webHidden/>
              </w:rPr>
              <w:t>40</w:t>
            </w:r>
            <w:r>
              <w:rPr>
                <w:noProof/>
                <w:webHidden/>
              </w:rPr>
              <w:fldChar w:fldCharType="end"/>
            </w:r>
          </w:hyperlink>
        </w:p>
        <w:p w14:paraId="6BD029CA" w14:textId="64FB247F"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10" w:history="1">
            <w:r w:rsidRPr="00EE19A4">
              <w:rPr>
                <w:rStyle w:val="aff8"/>
                <w:rFonts w:cs="Times New Roman"/>
                <w:noProof/>
                <w:lang w:val="ru-RU"/>
              </w:rPr>
              <w:t>6.4.1. Классификация требований</w:t>
            </w:r>
            <w:r>
              <w:rPr>
                <w:noProof/>
                <w:webHidden/>
              </w:rPr>
              <w:tab/>
            </w:r>
            <w:r>
              <w:rPr>
                <w:noProof/>
                <w:webHidden/>
              </w:rPr>
              <w:fldChar w:fldCharType="begin"/>
            </w:r>
            <w:r>
              <w:rPr>
                <w:noProof/>
                <w:webHidden/>
              </w:rPr>
              <w:instrText xml:space="preserve"> PAGEREF _Toc233296410 \h </w:instrText>
            </w:r>
            <w:r>
              <w:rPr>
                <w:noProof/>
                <w:webHidden/>
              </w:rPr>
            </w:r>
            <w:r>
              <w:rPr>
                <w:noProof/>
                <w:webHidden/>
              </w:rPr>
              <w:fldChar w:fldCharType="separate"/>
            </w:r>
            <w:r>
              <w:rPr>
                <w:noProof/>
                <w:webHidden/>
              </w:rPr>
              <w:t>41</w:t>
            </w:r>
            <w:r>
              <w:rPr>
                <w:noProof/>
                <w:webHidden/>
              </w:rPr>
              <w:fldChar w:fldCharType="end"/>
            </w:r>
          </w:hyperlink>
        </w:p>
        <w:p w14:paraId="2BE01382" w14:textId="44FDCF4C"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11" w:history="1">
            <w:r w:rsidRPr="00EE19A4">
              <w:rPr>
                <w:rStyle w:val="aff8"/>
                <w:rFonts w:cs="Times New Roman"/>
                <w:noProof/>
              </w:rPr>
              <w:t xml:space="preserve">6.4.2. </w:t>
            </w:r>
            <w:r w:rsidRPr="00EE19A4">
              <w:rPr>
                <w:rStyle w:val="aff8"/>
                <w:rFonts w:cs="Times New Roman"/>
                <w:noProof/>
                <w:lang w:val="ru-RU"/>
              </w:rPr>
              <w:t>Список ключевых требований</w:t>
            </w:r>
            <w:r>
              <w:rPr>
                <w:noProof/>
                <w:webHidden/>
              </w:rPr>
              <w:tab/>
            </w:r>
            <w:r>
              <w:rPr>
                <w:noProof/>
                <w:webHidden/>
              </w:rPr>
              <w:fldChar w:fldCharType="begin"/>
            </w:r>
            <w:r>
              <w:rPr>
                <w:noProof/>
                <w:webHidden/>
              </w:rPr>
              <w:instrText xml:space="preserve"> PAGEREF _Toc233296411 \h </w:instrText>
            </w:r>
            <w:r>
              <w:rPr>
                <w:noProof/>
                <w:webHidden/>
              </w:rPr>
            </w:r>
            <w:r>
              <w:rPr>
                <w:noProof/>
                <w:webHidden/>
              </w:rPr>
              <w:fldChar w:fldCharType="separate"/>
            </w:r>
            <w:r>
              <w:rPr>
                <w:noProof/>
                <w:webHidden/>
              </w:rPr>
              <w:t>41</w:t>
            </w:r>
            <w:r>
              <w:rPr>
                <w:noProof/>
                <w:webHidden/>
              </w:rPr>
              <w:fldChar w:fldCharType="end"/>
            </w:r>
          </w:hyperlink>
        </w:p>
        <w:p w14:paraId="4E593612" w14:textId="080F54BB"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12" w:history="1">
            <w:r w:rsidRPr="00EE19A4">
              <w:rPr>
                <w:rStyle w:val="aff8"/>
                <w:rFonts w:cs="Times New Roman"/>
                <w:noProof/>
                <w:lang w:val="ru-RU"/>
              </w:rPr>
              <w:t>6.4.3. Сценарии использования</w:t>
            </w:r>
            <w:r>
              <w:rPr>
                <w:noProof/>
                <w:webHidden/>
              </w:rPr>
              <w:tab/>
            </w:r>
            <w:r>
              <w:rPr>
                <w:noProof/>
                <w:webHidden/>
              </w:rPr>
              <w:fldChar w:fldCharType="begin"/>
            </w:r>
            <w:r>
              <w:rPr>
                <w:noProof/>
                <w:webHidden/>
              </w:rPr>
              <w:instrText xml:space="preserve"> PAGEREF _Toc233296412 \h </w:instrText>
            </w:r>
            <w:r>
              <w:rPr>
                <w:noProof/>
                <w:webHidden/>
              </w:rPr>
            </w:r>
            <w:r>
              <w:rPr>
                <w:noProof/>
                <w:webHidden/>
              </w:rPr>
              <w:fldChar w:fldCharType="separate"/>
            </w:r>
            <w:r>
              <w:rPr>
                <w:noProof/>
                <w:webHidden/>
              </w:rPr>
              <w:t>42</w:t>
            </w:r>
            <w:r>
              <w:rPr>
                <w:noProof/>
                <w:webHidden/>
              </w:rPr>
              <w:fldChar w:fldCharType="end"/>
            </w:r>
          </w:hyperlink>
        </w:p>
        <w:p w14:paraId="4F7C3431" w14:textId="5747E159"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13" w:history="1">
            <w:r w:rsidRPr="00EE19A4">
              <w:rPr>
                <w:rStyle w:val="aff8"/>
                <w:rFonts w:cs="Times New Roman"/>
                <w:noProof/>
              </w:rPr>
              <w:t xml:space="preserve">6.5. </w:t>
            </w:r>
            <w:r w:rsidRPr="00EE19A4">
              <w:rPr>
                <w:rStyle w:val="aff8"/>
                <w:rFonts w:cs="Times New Roman"/>
                <w:noProof/>
                <w:lang w:val="ru-RU"/>
              </w:rPr>
              <w:t>Детализация предметной области</w:t>
            </w:r>
            <w:r>
              <w:rPr>
                <w:noProof/>
                <w:webHidden/>
              </w:rPr>
              <w:tab/>
            </w:r>
            <w:r>
              <w:rPr>
                <w:noProof/>
                <w:webHidden/>
              </w:rPr>
              <w:fldChar w:fldCharType="begin"/>
            </w:r>
            <w:r>
              <w:rPr>
                <w:noProof/>
                <w:webHidden/>
              </w:rPr>
              <w:instrText xml:space="preserve"> PAGEREF _Toc233296413 \h </w:instrText>
            </w:r>
            <w:r>
              <w:rPr>
                <w:noProof/>
                <w:webHidden/>
              </w:rPr>
            </w:r>
            <w:r>
              <w:rPr>
                <w:noProof/>
                <w:webHidden/>
              </w:rPr>
              <w:fldChar w:fldCharType="separate"/>
            </w:r>
            <w:r>
              <w:rPr>
                <w:noProof/>
                <w:webHidden/>
              </w:rPr>
              <w:t>43</w:t>
            </w:r>
            <w:r>
              <w:rPr>
                <w:noProof/>
                <w:webHidden/>
              </w:rPr>
              <w:fldChar w:fldCharType="end"/>
            </w:r>
          </w:hyperlink>
        </w:p>
        <w:p w14:paraId="6AEB2BF7" w14:textId="4F29784F"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14" w:history="1">
            <w:r w:rsidRPr="00EE19A4">
              <w:rPr>
                <w:rStyle w:val="aff8"/>
                <w:rFonts w:cs="Times New Roman"/>
                <w:noProof/>
                <w:lang w:val="ru-RU"/>
              </w:rPr>
              <w:t>6.5.1. Основные сущности</w:t>
            </w:r>
            <w:r>
              <w:rPr>
                <w:noProof/>
                <w:webHidden/>
              </w:rPr>
              <w:tab/>
            </w:r>
            <w:r>
              <w:rPr>
                <w:noProof/>
                <w:webHidden/>
              </w:rPr>
              <w:fldChar w:fldCharType="begin"/>
            </w:r>
            <w:r>
              <w:rPr>
                <w:noProof/>
                <w:webHidden/>
              </w:rPr>
              <w:instrText xml:space="preserve"> PAGEREF _Toc233296414 \h </w:instrText>
            </w:r>
            <w:r>
              <w:rPr>
                <w:noProof/>
                <w:webHidden/>
              </w:rPr>
            </w:r>
            <w:r>
              <w:rPr>
                <w:noProof/>
                <w:webHidden/>
              </w:rPr>
              <w:fldChar w:fldCharType="separate"/>
            </w:r>
            <w:r>
              <w:rPr>
                <w:noProof/>
                <w:webHidden/>
              </w:rPr>
              <w:t>43</w:t>
            </w:r>
            <w:r>
              <w:rPr>
                <w:noProof/>
                <w:webHidden/>
              </w:rPr>
              <w:fldChar w:fldCharType="end"/>
            </w:r>
          </w:hyperlink>
        </w:p>
        <w:p w14:paraId="5B029FB6" w14:textId="6CAB0D6B"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15" w:history="1">
            <w:r w:rsidRPr="00EE19A4">
              <w:rPr>
                <w:rStyle w:val="aff8"/>
                <w:rFonts w:cs="Times New Roman"/>
                <w:noProof/>
              </w:rPr>
              <w:t xml:space="preserve">6.5.2. </w:t>
            </w:r>
            <w:r w:rsidRPr="00EE19A4">
              <w:rPr>
                <w:rStyle w:val="aff8"/>
                <w:rFonts w:cs="Times New Roman"/>
                <w:noProof/>
                <w:lang w:val="ru-RU"/>
              </w:rPr>
              <w:t>Правила предметной области</w:t>
            </w:r>
            <w:r>
              <w:rPr>
                <w:noProof/>
                <w:webHidden/>
              </w:rPr>
              <w:tab/>
            </w:r>
            <w:r>
              <w:rPr>
                <w:noProof/>
                <w:webHidden/>
              </w:rPr>
              <w:fldChar w:fldCharType="begin"/>
            </w:r>
            <w:r>
              <w:rPr>
                <w:noProof/>
                <w:webHidden/>
              </w:rPr>
              <w:instrText xml:space="preserve"> PAGEREF _Toc233296415 \h </w:instrText>
            </w:r>
            <w:r>
              <w:rPr>
                <w:noProof/>
                <w:webHidden/>
              </w:rPr>
            </w:r>
            <w:r>
              <w:rPr>
                <w:noProof/>
                <w:webHidden/>
              </w:rPr>
              <w:fldChar w:fldCharType="separate"/>
            </w:r>
            <w:r>
              <w:rPr>
                <w:noProof/>
                <w:webHidden/>
              </w:rPr>
              <w:t>44</w:t>
            </w:r>
            <w:r>
              <w:rPr>
                <w:noProof/>
                <w:webHidden/>
              </w:rPr>
              <w:fldChar w:fldCharType="end"/>
            </w:r>
          </w:hyperlink>
        </w:p>
        <w:p w14:paraId="0EB5E20F" w14:textId="12455FBD"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16" w:history="1">
            <w:r w:rsidRPr="00EE19A4">
              <w:rPr>
                <w:rStyle w:val="aff8"/>
                <w:rFonts w:cs="Times New Roman"/>
                <w:noProof/>
                <w:lang w:val="ru-RU"/>
              </w:rPr>
              <w:t>6.5.3. Пользовательские роли</w:t>
            </w:r>
            <w:r>
              <w:rPr>
                <w:noProof/>
                <w:webHidden/>
              </w:rPr>
              <w:tab/>
            </w:r>
            <w:r>
              <w:rPr>
                <w:noProof/>
                <w:webHidden/>
              </w:rPr>
              <w:fldChar w:fldCharType="begin"/>
            </w:r>
            <w:r>
              <w:rPr>
                <w:noProof/>
                <w:webHidden/>
              </w:rPr>
              <w:instrText xml:space="preserve"> PAGEREF _Toc233296416 \h </w:instrText>
            </w:r>
            <w:r>
              <w:rPr>
                <w:noProof/>
                <w:webHidden/>
              </w:rPr>
            </w:r>
            <w:r>
              <w:rPr>
                <w:noProof/>
                <w:webHidden/>
              </w:rPr>
              <w:fldChar w:fldCharType="separate"/>
            </w:r>
            <w:r>
              <w:rPr>
                <w:noProof/>
                <w:webHidden/>
              </w:rPr>
              <w:t>44</w:t>
            </w:r>
            <w:r>
              <w:rPr>
                <w:noProof/>
                <w:webHidden/>
              </w:rPr>
              <w:fldChar w:fldCharType="end"/>
            </w:r>
          </w:hyperlink>
        </w:p>
        <w:p w14:paraId="72AE243A" w14:textId="00FC0F71"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17" w:history="1">
            <w:r w:rsidRPr="00EE19A4">
              <w:rPr>
                <w:rStyle w:val="aff8"/>
                <w:rFonts w:cs="Times New Roman"/>
                <w:noProof/>
                <w:lang w:val="ru-RU"/>
              </w:rPr>
              <w:t xml:space="preserve">6.6. </w:t>
            </w:r>
            <w:r w:rsidRPr="00EE19A4">
              <w:rPr>
                <w:rStyle w:val="aff8"/>
                <w:rFonts w:cs="Times New Roman"/>
                <w:noProof/>
              </w:rPr>
              <w:t>Api</w:t>
            </w:r>
            <w:r w:rsidRPr="00EE19A4">
              <w:rPr>
                <w:rStyle w:val="aff8"/>
                <w:rFonts w:cs="Times New Roman"/>
                <w:noProof/>
                <w:lang w:val="ru-RU"/>
              </w:rPr>
              <w:t xml:space="preserve"> и интеграция клиента</w:t>
            </w:r>
            <w:r>
              <w:rPr>
                <w:noProof/>
                <w:webHidden/>
              </w:rPr>
              <w:tab/>
            </w:r>
            <w:r>
              <w:rPr>
                <w:noProof/>
                <w:webHidden/>
              </w:rPr>
              <w:fldChar w:fldCharType="begin"/>
            </w:r>
            <w:r>
              <w:rPr>
                <w:noProof/>
                <w:webHidden/>
              </w:rPr>
              <w:instrText xml:space="preserve"> PAGEREF _Toc233296417 \h </w:instrText>
            </w:r>
            <w:r>
              <w:rPr>
                <w:noProof/>
                <w:webHidden/>
              </w:rPr>
            </w:r>
            <w:r>
              <w:rPr>
                <w:noProof/>
                <w:webHidden/>
              </w:rPr>
              <w:fldChar w:fldCharType="separate"/>
            </w:r>
            <w:r>
              <w:rPr>
                <w:noProof/>
                <w:webHidden/>
              </w:rPr>
              <w:t>45</w:t>
            </w:r>
            <w:r>
              <w:rPr>
                <w:noProof/>
                <w:webHidden/>
              </w:rPr>
              <w:fldChar w:fldCharType="end"/>
            </w:r>
          </w:hyperlink>
        </w:p>
        <w:p w14:paraId="1DB0A98D" w14:textId="6930AA9C"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18" w:history="1">
            <w:r w:rsidRPr="00EE19A4">
              <w:rPr>
                <w:rStyle w:val="aff8"/>
                <w:rFonts w:cs="Times New Roman"/>
                <w:noProof/>
                <w:lang w:val="ru-RU"/>
              </w:rPr>
              <w:t xml:space="preserve">6.6.1. Основные </w:t>
            </w:r>
            <w:r w:rsidRPr="00EE19A4">
              <w:rPr>
                <w:rStyle w:val="aff8"/>
                <w:rFonts w:cs="Times New Roman"/>
                <w:noProof/>
              </w:rPr>
              <w:t>API</w:t>
            </w:r>
            <w:r w:rsidRPr="00EE19A4">
              <w:rPr>
                <w:rStyle w:val="aff8"/>
                <w:rFonts w:cs="Times New Roman"/>
                <w:noProof/>
                <w:lang w:val="ru-RU"/>
              </w:rPr>
              <w:t>-методы</w:t>
            </w:r>
            <w:r>
              <w:rPr>
                <w:noProof/>
                <w:webHidden/>
              </w:rPr>
              <w:tab/>
            </w:r>
            <w:r>
              <w:rPr>
                <w:noProof/>
                <w:webHidden/>
              </w:rPr>
              <w:fldChar w:fldCharType="begin"/>
            </w:r>
            <w:r>
              <w:rPr>
                <w:noProof/>
                <w:webHidden/>
              </w:rPr>
              <w:instrText xml:space="preserve"> PAGEREF _Toc233296418 \h </w:instrText>
            </w:r>
            <w:r>
              <w:rPr>
                <w:noProof/>
                <w:webHidden/>
              </w:rPr>
            </w:r>
            <w:r>
              <w:rPr>
                <w:noProof/>
                <w:webHidden/>
              </w:rPr>
              <w:fldChar w:fldCharType="separate"/>
            </w:r>
            <w:r>
              <w:rPr>
                <w:noProof/>
                <w:webHidden/>
              </w:rPr>
              <w:t>45</w:t>
            </w:r>
            <w:r>
              <w:rPr>
                <w:noProof/>
                <w:webHidden/>
              </w:rPr>
              <w:fldChar w:fldCharType="end"/>
            </w:r>
          </w:hyperlink>
        </w:p>
        <w:p w14:paraId="1D655008" w14:textId="36B07051"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19" w:history="1">
            <w:r w:rsidRPr="00EE19A4">
              <w:rPr>
                <w:rStyle w:val="aff8"/>
                <w:rFonts w:cs="Times New Roman"/>
                <w:noProof/>
              </w:rPr>
              <w:t xml:space="preserve">6.6.2. </w:t>
            </w:r>
            <w:r w:rsidRPr="00EE19A4">
              <w:rPr>
                <w:rStyle w:val="aff8"/>
                <w:rFonts w:cs="Times New Roman"/>
                <w:noProof/>
                <w:lang w:val="ru-RU"/>
              </w:rPr>
              <w:t xml:space="preserve">Логика запросов </w:t>
            </w:r>
            <w:r w:rsidRPr="00EE19A4">
              <w:rPr>
                <w:rStyle w:val="aff8"/>
                <w:rFonts w:cs="Times New Roman"/>
                <w:noProof/>
              </w:rPr>
              <w:t>frontend</w:t>
            </w:r>
            <w:r>
              <w:rPr>
                <w:noProof/>
                <w:webHidden/>
              </w:rPr>
              <w:tab/>
            </w:r>
            <w:r>
              <w:rPr>
                <w:noProof/>
                <w:webHidden/>
              </w:rPr>
              <w:fldChar w:fldCharType="begin"/>
            </w:r>
            <w:r>
              <w:rPr>
                <w:noProof/>
                <w:webHidden/>
              </w:rPr>
              <w:instrText xml:space="preserve"> PAGEREF _Toc233296419 \h </w:instrText>
            </w:r>
            <w:r>
              <w:rPr>
                <w:noProof/>
                <w:webHidden/>
              </w:rPr>
            </w:r>
            <w:r>
              <w:rPr>
                <w:noProof/>
                <w:webHidden/>
              </w:rPr>
              <w:fldChar w:fldCharType="separate"/>
            </w:r>
            <w:r>
              <w:rPr>
                <w:noProof/>
                <w:webHidden/>
              </w:rPr>
              <w:t>46</w:t>
            </w:r>
            <w:r>
              <w:rPr>
                <w:noProof/>
                <w:webHidden/>
              </w:rPr>
              <w:fldChar w:fldCharType="end"/>
            </w:r>
          </w:hyperlink>
        </w:p>
        <w:p w14:paraId="52BBF329" w14:textId="6BE83BC3"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20" w:history="1">
            <w:r w:rsidRPr="00EE19A4">
              <w:rPr>
                <w:rStyle w:val="aff8"/>
                <w:rFonts w:cs="Times New Roman"/>
                <w:noProof/>
                <w:lang w:val="ru-RU"/>
              </w:rPr>
              <w:t>6.6.3. Форматы данных</w:t>
            </w:r>
            <w:r>
              <w:rPr>
                <w:noProof/>
                <w:webHidden/>
              </w:rPr>
              <w:tab/>
            </w:r>
            <w:r>
              <w:rPr>
                <w:noProof/>
                <w:webHidden/>
              </w:rPr>
              <w:fldChar w:fldCharType="begin"/>
            </w:r>
            <w:r>
              <w:rPr>
                <w:noProof/>
                <w:webHidden/>
              </w:rPr>
              <w:instrText xml:space="preserve"> PAGEREF _Toc233296420 \h </w:instrText>
            </w:r>
            <w:r>
              <w:rPr>
                <w:noProof/>
                <w:webHidden/>
              </w:rPr>
            </w:r>
            <w:r>
              <w:rPr>
                <w:noProof/>
                <w:webHidden/>
              </w:rPr>
              <w:fldChar w:fldCharType="separate"/>
            </w:r>
            <w:r>
              <w:rPr>
                <w:noProof/>
                <w:webHidden/>
              </w:rPr>
              <w:t>46</w:t>
            </w:r>
            <w:r>
              <w:rPr>
                <w:noProof/>
                <w:webHidden/>
              </w:rPr>
              <w:fldChar w:fldCharType="end"/>
            </w:r>
          </w:hyperlink>
        </w:p>
        <w:p w14:paraId="0F6C44D6" w14:textId="6BC9CD78"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21" w:history="1">
            <w:r w:rsidRPr="00EE19A4">
              <w:rPr>
                <w:rStyle w:val="aff8"/>
                <w:rFonts w:cs="Times New Roman"/>
                <w:noProof/>
              </w:rPr>
              <w:t xml:space="preserve">6.7. </w:t>
            </w:r>
            <w:r w:rsidRPr="00EE19A4">
              <w:rPr>
                <w:rStyle w:val="aff8"/>
                <w:rFonts w:cs="Times New Roman"/>
                <w:noProof/>
                <w:lang w:val="ru-RU"/>
              </w:rPr>
              <w:t>Тестирование и контроль качества</w:t>
            </w:r>
            <w:r>
              <w:rPr>
                <w:noProof/>
                <w:webHidden/>
              </w:rPr>
              <w:tab/>
            </w:r>
            <w:r>
              <w:rPr>
                <w:noProof/>
                <w:webHidden/>
              </w:rPr>
              <w:fldChar w:fldCharType="begin"/>
            </w:r>
            <w:r>
              <w:rPr>
                <w:noProof/>
                <w:webHidden/>
              </w:rPr>
              <w:instrText xml:space="preserve"> PAGEREF _Toc233296421 \h </w:instrText>
            </w:r>
            <w:r>
              <w:rPr>
                <w:noProof/>
                <w:webHidden/>
              </w:rPr>
            </w:r>
            <w:r>
              <w:rPr>
                <w:noProof/>
                <w:webHidden/>
              </w:rPr>
              <w:fldChar w:fldCharType="separate"/>
            </w:r>
            <w:r>
              <w:rPr>
                <w:noProof/>
                <w:webHidden/>
              </w:rPr>
              <w:t>46</w:t>
            </w:r>
            <w:r>
              <w:rPr>
                <w:noProof/>
                <w:webHidden/>
              </w:rPr>
              <w:fldChar w:fldCharType="end"/>
            </w:r>
          </w:hyperlink>
        </w:p>
        <w:p w14:paraId="47999085" w14:textId="1B49582C"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22" w:history="1">
            <w:r w:rsidRPr="00EE19A4">
              <w:rPr>
                <w:rStyle w:val="aff8"/>
                <w:rFonts w:cs="Times New Roman"/>
                <w:noProof/>
                <w:lang w:val="ru-RU"/>
              </w:rPr>
              <w:t>6.7.1. Матрица проверок</w:t>
            </w:r>
            <w:r>
              <w:rPr>
                <w:noProof/>
                <w:webHidden/>
              </w:rPr>
              <w:tab/>
            </w:r>
            <w:r>
              <w:rPr>
                <w:noProof/>
                <w:webHidden/>
              </w:rPr>
              <w:fldChar w:fldCharType="begin"/>
            </w:r>
            <w:r>
              <w:rPr>
                <w:noProof/>
                <w:webHidden/>
              </w:rPr>
              <w:instrText xml:space="preserve"> PAGEREF _Toc233296422 \h </w:instrText>
            </w:r>
            <w:r>
              <w:rPr>
                <w:noProof/>
                <w:webHidden/>
              </w:rPr>
            </w:r>
            <w:r>
              <w:rPr>
                <w:noProof/>
                <w:webHidden/>
              </w:rPr>
              <w:fldChar w:fldCharType="separate"/>
            </w:r>
            <w:r>
              <w:rPr>
                <w:noProof/>
                <w:webHidden/>
              </w:rPr>
              <w:t>47</w:t>
            </w:r>
            <w:r>
              <w:rPr>
                <w:noProof/>
                <w:webHidden/>
              </w:rPr>
              <w:fldChar w:fldCharType="end"/>
            </w:r>
          </w:hyperlink>
        </w:p>
        <w:p w14:paraId="694A22CB" w14:textId="0B3ADBBD"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23" w:history="1">
            <w:r w:rsidRPr="00EE19A4">
              <w:rPr>
                <w:rStyle w:val="aff8"/>
                <w:rFonts w:cs="Times New Roman"/>
                <w:noProof/>
                <w:lang w:val="ru-RU"/>
              </w:rPr>
              <w:t>6.7.2. Набор типовых дефектов и их предотвращение</w:t>
            </w:r>
            <w:r>
              <w:rPr>
                <w:noProof/>
                <w:webHidden/>
              </w:rPr>
              <w:tab/>
            </w:r>
            <w:r>
              <w:rPr>
                <w:noProof/>
                <w:webHidden/>
              </w:rPr>
              <w:fldChar w:fldCharType="begin"/>
            </w:r>
            <w:r>
              <w:rPr>
                <w:noProof/>
                <w:webHidden/>
              </w:rPr>
              <w:instrText xml:space="preserve"> PAGEREF _Toc233296423 \h </w:instrText>
            </w:r>
            <w:r>
              <w:rPr>
                <w:noProof/>
                <w:webHidden/>
              </w:rPr>
            </w:r>
            <w:r>
              <w:rPr>
                <w:noProof/>
                <w:webHidden/>
              </w:rPr>
              <w:fldChar w:fldCharType="separate"/>
            </w:r>
            <w:r>
              <w:rPr>
                <w:noProof/>
                <w:webHidden/>
              </w:rPr>
              <w:t>47</w:t>
            </w:r>
            <w:r>
              <w:rPr>
                <w:noProof/>
                <w:webHidden/>
              </w:rPr>
              <w:fldChar w:fldCharType="end"/>
            </w:r>
          </w:hyperlink>
        </w:p>
        <w:p w14:paraId="5C25B5D6" w14:textId="39241880"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24" w:history="1">
            <w:r w:rsidRPr="00EE19A4">
              <w:rPr>
                <w:rStyle w:val="aff8"/>
                <w:rFonts w:cs="Times New Roman"/>
                <w:noProof/>
                <w:lang w:val="ru-RU"/>
              </w:rPr>
              <w:t>6.8. Перспективы развития</w:t>
            </w:r>
            <w:r>
              <w:rPr>
                <w:noProof/>
                <w:webHidden/>
              </w:rPr>
              <w:tab/>
            </w:r>
            <w:r>
              <w:rPr>
                <w:noProof/>
                <w:webHidden/>
              </w:rPr>
              <w:fldChar w:fldCharType="begin"/>
            </w:r>
            <w:r>
              <w:rPr>
                <w:noProof/>
                <w:webHidden/>
              </w:rPr>
              <w:instrText xml:space="preserve"> PAGEREF _Toc233296424 \h </w:instrText>
            </w:r>
            <w:r>
              <w:rPr>
                <w:noProof/>
                <w:webHidden/>
              </w:rPr>
            </w:r>
            <w:r>
              <w:rPr>
                <w:noProof/>
                <w:webHidden/>
              </w:rPr>
              <w:fldChar w:fldCharType="separate"/>
            </w:r>
            <w:r>
              <w:rPr>
                <w:noProof/>
                <w:webHidden/>
              </w:rPr>
              <w:t>48</w:t>
            </w:r>
            <w:r>
              <w:rPr>
                <w:noProof/>
                <w:webHidden/>
              </w:rPr>
              <w:fldChar w:fldCharType="end"/>
            </w:r>
          </w:hyperlink>
        </w:p>
        <w:p w14:paraId="2DBDC8C1" w14:textId="21662201"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25" w:history="1">
            <w:r w:rsidRPr="00EE19A4">
              <w:rPr>
                <w:rStyle w:val="aff8"/>
                <w:rFonts w:cs="Times New Roman"/>
                <w:noProof/>
                <w:lang w:val="ru-RU"/>
              </w:rPr>
              <w:t>6.8.1. Потенциальные улучшения</w:t>
            </w:r>
            <w:r>
              <w:rPr>
                <w:noProof/>
                <w:webHidden/>
              </w:rPr>
              <w:tab/>
            </w:r>
            <w:r>
              <w:rPr>
                <w:noProof/>
                <w:webHidden/>
              </w:rPr>
              <w:fldChar w:fldCharType="begin"/>
            </w:r>
            <w:r>
              <w:rPr>
                <w:noProof/>
                <w:webHidden/>
              </w:rPr>
              <w:instrText xml:space="preserve"> PAGEREF _Toc233296425 \h </w:instrText>
            </w:r>
            <w:r>
              <w:rPr>
                <w:noProof/>
                <w:webHidden/>
              </w:rPr>
            </w:r>
            <w:r>
              <w:rPr>
                <w:noProof/>
                <w:webHidden/>
              </w:rPr>
              <w:fldChar w:fldCharType="separate"/>
            </w:r>
            <w:r>
              <w:rPr>
                <w:noProof/>
                <w:webHidden/>
              </w:rPr>
              <w:t>49</w:t>
            </w:r>
            <w:r>
              <w:rPr>
                <w:noProof/>
                <w:webHidden/>
              </w:rPr>
              <w:fldChar w:fldCharType="end"/>
            </w:r>
          </w:hyperlink>
        </w:p>
        <w:p w14:paraId="64CB712C" w14:textId="58A5AAC1"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26" w:history="1">
            <w:r w:rsidRPr="00EE19A4">
              <w:rPr>
                <w:rStyle w:val="aff8"/>
                <w:rFonts w:cs="Times New Roman"/>
                <w:noProof/>
                <w:lang w:val="ru-RU"/>
              </w:rPr>
              <w:t>6.9. Подробная спецификация модулей</w:t>
            </w:r>
            <w:r>
              <w:rPr>
                <w:noProof/>
                <w:webHidden/>
              </w:rPr>
              <w:tab/>
            </w:r>
            <w:r>
              <w:rPr>
                <w:noProof/>
                <w:webHidden/>
              </w:rPr>
              <w:fldChar w:fldCharType="begin"/>
            </w:r>
            <w:r>
              <w:rPr>
                <w:noProof/>
                <w:webHidden/>
              </w:rPr>
              <w:instrText xml:space="preserve"> PAGEREF _Toc233296426 \h </w:instrText>
            </w:r>
            <w:r>
              <w:rPr>
                <w:noProof/>
                <w:webHidden/>
              </w:rPr>
            </w:r>
            <w:r>
              <w:rPr>
                <w:noProof/>
                <w:webHidden/>
              </w:rPr>
              <w:fldChar w:fldCharType="separate"/>
            </w:r>
            <w:r>
              <w:rPr>
                <w:noProof/>
                <w:webHidden/>
              </w:rPr>
              <w:t>49</w:t>
            </w:r>
            <w:r>
              <w:rPr>
                <w:noProof/>
                <w:webHidden/>
              </w:rPr>
              <w:fldChar w:fldCharType="end"/>
            </w:r>
          </w:hyperlink>
        </w:p>
        <w:p w14:paraId="6BC195C0" w14:textId="6D865269"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27" w:history="1">
            <w:r w:rsidRPr="00EE19A4">
              <w:rPr>
                <w:rStyle w:val="aff8"/>
                <w:rFonts w:cs="Times New Roman"/>
                <w:noProof/>
                <w:lang w:val="ru-RU"/>
              </w:rPr>
              <w:t xml:space="preserve">6.9.1. Модуль настроек </w:t>
            </w:r>
            <w:r w:rsidRPr="00EE19A4">
              <w:rPr>
                <w:rStyle w:val="aff8"/>
                <w:rFonts w:cs="Times New Roman"/>
                <w:noProof/>
              </w:rPr>
              <w:t>Django</w:t>
            </w:r>
            <w:r>
              <w:rPr>
                <w:noProof/>
                <w:webHidden/>
              </w:rPr>
              <w:tab/>
            </w:r>
            <w:r>
              <w:rPr>
                <w:noProof/>
                <w:webHidden/>
              </w:rPr>
              <w:fldChar w:fldCharType="begin"/>
            </w:r>
            <w:r>
              <w:rPr>
                <w:noProof/>
                <w:webHidden/>
              </w:rPr>
              <w:instrText xml:space="preserve"> PAGEREF _Toc233296427 \h </w:instrText>
            </w:r>
            <w:r>
              <w:rPr>
                <w:noProof/>
                <w:webHidden/>
              </w:rPr>
            </w:r>
            <w:r>
              <w:rPr>
                <w:noProof/>
                <w:webHidden/>
              </w:rPr>
              <w:fldChar w:fldCharType="separate"/>
            </w:r>
            <w:r>
              <w:rPr>
                <w:noProof/>
                <w:webHidden/>
              </w:rPr>
              <w:t>49</w:t>
            </w:r>
            <w:r>
              <w:rPr>
                <w:noProof/>
                <w:webHidden/>
              </w:rPr>
              <w:fldChar w:fldCharType="end"/>
            </w:r>
          </w:hyperlink>
        </w:p>
        <w:p w14:paraId="7C9ACEBF" w14:textId="0D67AD9F"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28" w:history="1">
            <w:r w:rsidRPr="00EE19A4">
              <w:rPr>
                <w:rStyle w:val="aff8"/>
                <w:rFonts w:cs="Times New Roman"/>
                <w:noProof/>
                <w:lang w:val="ru-RU"/>
              </w:rPr>
              <w:t xml:space="preserve">6.9.2. </w:t>
            </w:r>
            <w:r w:rsidRPr="00EE19A4">
              <w:rPr>
                <w:rStyle w:val="aff8"/>
                <w:rFonts w:cs="Times New Roman"/>
                <w:noProof/>
              </w:rPr>
              <w:t>ASGI</w:t>
            </w:r>
            <w:r w:rsidRPr="00EE19A4">
              <w:rPr>
                <w:rStyle w:val="aff8"/>
                <w:rFonts w:cs="Times New Roman"/>
                <w:noProof/>
                <w:lang w:val="ru-RU"/>
              </w:rPr>
              <w:t>-конфигурация</w:t>
            </w:r>
            <w:r>
              <w:rPr>
                <w:noProof/>
                <w:webHidden/>
              </w:rPr>
              <w:tab/>
            </w:r>
            <w:r>
              <w:rPr>
                <w:noProof/>
                <w:webHidden/>
              </w:rPr>
              <w:fldChar w:fldCharType="begin"/>
            </w:r>
            <w:r>
              <w:rPr>
                <w:noProof/>
                <w:webHidden/>
              </w:rPr>
              <w:instrText xml:space="preserve"> PAGEREF _Toc233296428 \h </w:instrText>
            </w:r>
            <w:r>
              <w:rPr>
                <w:noProof/>
                <w:webHidden/>
              </w:rPr>
            </w:r>
            <w:r>
              <w:rPr>
                <w:noProof/>
                <w:webHidden/>
              </w:rPr>
              <w:fldChar w:fldCharType="separate"/>
            </w:r>
            <w:r>
              <w:rPr>
                <w:noProof/>
                <w:webHidden/>
              </w:rPr>
              <w:t>50</w:t>
            </w:r>
            <w:r>
              <w:rPr>
                <w:noProof/>
                <w:webHidden/>
              </w:rPr>
              <w:fldChar w:fldCharType="end"/>
            </w:r>
          </w:hyperlink>
        </w:p>
        <w:p w14:paraId="59FA7A15" w14:textId="05E9C854"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29" w:history="1">
            <w:r w:rsidRPr="00EE19A4">
              <w:rPr>
                <w:rStyle w:val="aff8"/>
                <w:rFonts w:cs="Times New Roman"/>
                <w:noProof/>
                <w:lang w:val="ru-RU"/>
              </w:rPr>
              <w:t xml:space="preserve">6.9.3. Маршрутизация </w:t>
            </w:r>
            <w:r w:rsidRPr="00EE19A4">
              <w:rPr>
                <w:rStyle w:val="aff8"/>
                <w:rFonts w:cs="Times New Roman"/>
                <w:noProof/>
              </w:rPr>
              <w:t>WebSocket</w:t>
            </w:r>
            <w:r>
              <w:rPr>
                <w:noProof/>
                <w:webHidden/>
              </w:rPr>
              <w:tab/>
            </w:r>
            <w:r>
              <w:rPr>
                <w:noProof/>
                <w:webHidden/>
              </w:rPr>
              <w:fldChar w:fldCharType="begin"/>
            </w:r>
            <w:r>
              <w:rPr>
                <w:noProof/>
                <w:webHidden/>
              </w:rPr>
              <w:instrText xml:space="preserve"> PAGEREF _Toc233296429 \h </w:instrText>
            </w:r>
            <w:r>
              <w:rPr>
                <w:noProof/>
                <w:webHidden/>
              </w:rPr>
            </w:r>
            <w:r>
              <w:rPr>
                <w:noProof/>
                <w:webHidden/>
              </w:rPr>
              <w:fldChar w:fldCharType="separate"/>
            </w:r>
            <w:r>
              <w:rPr>
                <w:noProof/>
                <w:webHidden/>
              </w:rPr>
              <w:t>50</w:t>
            </w:r>
            <w:r>
              <w:rPr>
                <w:noProof/>
                <w:webHidden/>
              </w:rPr>
              <w:fldChar w:fldCharType="end"/>
            </w:r>
          </w:hyperlink>
        </w:p>
        <w:p w14:paraId="792A6BD7" w14:textId="2B70F7CC"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30" w:history="1">
            <w:r w:rsidRPr="00EE19A4">
              <w:rPr>
                <w:rStyle w:val="aff8"/>
                <w:rFonts w:cs="Times New Roman"/>
                <w:noProof/>
                <w:lang w:val="ru-RU"/>
              </w:rPr>
              <w:t xml:space="preserve">6.9.4. </w:t>
            </w:r>
            <w:r w:rsidRPr="00EE19A4">
              <w:rPr>
                <w:rStyle w:val="aff8"/>
                <w:rFonts w:cs="Times New Roman"/>
                <w:noProof/>
              </w:rPr>
              <w:t>JWT</w:t>
            </w:r>
            <w:r w:rsidRPr="00EE19A4">
              <w:rPr>
                <w:rStyle w:val="aff8"/>
                <w:rFonts w:cs="Times New Roman"/>
                <w:noProof/>
                <w:lang w:val="ru-RU"/>
              </w:rPr>
              <w:t xml:space="preserve"> </w:t>
            </w:r>
            <w:r w:rsidRPr="00EE19A4">
              <w:rPr>
                <w:rStyle w:val="aff8"/>
                <w:rFonts w:cs="Times New Roman"/>
                <w:noProof/>
              </w:rPr>
              <w:t>middleware</w:t>
            </w:r>
            <w:r>
              <w:rPr>
                <w:noProof/>
                <w:webHidden/>
              </w:rPr>
              <w:tab/>
            </w:r>
            <w:r>
              <w:rPr>
                <w:noProof/>
                <w:webHidden/>
              </w:rPr>
              <w:fldChar w:fldCharType="begin"/>
            </w:r>
            <w:r>
              <w:rPr>
                <w:noProof/>
                <w:webHidden/>
              </w:rPr>
              <w:instrText xml:space="preserve"> PAGEREF _Toc233296430 \h </w:instrText>
            </w:r>
            <w:r>
              <w:rPr>
                <w:noProof/>
                <w:webHidden/>
              </w:rPr>
            </w:r>
            <w:r>
              <w:rPr>
                <w:noProof/>
                <w:webHidden/>
              </w:rPr>
              <w:fldChar w:fldCharType="separate"/>
            </w:r>
            <w:r>
              <w:rPr>
                <w:noProof/>
                <w:webHidden/>
              </w:rPr>
              <w:t>50</w:t>
            </w:r>
            <w:r>
              <w:rPr>
                <w:noProof/>
                <w:webHidden/>
              </w:rPr>
              <w:fldChar w:fldCharType="end"/>
            </w:r>
          </w:hyperlink>
        </w:p>
        <w:p w14:paraId="6B780CBE" w14:textId="358759BA"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31" w:history="1">
            <w:r w:rsidRPr="00EE19A4">
              <w:rPr>
                <w:rStyle w:val="aff8"/>
                <w:rFonts w:cs="Times New Roman"/>
                <w:noProof/>
                <w:lang w:val="ru-RU"/>
              </w:rPr>
              <w:t>6.9.5. Модели каталога</w:t>
            </w:r>
            <w:r>
              <w:rPr>
                <w:noProof/>
                <w:webHidden/>
              </w:rPr>
              <w:tab/>
            </w:r>
            <w:r>
              <w:rPr>
                <w:noProof/>
                <w:webHidden/>
              </w:rPr>
              <w:fldChar w:fldCharType="begin"/>
            </w:r>
            <w:r>
              <w:rPr>
                <w:noProof/>
                <w:webHidden/>
              </w:rPr>
              <w:instrText xml:space="preserve"> PAGEREF _Toc233296431 \h </w:instrText>
            </w:r>
            <w:r>
              <w:rPr>
                <w:noProof/>
                <w:webHidden/>
              </w:rPr>
            </w:r>
            <w:r>
              <w:rPr>
                <w:noProof/>
                <w:webHidden/>
              </w:rPr>
              <w:fldChar w:fldCharType="separate"/>
            </w:r>
            <w:r>
              <w:rPr>
                <w:noProof/>
                <w:webHidden/>
              </w:rPr>
              <w:t>51</w:t>
            </w:r>
            <w:r>
              <w:rPr>
                <w:noProof/>
                <w:webHidden/>
              </w:rPr>
              <w:fldChar w:fldCharType="end"/>
            </w:r>
          </w:hyperlink>
        </w:p>
        <w:p w14:paraId="778DB5C1" w14:textId="5FE19D9B"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32" w:history="1">
            <w:r w:rsidRPr="00EE19A4">
              <w:rPr>
                <w:rStyle w:val="aff8"/>
                <w:rFonts w:cs="Times New Roman"/>
                <w:noProof/>
                <w:lang w:val="ru-RU"/>
              </w:rPr>
              <w:t xml:space="preserve">6.9.6. </w:t>
            </w:r>
            <w:r w:rsidRPr="00EE19A4">
              <w:rPr>
                <w:rStyle w:val="aff8"/>
                <w:rFonts w:cs="Times New Roman"/>
                <w:noProof/>
              </w:rPr>
              <w:t>API</w:t>
            </w:r>
            <w:r w:rsidRPr="00EE19A4">
              <w:rPr>
                <w:rStyle w:val="aff8"/>
                <w:rFonts w:cs="Times New Roman"/>
                <w:noProof/>
                <w:lang w:val="ru-RU"/>
              </w:rPr>
              <w:t xml:space="preserve"> каталога</w:t>
            </w:r>
            <w:r>
              <w:rPr>
                <w:noProof/>
                <w:webHidden/>
              </w:rPr>
              <w:tab/>
            </w:r>
            <w:r>
              <w:rPr>
                <w:noProof/>
                <w:webHidden/>
              </w:rPr>
              <w:fldChar w:fldCharType="begin"/>
            </w:r>
            <w:r>
              <w:rPr>
                <w:noProof/>
                <w:webHidden/>
              </w:rPr>
              <w:instrText xml:space="preserve"> PAGEREF _Toc233296432 \h </w:instrText>
            </w:r>
            <w:r>
              <w:rPr>
                <w:noProof/>
                <w:webHidden/>
              </w:rPr>
            </w:r>
            <w:r>
              <w:rPr>
                <w:noProof/>
                <w:webHidden/>
              </w:rPr>
              <w:fldChar w:fldCharType="separate"/>
            </w:r>
            <w:r>
              <w:rPr>
                <w:noProof/>
                <w:webHidden/>
              </w:rPr>
              <w:t>51</w:t>
            </w:r>
            <w:r>
              <w:rPr>
                <w:noProof/>
                <w:webHidden/>
              </w:rPr>
              <w:fldChar w:fldCharType="end"/>
            </w:r>
          </w:hyperlink>
        </w:p>
        <w:p w14:paraId="12829A23" w14:textId="52FB9562"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33" w:history="1">
            <w:r w:rsidRPr="00EE19A4">
              <w:rPr>
                <w:rStyle w:val="aff8"/>
                <w:rFonts w:cs="Times New Roman"/>
                <w:noProof/>
                <w:lang w:val="ru-RU"/>
              </w:rPr>
              <w:t xml:space="preserve">6.9.7. </w:t>
            </w:r>
            <w:r w:rsidRPr="00EE19A4">
              <w:rPr>
                <w:rStyle w:val="aff8"/>
                <w:rFonts w:cs="Times New Roman"/>
                <w:noProof/>
              </w:rPr>
              <w:t>WebSocket</w:t>
            </w:r>
            <w:r w:rsidRPr="00EE19A4">
              <w:rPr>
                <w:rStyle w:val="aff8"/>
                <w:rFonts w:cs="Times New Roman"/>
                <w:noProof/>
                <w:lang w:val="ru-RU"/>
              </w:rPr>
              <w:t xml:space="preserve"> </w:t>
            </w:r>
            <w:r w:rsidRPr="00EE19A4">
              <w:rPr>
                <w:rStyle w:val="aff8"/>
                <w:rFonts w:cs="Times New Roman"/>
                <w:noProof/>
              </w:rPr>
              <w:t>consumer</w:t>
            </w:r>
            <w:r>
              <w:rPr>
                <w:noProof/>
                <w:webHidden/>
              </w:rPr>
              <w:tab/>
            </w:r>
            <w:r>
              <w:rPr>
                <w:noProof/>
                <w:webHidden/>
              </w:rPr>
              <w:fldChar w:fldCharType="begin"/>
            </w:r>
            <w:r>
              <w:rPr>
                <w:noProof/>
                <w:webHidden/>
              </w:rPr>
              <w:instrText xml:space="preserve"> PAGEREF _Toc233296433 \h </w:instrText>
            </w:r>
            <w:r>
              <w:rPr>
                <w:noProof/>
                <w:webHidden/>
              </w:rPr>
            </w:r>
            <w:r>
              <w:rPr>
                <w:noProof/>
                <w:webHidden/>
              </w:rPr>
              <w:fldChar w:fldCharType="separate"/>
            </w:r>
            <w:r>
              <w:rPr>
                <w:noProof/>
                <w:webHidden/>
              </w:rPr>
              <w:t>52</w:t>
            </w:r>
            <w:r>
              <w:rPr>
                <w:noProof/>
                <w:webHidden/>
              </w:rPr>
              <w:fldChar w:fldCharType="end"/>
            </w:r>
          </w:hyperlink>
        </w:p>
        <w:p w14:paraId="375FEF48" w14:textId="1B4AF3B9"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34" w:history="1">
            <w:r w:rsidRPr="00EE19A4">
              <w:rPr>
                <w:rStyle w:val="aff8"/>
                <w:rFonts w:cs="Times New Roman"/>
                <w:noProof/>
                <w:lang w:val="ru-RU"/>
              </w:rPr>
              <w:t>6.9.8. Модуль заказов</w:t>
            </w:r>
            <w:r>
              <w:rPr>
                <w:noProof/>
                <w:webHidden/>
              </w:rPr>
              <w:tab/>
            </w:r>
            <w:r>
              <w:rPr>
                <w:noProof/>
                <w:webHidden/>
              </w:rPr>
              <w:fldChar w:fldCharType="begin"/>
            </w:r>
            <w:r>
              <w:rPr>
                <w:noProof/>
                <w:webHidden/>
              </w:rPr>
              <w:instrText xml:space="preserve"> PAGEREF _Toc233296434 \h </w:instrText>
            </w:r>
            <w:r>
              <w:rPr>
                <w:noProof/>
                <w:webHidden/>
              </w:rPr>
            </w:r>
            <w:r>
              <w:rPr>
                <w:noProof/>
                <w:webHidden/>
              </w:rPr>
              <w:fldChar w:fldCharType="separate"/>
            </w:r>
            <w:r>
              <w:rPr>
                <w:noProof/>
                <w:webHidden/>
              </w:rPr>
              <w:t>52</w:t>
            </w:r>
            <w:r>
              <w:rPr>
                <w:noProof/>
                <w:webHidden/>
              </w:rPr>
              <w:fldChar w:fldCharType="end"/>
            </w:r>
          </w:hyperlink>
        </w:p>
        <w:p w14:paraId="766B6A54" w14:textId="0C262F55"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35" w:history="1">
            <w:r w:rsidRPr="00EE19A4">
              <w:rPr>
                <w:rStyle w:val="aff8"/>
                <w:rFonts w:cs="Times New Roman"/>
                <w:noProof/>
                <w:lang w:val="ru-RU"/>
              </w:rPr>
              <w:t>6.9.9. Главная страница</w:t>
            </w:r>
            <w:r>
              <w:rPr>
                <w:noProof/>
                <w:webHidden/>
              </w:rPr>
              <w:tab/>
            </w:r>
            <w:r>
              <w:rPr>
                <w:noProof/>
                <w:webHidden/>
              </w:rPr>
              <w:fldChar w:fldCharType="begin"/>
            </w:r>
            <w:r>
              <w:rPr>
                <w:noProof/>
                <w:webHidden/>
              </w:rPr>
              <w:instrText xml:space="preserve"> PAGEREF _Toc233296435 \h </w:instrText>
            </w:r>
            <w:r>
              <w:rPr>
                <w:noProof/>
                <w:webHidden/>
              </w:rPr>
            </w:r>
            <w:r>
              <w:rPr>
                <w:noProof/>
                <w:webHidden/>
              </w:rPr>
              <w:fldChar w:fldCharType="separate"/>
            </w:r>
            <w:r>
              <w:rPr>
                <w:noProof/>
                <w:webHidden/>
              </w:rPr>
              <w:t>53</w:t>
            </w:r>
            <w:r>
              <w:rPr>
                <w:noProof/>
                <w:webHidden/>
              </w:rPr>
              <w:fldChar w:fldCharType="end"/>
            </w:r>
          </w:hyperlink>
        </w:p>
        <w:p w14:paraId="11DB1C2B" w14:textId="058F0CC5"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36" w:history="1">
            <w:r w:rsidRPr="00EE19A4">
              <w:rPr>
                <w:rStyle w:val="aff8"/>
                <w:rFonts w:cs="Times New Roman"/>
                <w:noProof/>
                <w:lang w:val="ru-RU"/>
              </w:rPr>
              <w:t>6.9.10. Карточка товара</w:t>
            </w:r>
            <w:r>
              <w:rPr>
                <w:noProof/>
                <w:webHidden/>
              </w:rPr>
              <w:tab/>
            </w:r>
            <w:r>
              <w:rPr>
                <w:noProof/>
                <w:webHidden/>
              </w:rPr>
              <w:fldChar w:fldCharType="begin"/>
            </w:r>
            <w:r>
              <w:rPr>
                <w:noProof/>
                <w:webHidden/>
              </w:rPr>
              <w:instrText xml:space="preserve"> PAGEREF _Toc233296436 \h </w:instrText>
            </w:r>
            <w:r>
              <w:rPr>
                <w:noProof/>
                <w:webHidden/>
              </w:rPr>
            </w:r>
            <w:r>
              <w:rPr>
                <w:noProof/>
                <w:webHidden/>
              </w:rPr>
              <w:fldChar w:fldCharType="separate"/>
            </w:r>
            <w:r>
              <w:rPr>
                <w:noProof/>
                <w:webHidden/>
              </w:rPr>
              <w:t>53</w:t>
            </w:r>
            <w:r>
              <w:rPr>
                <w:noProof/>
                <w:webHidden/>
              </w:rPr>
              <w:fldChar w:fldCharType="end"/>
            </w:r>
          </w:hyperlink>
        </w:p>
        <w:p w14:paraId="1DD456A5" w14:textId="2A2762C2"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37" w:history="1">
            <w:r w:rsidRPr="00EE19A4">
              <w:rPr>
                <w:rStyle w:val="aff8"/>
                <w:rFonts w:cs="Times New Roman"/>
                <w:noProof/>
                <w:lang w:val="ru-RU"/>
              </w:rPr>
              <w:t>6.9.11. Мои покупки</w:t>
            </w:r>
            <w:r>
              <w:rPr>
                <w:noProof/>
                <w:webHidden/>
              </w:rPr>
              <w:tab/>
            </w:r>
            <w:r>
              <w:rPr>
                <w:noProof/>
                <w:webHidden/>
              </w:rPr>
              <w:fldChar w:fldCharType="begin"/>
            </w:r>
            <w:r>
              <w:rPr>
                <w:noProof/>
                <w:webHidden/>
              </w:rPr>
              <w:instrText xml:space="preserve"> PAGEREF _Toc233296437 \h </w:instrText>
            </w:r>
            <w:r>
              <w:rPr>
                <w:noProof/>
                <w:webHidden/>
              </w:rPr>
            </w:r>
            <w:r>
              <w:rPr>
                <w:noProof/>
                <w:webHidden/>
              </w:rPr>
              <w:fldChar w:fldCharType="separate"/>
            </w:r>
            <w:r>
              <w:rPr>
                <w:noProof/>
                <w:webHidden/>
              </w:rPr>
              <w:t>53</w:t>
            </w:r>
            <w:r>
              <w:rPr>
                <w:noProof/>
                <w:webHidden/>
              </w:rPr>
              <w:fldChar w:fldCharType="end"/>
            </w:r>
          </w:hyperlink>
        </w:p>
        <w:p w14:paraId="760CB42E" w14:textId="78FE4CFF"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38" w:history="1">
            <w:r w:rsidRPr="00EE19A4">
              <w:rPr>
                <w:rStyle w:val="aff8"/>
                <w:rFonts w:cs="Times New Roman"/>
                <w:noProof/>
                <w:lang w:val="ru-RU"/>
              </w:rPr>
              <w:t>6.9.12. Избранное</w:t>
            </w:r>
            <w:r>
              <w:rPr>
                <w:noProof/>
                <w:webHidden/>
              </w:rPr>
              <w:tab/>
            </w:r>
            <w:r>
              <w:rPr>
                <w:noProof/>
                <w:webHidden/>
              </w:rPr>
              <w:fldChar w:fldCharType="begin"/>
            </w:r>
            <w:r>
              <w:rPr>
                <w:noProof/>
                <w:webHidden/>
              </w:rPr>
              <w:instrText xml:space="preserve"> PAGEREF _Toc233296438 \h </w:instrText>
            </w:r>
            <w:r>
              <w:rPr>
                <w:noProof/>
                <w:webHidden/>
              </w:rPr>
            </w:r>
            <w:r>
              <w:rPr>
                <w:noProof/>
                <w:webHidden/>
              </w:rPr>
              <w:fldChar w:fldCharType="separate"/>
            </w:r>
            <w:r>
              <w:rPr>
                <w:noProof/>
                <w:webHidden/>
              </w:rPr>
              <w:t>54</w:t>
            </w:r>
            <w:r>
              <w:rPr>
                <w:noProof/>
                <w:webHidden/>
              </w:rPr>
              <w:fldChar w:fldCharType="end"/>
            </w:r>
          </w:hyperlink>
        </w:p>
        <w:p w14:paraId="60694A69" w14:textId="0760A191"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39" w:history="1">
            <w:r w:rsidRPr="00EE19A4">
              <w:rPr>
                <w:rStyle w:val="aff8"/>
                <w:rFonts w:cs="Times New Roman"/>
                <w:noProof/>
                <w:lang w:val="ru-RU"/>
              </w:rPr>
              <w:t>6.9.13. Компонент комментариев</w:t>
            </w:r>
            <w:r>
              <w:rPr>
                <w:noProof/>
                <w:webHidden/>
              </w:rPr>
              <w:tab/>
            </w:r>
            <w:r>
              <w:rPr>
                <w:noProof/>
                <w:webHidden/>
              </w:rPr>
              <w:fldChar w:fldCharType="begin"/>
            </w:r>
            <w:r>
              <w:rPr>
                <w:noProof/>
                <w:webHidden/>
              </w:rPr>
              <w:instrText xml:space="preserve"> PAGEREF _Toc233296439 \h </w:instrText>
            </w:r>
            <w:r>
              <w:rPr>
                <w:noProof/>
                <w:webHidden/>
              </w:rPr>
            </w:r>
            <w:r>
              <w:rPr>
                <w:noProof/>
                <w:webHidden/>
              </w:rPr>
              <w:fldChar w:fldCharType="separate"/>
            </w:r>
            <w:r>
              <w:rPr>
                <w:noProof/>
                <w:webHidden/>
              </w:rPr>
              <w:t>54</w:t>
            </w:r>
            <w:r>
              <w:rPr>
                <w:noProof/>
                <w:webHidden/>
              </w:rPr>
              <w:fldChar w:fldCharType="end"/>
            </w:r>
          </w:hyperlink>
        </w:p>
        <w:p w14:paraId="4258882B" w14:textId="51178632"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40" w:history="1">
            <w:r w:rsidRPr="00EE19A4">
              <w:rPr>
                <w:rStyle w:val="aff8"/>
                <w:rFonts w:cs="Times New Roman"/>
                <w:noProof/>
                <w:lang w:val="ru-RU"/>
              </w:rPr>
              <w:t>6.9.14. Кнопка избранного</w:t>
            </w:r>
            <w:r>
              <w:rPr>
                <w:noProof/>
                <w:webHidden/>
              </w:rPr>
              <w:tab/>
            </w:r>
            <w:r>
              <w:rPr>
                <w:noProof/>
                <w:webHidden/>
              </w:rPr>
              <w:fldChar w:fldCharType="begin"/>
            </w:r>
            <w:r>
              <w:rPr>
                <w:noProof/>
                <w:webHidden/>
              </w:rPr>
              <w:instrText xml:space="preserve"> PAGEREF _Toc233296440 \h </w:instrText>
            </w:r>
            <w:r>
              <w:rPr>
                <w:noProof/>
                <w:webHidden/>
              </w:rPr>
            </w:r>
            <w:r>
              <w:rPr>
                <w:noProof/>
                <w:webHidden/>
              </w:rPr>
              <w:fldChar w:fldCharType="separate"/>
            </w:r>
            <w:r>
              <w:rPr>
                <w:noProof/>
                <w:webHidden/>
              </w:rPr>
              <w:t>55</w:t>
            </w:r>
            <w:r>
              <w:rPr>
                <w:noProof/>
                <w:webHidden/>
              </w:rPr>
              <w:fldChar w:fldCharType="end"/>
            </w:r>
          </w:hyperlink>
        </w:p>
        <w:p w14:paraId="596CB448" w14:textId="7C0C2D55"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41" w:history="1">
            <w:r w:rsidRPr="00EE19A4">
              <w:rPr>
                <w:rStyle w:val="aff8"/>
                <w:rFonts w:cs="Times New Roman"/>
                <w:noProof/>
                <w:lang w:val="ru-RU"/>
              </w:rPr>
              <w:t>6.9.15. Навигация</w:t>
            </w:r>
            <w:r>
              <w:rPr>
                <w:noProof/>
                <w:webHidden/>
              </w:rPr>
              <w:tab/>
            </w:r>
            <w:r>
              <w:rPr>
                <w:noProof/>
                <w:webHidden/>
              </w:rPr>
              <w:fldChar w:fldCharType="begin"/>
            </w:r>
            <w:r>
              <w:rPr>
                <w:noProof/>
                <w:webHidden/>
              </w:rPr>
              <w:instrText xml:space="preserve"> PAGEREF _Toc233296441 \h </w:instrText>
            </w:r>
            <w:r>
              <w:rPr>
                <w:noProof/>
                <w:webHidden/>
              </w:rPr>
            </w:r>
            <w:r>
              <w:rPr>
                <w:noProof/>
                <w:webHidden/>
              </w:rPr>
              <w:fldChar w:fldCharType="separate"/>
            </w:r>
            <w:r>
              <w:rPr>
                <w:noProof/>
                <w:webHidden/>
              </w:rPr>
              <w:t>55</w:t>
            </w:r>
            <w:r>
              <w:rPr>
                <w:noProof/>
                <w:webHidden/>
              </w:rPr>
              <w:fldChar w:fldCharType="end"/>
            </w:r>
          </w:hyperlink>
        </w:p>
        <w:p w14:paraId="3A4D261E" w14:textId="3834F859"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42" w:history="1">
            <w:r w:rsidRPr="00EE19A4">
              <w:rPr>
                <w:rStyle w:val="aff8"/>
                <w:rFonts w:cs="Times New Roman"/>
                <w:noProof/>
                <w:lang w:val="ru-RU"/>
              </w:rPr>
              <w:t>6.10. Контрольные пользовательские сценарии</w:t>
            </w:r>
            <w:r>
              <w:rPr>
                <w:noProof/>
                <w:webHidden/>
              </w:rPr>
              <w:tab/>
            </w:r>
            <w:r>
              <w:rPr>
                <w:noProof/>
                <w:webHidden/>
              </w:rPr>
              <w:fldChar w:fldCharType="begin"/>
            </w:r>
            <w:r>
              <w:rPr>
                <w:noProof/>
                <w:webHidden/>
              </w:rPr>
              <w:instrText xml:space="preserve"> PAGEREF _Toc233296442 \h </w:instrText>
            </w:r>
            <w:r>
              <w:rPr>
                <w:noProof/>
                <w:webHidden/>
              </w:rPr>
            </w:r>
            <w:r>
              <w:rPr>
                <w:noProof/>
                <w:webHidden/>
              </w:rPr>
              <w:fldChar w:fldCharType="separate"/>
            </w:r>
            <w:r>
              <w:rPr>
                <w:noProof/>
                <w:webHidden/>
              </w:rPr>
              <w:t>56</w:t>
            </w:r>
            <w:r>
              <w:rPr>
                <w:noProof/>
                <w:webHidden/>
              </w:rPr>
              <w:fldChar w:fldCharType="end"/>
            </w:r>
          </w:hyperlink>
        </w:p>
        <w:p w14:paraId="3CBC1F52" w14:textId="1BFB0AEF"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43" w:history="1">
            <w:r w:rsidRPr="00EE19A4">
              <w:rPr>
                <w:rStyle w:val="aff8"/>
                <w:rFonts w:cs="Times New Roman"/>
                <w:noProof/>
                <w:lang w:val="ru-RU"/>
              </w:rPr>
              <w:t>6.11. Эксплуатационные сценарии и сопровождение</w:t>
            </w:r>
            <w:r>
              <w:rPr>
                <w:noProof/>
                <w:webHidden/>
              </w:rPr>
              <w:tab/>
            </w:r>
            <w:r>
              <w:rPr>
                <w:noProof/>
                <w:webHidden/>
              </w:rPr>
              <w:fldChar w:fldCharType="begin"/>
            </w:r>
            <w:r>
              <w:rPr>
                <w:noProof/>
                <w:webHidden/>
              </w:rPr>
              <w:instrText xml:space="preserve"> PAGEREF _Toc233296443 \h </w:instrText>
            </w:r>
            <w:r>
              <w:rPr>
                <w:noProof/>
                <w:webHidden/>
              </w:rPr>
            </w:r>
            <w:r>
              <w:rPr>
                <w:noProof/>
                <w:webHidden/>
              </w:rPr>
              <w:fldChar w:fldCharType="separate"/>
            </w:r>
            <w:r>
              <w:rPr>
                <w:noProof/>
                <w:webHidden/>
              </w:rPr>
              <w:t>58</w:t>
            </w:r>
            <w:r>
              <w:rPr>
                <w:noProof/>
                <w:webHidden/>
              </w:rPr>
              <w:fldChar w:fldCharType="end"/>
            </w:r>
          </w:hyperlink>
        </w:p>
        <w:p w14:paraId="180A5F23" w14:textId="761D4F00"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44" w:history="1">
            <w:r w:rsidRPr="00EE19A4">
              <w:rPr>
                <w:rStyle w:val="aff8"/>
                <w:rFonts w:cs="Times New Roman"/>
                <w:noProof/>
                <w:lang w:val="ru-RU"/>
              </w:rPr>
              <w:t>6.11.1. Первичный запуск проекта</w:t>
            </w:r>
            <w:r>
              <w:rPr>
                <w:noProof/>
                <w:webHidden/>
              </w:rPr>
              <w:tab/>
            </w:r>
            <w:r>
              <w:rPr>
                <w:noProof/>
                <w:webHidden/>
              </w:rPr>
              <w:fldChar w:fldCharType="begin"/>
            </w:r>
            <w:r>
              <w:rPr>
                <w:noProof/>
                <w:webHidden/>
              </w:rPr>
              <w:instrText xml:space="preserve"> PAGEREF _Toc233296444 \h </w:instrText>
            </w:r>
            <w:r>
              <w:rPr>
                <w:noProof/>
                <w:webHidden/>
              </w:rPr>
            </w:r>
            <w:r>
              <w:rPr>
                <w:noProof/>
                <w:webHidden/>
              </w:rPr>
              <w:fldChar w:fldCharType="separate"/>
            </w:r>
            <w:r>
              <w:rPr>
                <w:noProof/>
                <w:webHidden/>
              </w:rPr>
              <w:t>58</w:t>
            </w:r>
            <w:r>
              <w:rPr>
                <w:noProof/>
                <w:webHidden/>
              </w:rPr>
              <w:fldChar w:fldCharType="end"/>
            </w:r>
          </w:hyperlink>
        </w:p>
        <w:p w14:paraId="60F08D17" w14:textId="2D54ACF3"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45" w:history="1">
            <w:r w:rsidRPr="00EE19A4">
              <w:rPr>
                <w:rStyle w:val="aff8"/>
                <w:rFonts w:cs="Times New Roman"/>
                <w:noProof/>
                <w:lang w:val="ru-RU"/>
              </w:rPr>
              <w:t>6.11.2. Обновление структуры базы данных</w:t>
            </w:r>
            <w:r>
              <w:rPr>
                <w:noProof/>
                <w:webHidden/>
              </w:rPr>
              <w:tab/>
            </w:r>
            <w:r>
              <w:rPr>
                <w:noProof/>
                <w:webHidden/>
              </w:rPr>
              <w:fldChar w:fldCharType="begin"/>
            </w:r>
            <w:r>
              <w:rPr>
                <w:noProof/>
                <w:webHidden/>
              </w:rPr>
              <w:instrText xml:space="preserve"> PAGEREF _Toc233296445 \h </w:instrText>
            </w:r>
            <w:r>
              <w:rPr>
                <w:noProof/>
                <w:webHidden/>
              </w:rPr>
            </w:r>
            <w:r>
              <w:rPr>
                <w:noProof/>
                <w:webHidden/>
              </w:rPr>
              <w:fldChar w:fldCharType="separate"/>
            </w:r>
            <w:r>
              <w:rPr>
                <w:noProof/>
                <w:webHidden/>
              </w:rPr>
              <w:t>58</w:t>
            </w:r>
            <w:r>
              <w:rPr>
                <w:noProof/>
                <w:webHidden/>
              </w:rPr>
              <w:fldChar w:fldCharType="end"/>
            </w:r>
          </w:hyperlink>
        </w:p>
        <w:p w14:paraId="0761A139" w14:textId="39F936E8"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46" w:history="1">
            <w:r w:rsidRPr="00EE19A4">
              <w:rPr>
                <w:rStyle w:val="aff8"/>
                <w:rFonts w:cs="Times New Roman"/>
                <w:noProof/>
                <w:lang w:val="ru-RU"/>
              </w:rPr>
              <w:t xml:space="preserve">6.11.3. Переход на </w:t>
            </w:r>
            <w:r w:rsidRPr="00EE19A4">
              <w:rPr>
                <w:rStyle w:val="aff8"/>
                <w:rFonts w:cs="Times New Roman"/>
                <w:noProof/>
              </w:rPr>
              <w:t>production</w:t>
            </w:r>
            <w:r w:rsidRPr="00EE19A4">
              <w:rPr>
                <w:rStyle w:val="aff8"/>
                <w:rFonts w:cs="Times New Roman"/>
                <w:noProof/>
                <w:lang w:val="ru-RU"/>
              </w:rPr>
              <w:t>-базу</w:t>
            </w:r>
            <w:r>
              <w:rPr>
                <w:noProof/>
                <w:webHidden/>
              </w:rPr>
              <w:tab/>
            </w:r>
            <w:r>
              <w:rPr>
                <w:noProof/>
                <w:webHidden/>
              </w:rPr>
              <w:fldChar w:fldCharType="begin"/>
            </w:r>
            <w:r>
              <w:rPr>
                <w:noProof/>
                <w:webHidden/>
              </w:rPr>
              <w:instrText xml:space="preserve"> PAGEREF _Toc233296446 \h </w:instrText>
            </w:r>
            <w:r>
              <w:rPr>
                <w:noProof/>
                <w:webHidden/>
              </w:rPr>
            </w:r>
            <w:r>
              <w:rPr>
                <w:noProof/>
                <w:webHidden/>
              </w:rPr>
              <w:fldChar w:fldCharType="separate"/>
            </w:r>
            <w:r>
              <w:rPr>
                <w:noProof/>
                <w:webHidden/>
              </w:rPr>
              <w:t>59</w:t>
            </w:r>
            <w:r>
              <w:rPr>
                <w:noProof/>
                <w:webHidden/>
              </w:rPr>
              <w:fldChar w:fldCharType="end"/>
            </w:r>
          </w:hyperlink>
        </w:p>
        <w:p w14:paraId="4772B078" w14:textId="59CE1240"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47" w:history="1">
            <w:r w:rsidRPr="00EE19A4">
              <w:rPr>
                <w:rStyle w:val="aff8"/>
                <w:rFonts w:cs="Times New Roman"/>
                <w:noProof/>
                <w:lang w:val="ru-RU"/>
              </w:rPr>
              <w:t xml:space="preserve">6.11.4. Подключение </w:t>
            </w:r>
            <w:r w:rsidRPr="00EE19A4">
              <w:rPr>
                <w:rStyle w:val="aff8"/>
                <w:rFonts w:cs="Times New Roman"/>
                <w:noProof/>
              </w:rPr>
              <w:t>Redis</w:t>
            </w:r>
            <w:r>
              <w:rPr>
                <w:noProof/>
                <w:webHidden/>
              </w:rPr>
              <w:tab/>
            </w:r>
            <w:r>
              <w:rPr>
                <w:noProof/>
                <w:webHidden/>
              </w:rPr>
              <w:fldChar w:fldCharType="begin"/>
            </w:r>
            <w:r>
              <w:rPr>
                <w:noProof/>
                <w:webHidden/>
              </w:rPr>
              <w:instrText xml:space="preserve"> PAGEREF _Toc233296447 \h </w:instrText>
            </w:r>
            <w:r>
              <w:rPr>
                <w:noProof/>
                <w:webHidden/>
              </w:rPr>
            </w:r>
            <w:r>
              <w:rPr>
                <w:noProof/>
                <w:webHidden/>
              </w:rPr>
              <w:fldChar w:fldCharType="separate"/>
            </w:r>
            <w:r>
              <w:rPr>
                <w:noProof/>
                <w:webHidden/>
              </w:rPr>
              <w:t>59</w:t>
            </w:r>
            <w:r>
              <w:rPr>
                <w:noProof/>
                <w:webHidden/>
              </w:rPr>
              <w:fldChar w:fldCharType="end"/>
            </w:r>
          </w:hyperlink>
        </w:p>
        <w:p w14:paraId="15E8BE3E" w14:textId="5BD40A5C"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48" w:history="1">
            <w:r w:rsidRPr="00EE19A4">
              <w:rPr>
                <w:rStyle w:val="aff8"/>
                <w:rFonts w:cs="Times New Roman"/>
                <w:noProof/>
                <w:lang w:val="ru-RU"/>
              </w:rPr>
              <w:t xml:space="preserve">6.11.5. Обновление </w:t>
            </w:r>
            <w:r w:rsidRPr="00EE19A4">
              <w:rPr>
                <w:rStyle w:val="aff8"/>
                <w:rFonts w:cs="Times New Roman"/>
                <w:noProof/>
              </w:rPr>
              <w:t>frontend</w:t>
            </w:r>
            <w:r w:rsidRPr="00EE19A4">
              <w:rPr>
                <w:rStyle w:val="aff8"/>
                <w:rFonts w:cs="Times New Roman"/>
                <w:noProof/>
                <w:lang w:val="ru-RU"/>
              </w:rPr>
              <w:t>-сборки</w:t>
            </w:r>
            <w:r>
              <w:rPr>
                <w:noProof/>
                <w:webHidden/>
              </w:rPr>
              <w:tab/>
            </w:r>
            <w:r>
              <w:rPr>
                <w:noProof/>
                <w:webHidden/>
              </w:rPr>
              <w:fldChar w:fldCharType="begin"/>
            </w:r>
            <w:r>
              <w:rPr>
                <w:noProof/>
                <w:webHidden/>
              </w:rPr>
              <w:instrText xml:space="preserve"> PAGEREF _Toc233296448 \h </w:instrText>
            </w:r>
            <w:r>
              <w:rPr>
                <w:noProof/>
                <w:webHidden/>
              </w:rPr>
            </w:r>
            <w:r>
              <w:rPr>
                <w:noProof/>
                <w:webHidden/>
              </w:rPr>
              <w:fldChar w:fldCharType="separate"/>
            </w:r>
            <w:r>
              <w:rPr>
                <w:noProof/>
                <w:webHidden/>
              </w:rPr>
              <w:t>59</w:t>
            </w:r>
            <w:r>
              <w:rPr>
                <w:noProof/>
                <w:webHidden/>
              </w:rPr>
              <w:fldChar w:fldCharType="end"/>
            </w:r>
          </w:hyperlink>
        </w:p>
        <w:p w14:paraId="1CD7116A" w14:textId="076018A3" w:rsidR="00672EBD" w:rsidRDefault="00672EBD">
          <w:pPr>
            <w:pStyle w:val="38"/>
            <w:tabs>
              <w:tab w:val="right" w:leader="dot" w:pos="9628"/>
            </w:tabs>
            <w:rPr>
              <w:rFonts w:asciiTheme="minorHAnsi" w:hAnsiTheme="minorHAnsi"/>
              <w:noProof/>
              <w:kern w:val="2"/>
              <w:sz w:val="24"/>
              <w:szCs w:val="24"/>
              <w:lang w:val="ru-RU" w:eastAsia="ru-RU"/>
              <w14:ligatures w14:val="standardContextual"/>
            </w:rPr>
          </w:pPr>
          <w:hyperlink w:anchor="_Toc233296449" w:history="1">
            <w:r w:rsidRPr="00EE19A4">
              <w:rPr>
                <w:rStyle w:val="aff8"/>
                <w:rFonts w:cs="Times New Roman"/>
                <w:noProof/>
                <w:lang w:val="ru-RU"/>
              </w:rPr>
              <w:t>6.11.6. Проверка после доработки</w:t>
            </w:r>
            <w:r>
              <w:rPr>
                <w:noProof/>
                <w:webHidden/>
              </w:rPr>
              <w:tab/>
            </w:r>
            <w:r>
              <w:rPr>
                <w:noProof/>
                <w:webHidden/>
              </w:rPr>
              <w:fldChar w:fldCharType="begin"/>
            </w:r>
            <w:r>
              <w:rPr>
                <w:noProof/>
                <w:webHidden/>
              </w:rPr>
              <w:instrText xml:space="preserve"> PAGEREF _Toc233296449 \h </w:instrText>
            </w:r>
            <w:r>
              <w:rPr>
                <w:noProof/>
                <w:webHidden/>
              </w:rPr>
            </w:r>
            <w:r>
              <w:rPr>
                <w:noProof/>
                <w:webHidden/>
              </w:rPr>
              <w:fldChar w:fldCharType="separate"/>
            </w:r>
            <w:r>
              <w:rPr>
                <w:noProof/>
                <w:webHidden/>
              </w:rPr>
              <w:t>60</w:t>
            </w:r>
            <w:r>
              <w:rPr>
                <w:noProof/>
                <w:webHidden/>
              </w:rPr>
              <w:fldChar w:fldCharType="end"/>
            </w:r>
          </w:hyperlink>
        </w:p>
        <w:p w14:paraId="01C3CE87" w14:textId="2157AFE7" w:rsidR="00672EBD" w:rsidRDefault="00672EBD">
          <w:pPr>
            <w:pStyle w:val="14"/>
            <w:tabs>
              <w:tab w:val="right" w:leader="dot" w:pos="9628"/>
            </w:tabs>
            <w:rPr>
              <w:rFonts w:asciiTheme="minorHAnsi" w:hAnsiTheme="minorHAnsi"/>
              <w:noProof/>
              <w:kern w:val="2"/>
              <w:sz w:val="24"/>
              <w:szCs w:val="24"/>
              <w:lang w:val="ru-RU" w:eastAsia="ru-RU"/>
              <w14:ligatures w14:val="standardContextual"/>
            </w:rPr>
          </w:pPr>
          <w:hyperlink w:anchor="_Toc233296450" w:history="1">
            <w:r w:rsidRPr="00EE19A4">
              <w:rPr>
                <w:rStyle w:val="aff8"/>
                <w:rFonts w:cs="Times New Roman"/>
                <w:noProof/>
                <w:lang w:val="ru-RU"/>
              </w:rPr>
              <w:t>ЗАКЛЮЧЕНИЕ</w:t>
            </w:r>
            <w:r>
              <w:rPr>
                <w:noProof/>
                <w:webHidden/>
              </w:rPr>
              <w:tab/>
            </w:r>
            <w:r>
              <w:rPr>
                <w:noProof/>
                <w:webHidden/>
              </w:rPr>
              <w:fldChar w:fldCharType="begin"/>
            </w:r>
            <w:r>
              <w:rPr>
                <w:noProof/>
                <w:webHidden/>
              </w:rPr>
              <w:instrText xml:space="preserve"> PAGEREF _Toc233296450 \h </w:instrText>
            </w:r>
            <w:r>
              <w:rPr>
                <w:noProof/>
                <w:webHidden/>
              </w:rPr>
            </w:r>
            <w:r>
              <w:rPr>
                <w:noProof/>
                <w:webHidden/>
              </w:rPr>
              <w:fldChar w:fldCharType="separate"/>
            </w:r>
            <w:r>
              <w:rPr>
                <w:noProof/>
                <w:webHidden/>
              </w:rPr>
              <w:t>61</w:t>
            </w:r>
            <w:r>
              <w:rPr>
                <w:noProof/>
                <w:webHidden/>
              </w:rPr>
              <w:fldChar w:fldCharType="end"/>
            </w:r>
          </w:hyperlink>
        </w:p>
        <w:p w14:paraId="4FD6BB4D" w14:textId="7E5D7157"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51" w:history="1">
            <w:r w:rsidRPr="00EE19A4">
              <w:rPr>
                <w:rStyle w:val="aff8"/>
                <w:rFonts w:cs="Times New Roman"/>
                <w:noProof/>
                <w:lang w:val="ru-RU"/>
              </w:rPr>
              <w:t>Результаты</w:t>
            </w:r>
            <w:r>
              <w:rPr>
                <w:noProof/>
                <w:webHidden/>
              </w:rPr>
              <w:tab/>
            </w:r>
            <w:r>
              <w:rPr>
                <w:noProof/>
                <w:webHidden/>
              </w:rPr>
              <w:fldChar w:fldCharType="begin"/>
            </w:r>
            <w:r>
              <w:rPr>
                <w:noProof/>
                <w:webHidden/>
              </w:rPr>
              <w:instrText xml:space="preserve"> PAGEREF _Toc233296451 \h </w:instrText>
            </w:r>
            <w:r>
              <w:rPr>
                <w:noProof/>
                <w:webHidden/>
              </w:rPr>
            </w:r>
            <w:r>
              <w:rPr>
                <w:noProof/>
                <w:webHidden/>
              </w:rPr>
              <w:fldChar w:fldCharType="separate"/>
            </w:r>
            <w:r>
              <w:rPr>
                <w:noProof/>
                <w:webHidden/>
              </w:rPr>
              <w:t>61</w:t>
            </w:r>
            <w:r>
              <w:rPr>
                <w:noProof/>
                <w:webHidden/>
              </w:rPr>
              <w:fldChar w:fldCharType="end"/>
            </w:r>
          </w:hyperlink>
        </w:p>
        <w:p w14:paraId="7BDC63E5" w14:textId="52FE5DBD"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52" w:history="1">
            <w:r w:rsidRPr="00EE19A4">
              <w:rPr>
                <w:rStyle w:val="aff8"/>
                <w:rFonts w:cs="Times New Roman"/>
                <w:noProof/>
                <w:lang w:val="ru-RU"/>
              </w:rPr>
              <w:t>Выводы</w:t>
            </w:r>
            <w:r>
              <w:rPr>
                <w:noProof/>
                <w:webHidden/>
              </w:rPr>
              <w:tab/>
            </w:r>
            <w:r>
              <w:rPr>
                <w:noProof/>
                <w:webHidden/>
              </w:rPr>
              <w:fldChar w:fldCharType="begin"/>
            </w:r>
            <w:r>
              <w:rPr>
                <w:noProof/>
                <w:webHidden/>
              </w:rPr>
              <w:instrText xml:space="preserve"> PAGEREF _Toc233296452 \h </w:instrText>
            </w:r>
            <w:r>
              <w:rPr>
                <w:noProof/>
                <w:webHidden/>
              </w:rPr>
            </w:r>
            <w:r>
              <w:rPr>
                <w:noProof/>
                <w:webHidden/>
              </w:rPr>
              <w:fldChar w:fldCharType="separate"/>
            </w:r>
            <w:r>
              <w:rPr>
                <w:noProof/>
                <w:webHidden/>
              </w:rPr>
              <w:t>61</w:t>
            </w:r>
            <w:r>
              <w:rPr>
                <w:noProof/>
                <w:webHidden/>
              </w:rPr>
              <w:fldChar w:fldCharType="end"/>
            </w:r>
          </w:hyperlink>
        </w:p>
        <w:p w14:paraId="50F140C0" w14:textId="6FB781BE" w:rsidR="00672EBD" w:rsidRDefault="00672EBD">
          <w:pPr>
            <w:pStyle w:val="2c"/>
            <w:tabs>
              <w:tab w:val="right" w:leader="dot" w:pos="9628"/>
            </w:tabs>
            <w:rPr>
              <w:rFonts w:asciiTheme="minorHAnsi" w:hAnsiTheme="minorHAnsi"/>
              <w:noProof/>
              <w:kern w:val="2"/>
              <w:sz w:val="24"/>
              <w:szCs w:val="24"/>
              <w:lang w:val="ru-RU" w:eastAsia="ru-RU"/>
              <w14:ligatures w14:val="standardContextual"/>
            </w:rPr>
          </w:pPr>
          <w:hyperlink w:anchor="_Toc233296453" w:history="1">
            <w:r w:rsidRPr="00EE19A4">
              <w:rPr>
                <w:rStyle w:val="aff8"/>
                <w:rFonts w:cs="Times New Roman"/>
                <w:noProof/>
                <w:lang w:val="ru-RU"/>
              </w:rPr>
              <w:t>Перспективы развития</w:t>
            </w:r>
            <w:r>
              <w:rPr>
                <w:noProof/>
                <w:webHidden/>
              </w:rPr>
              <w:tab/>
            </w:r>
            <w:r>
              <w:rPr>
                <w:noProof/>
                <w:webHidden/>
              </w:rPr>
              <w:fldChar w:fldCharType="begin"/>
            </w:r>
            <w:r>
              <w:rPr>
                <w:noProof/>
                <w:webHidden/>
              </w:rPr>
              <w:instrText xml:space="preserve"> PAGEREF _Toc233296453 \h </w:instrText>
            </w:r>
            <w:r>
              <w:rPr>
                <w:noProof/>
                <w:webHidden/>
              </w:rPr>
            </w:r>
            <w:r>
              <w:rPr>
                <w:noProof/>
                <w:webHidden/>
              </w:rPr>
              <w:fldChar w:fldCharType="separate"/>
            </w:r>
            <w:r>
              <w:rPr>
                <w:noProof/>
                <w:webHidden/>
              </w:rPr>
              <w:t>61</w:t>
            </w:r>
            <w:r>
              <w:rPr>
                <w:noProof/>
                <w:webHidden/>
              </w:rPr>
              <w:fldChar w:fldCharType="end"/>
            </w:r>
          </w:hyperlink>
        </w:p>
        <w:p w14:paraId="524DE9A1" w14:textId="10C42860" w:rsidR="00672EBD" w:rsidRDefault="00672EBD">
          <w:pPr>
            <w:pStyle w:val="14"/>
            <w:tabs>
              <w:tab w:val="right" w:leader="dot" w:pos="9628"/>
            </w:tabs>
            <w:rPr>
              <w:rFonts w:asciiTheme="minorHAnsi" w:hAnsiTheme="minorHAnsi"/>
              <w:noProof/>
              <w:kern w:val="2"/>
              <w:sz w:val="24"/>
              <w:szCs w:val="24"/>
              <w:lang w:val="ru-RU" w:eastAsia="ru-RU"/>
              <w14:ligatures w14:val="standardContextual"/>
            </w:rPr>
          </w:pPr>
          <w:hyperlink w:anchor="_Toc233296454" w:history="1">
            <w:r w:rsidRPr="00EE19A4">
              <w:rPr>
                <w:rStyle w:val="aff8"/>
                <w:rFonts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_Toc233296454 \h </w:instrText>
            </w:r>
            <w:r>
              <w:rPr>
                <w:noProof/>
                <w:webHidden/>
              </w:rPr>
            </w:r>
            <w:r>
              <w:rPr>
                <w:noProof/>
                <w:webHidden/>
              </w:rPr>
              <w:fldChar w:fldCharType="separate"/>
            </w:r>
            <w:r>
              <w:rPr>
                <w:noProof/>
                <w:webHidden/>
              </w:rPr>
              <w:t>62</w:t>
            </w:r>
            <w:r>
              <w:rPr>
                <w:noProof/>
                <w:webHidden/>
              </w:rPr>
              <w:fldChar w:fldCharType="end"/>
            </w:r>
          </w:hyperlink>
        </w:p>
        <w:p w14:paraId="1567270B" w14:textId="1208A433" w:rsidR="007D5E55" w:rsidRPr="007D5E55" w:rsidRDefault="007D5E55">
          <w:pPr>
            <w:rPr>
              <w:color w:val="000000" w:themeColor="text1"/>
            </w:rPr>
          </w:pPr>
          <w:r w:rsidRPr="007D5E55">
            <w:rPr>
              <w:b/>
              <w:bCs/>
              <w:color w:val="000000" w:themeColor="text1"/>
            </w:rPr>
            <w:fldChar w:fldCharType="end"/>
          </w:r>
        </w:p>
      </w:sdtContent>
    </w:sdt>
    <w:p w14:paraId="736562B1" w14:textId="77777777" w:rsidR="00EE2CE7" w:rsidRPr="007D5E55" w:rsidRDefault="00EE2CE7" w:rsidP="00EE2CE7">
      <w:pPr>
        <w:rPr>
          <w:color w:val="000000" w:themeColor="text1"/>
          <w:lang w:val="ru-RU"/>
        </w:rPr>
      </w:pPr>
    </w:p>
    <w:p w14:paraId="383BE41B" w14:textId="77777777" w:rsidR="00AA539C" w:rsidRDefault="00AA539C" w:rsidP="00EE2CE7">
      <w:pPr>
        <w:rPr>
          <w:color w:val="000000" w:themeColor="text1"/>
        </w:rPr>
      </w:pPr>
    </w:p>
    <w:p w14:paraId="1D5ED099" w14:textId="77777777" w:rsidR="00945162" w:rsidRDefault="00945162" w:rsidP="00EE2CE7">
      <w:pPr>
        <w:rPr>
          <w:color w:val="000000" w:themeColor="text1"/>
        </w:rPr>
      </w:pPr>
    </w:p>
    <w:p w14:paraId="7AF1DD4B" w14:textId="77777777" w:rsidR="00945162" w:rsidRDefault="00945162" w:rsidP="00EE2CE7">
      <w:pPr>
        <w:rPr>
          <w:color w:val="000000" w:themeColor="text1"/>
        </w:rPr>
      </w:pPr>
    </w:p>
    <w:p w14:paraId="64886248" w14:textId="77777777" w:rsidR="00945162" w:rsidRDefault="00945162" w:rsidP="00EE2CE7">
      <w:pPr>
        <w:rPr>
          <w:color w:val="000000" w:themeColor="text1"/>
        </w:rPr>
      </w:pPr>
    </w:p>
    <w:p w14:paraId="03AB0D38" w14:textId="77777777" w:rsidR="00945162" w:rsidRDefault="00945162" w:rsidP="00EE2CE7">
      <w:pPr>
        <w:rPr>
          <w:color w:val="000000" w:themeColor="text1"/>
        </w:rPr>
      </w:pPr>
    </w:p>
    <w:p w14:paraId="1170A190" w14:textId="77777777" w:rsidR="00945162" w:rsidRDefault="00945162" w:rsidP="00EE2CE7">
      <w:pPr>
        <w:rPr>
          <w:color w:val="000000" w:themeColor="text1"/>
        </w:rPr>
      </w:pPr>
    </w:p>
    <w:p w14:paraId="442FB081" w14:textId="77777777" w:rsidR="00945162" w:rsidRDefault="00945162" w:rsidP="00EE2CE7">
      <w:pPr>
        <w:rPr>
          <w:color w:val="000000" w:themeColor="text1"/>
        </w:rPr>
      </w:pPr>
    </w:p>
    <w:p w14:paraId="5BE3E7B1" w14:textId="77777777" w:rsidR="00945162" w:rsidRDefault="00945162" w:rsidP="00EE2CE7">
      <w:pPr>
        <w:rPr>
          <w:color w:val="000000" w:themeColor="text1"/>
        </w:rPr>
      </w:pPr>
    </w:p>
    <w:p w14:paraId="4E279728" w14:textId="77777777" w:rsidR="00945162" w:rsidRDefault="00945162" w:rsidP="00EE2CE7">
      <w:pPr>
        <w:rPr>
          <w:color w:val="000000" w:themeColor="text1"/>
        </w:rPr>
      </w:pPr>
    </w:p>
    <w:p w14:paraId="43E67269" w14:textId="77777777" w:rsidR="00945162" w:rsidRDefault="00945162" w:rsidP="00EE2CE7">
      <w:pPr>
        <w:rPr>
          <w:color w:val="000000" w:themeColor="text1"/>
        </w:rPr>
      </w:pPr>
    </w:p>
    <w:p w14:paraId="56B2D123" w14:textId="77777777" w:rsidR="00945162" w:rsidRDefault="00945162" w:rsidP="00EE2CE7">
      <w:pPr>
        <w:rPr>
          <w:color w:val="000000" w:themeColor="text1"/>
        </w:rPr>
      </w:pPr>
    </w:p>
    <w:p w14:paraId="441EEE9E" w14:textId="77777777" w:rsidR="00945162" w:rsidRDefault="00945162" w:rsidP="00EE2CE7">
      <w:pPr>
        <w:rPr>
          <w:color w:val="000000" w:themeColor="text1"/>
        </w:rPr>
      </w:pPr>
    </w:p>
    <w:p w14:paraId="58D1FF80" w14:textId="77777777" w:rsidR="00945162" w:rsidRDefault="00945162" w:rsidP="00EE2CE7">
      <w:pPr>
        <w:rPr>
          <w:color w:val="000000" w:themeColor="text1"/>
        </w:rPr>
      </w:pPr>
    </w:p>
    <w:p w14:paraId="187B94B6" w14:textId="77777777" w:rsidR="00945162" w:rsidRDefault="00945162" w:rsidP="00EE2CE7">
      <w:pPr>
        <w:rPr>
          <w:color w:val="000000" w:themeColor="text1"/>
        </w:rPr>
      </w:pPr>
    </w:p>
    <w:p w14:paraId="6EBBD170" w14:textId="77777777" w:rsidR="00945162" w:rsidRDefault="00945162" w:rsidP="00EE2CE7">
      <w:pPr>
        <w:rPr>
          <w:color w:val="000000" w:themeColor="text1"/>
        </w:rPr>
      </w:pPr>
    </w:p>
    <w:p w14:paraId="690570EE" w14:textId="77777777" w:rsidR="00945162" w:rsidRDefault="00945162" w:rsidP="00EE2CE7">
      <w:pPr>
        <w:rPr>
          <w:color w:val="000000" w:themeColor="text1"/>
        </w:rPr>
      </w:pPr>
    </w:p>
    <w:p w14:paraId="716B09E5" w14:textId="77777777" w:rsidR="00945162" w:rsidRDefault="00945162" w:rsidP="00EE2CE7">
      <w:pPr>
        <w:rPr>
          <w:color w:val="000000" w:themeColor="text1"/>
        </w:rPr>
      </w:pPr>
    </w:p>
    <w:p w14:paraId="3C274168" w14:textId="77777777" w:rsidR="00945162" w:rsidRDefault="00945162" w:rsidP="00EE2CE7">
      <w:pPr>
        <w:rPr>
          <w:color w:val="000000" w:themeColor="text1"/>
        </w:rPr>
      </w:pPr>
    </w:p>
    <w:p w14:paraId="62A0FEEF" w14:textId="77777777" w:rsidR="00945162" w:rsidRDefault="00945162" w:rsidP="00EE2CE7">
      <w:pPr>
        <w:rPr>
          <w:color w:val="000000" w:themeColor="text1"/>
        </w:rPr>
      </w:pPr>
    </w:p>
    <w:p w14:paraId="706F67ED" w14:textId="77777777" w:rsidR="00945162" w:rsidRDefault="00945162" w:rsidP="00EE2CE7">
      <w:pPr>
        <w:rPr>
          <w:color w:val="000000" w:themeColor="text1"/>
        </w:rPr>
      </w:pPr>
    </w:p>
    <w:p w14:paraId="4B7115E9" w14:textId="77777777" w:rsidR="00945162" w:rsidRDefault="00945162" w:rsidP="00EE2CE7">
      <w:pPr>
        <w:rPr>
          <w:color w:val="000000" w:themeColor="text1"/>
        </w:rPr>
      </w:pPr>
    </w:p>
    <w:p w14:paraId="236536C2" w14:textId="77777777" w:rsidR="00945162" w:rsidRPr="00945162" w:rsidRDefault="00945162" w:rsidP="00EE2CE7">
      <w:pPr>
        <w:rPr>
          <w:color w:val="000000" w:themeColor="text1"/>
        </w:rPr>
      </w:pPr>
    </w:p>
    <w:p w14:paraId="032CAA05" w14:textId="5D9393C3" w:rsidR="00DB2589" w:rsidRPr="007D5E55" w:rsidRDefault="005B4679" w:rsidP="003058A9">
      <w:pPr>
        <w:pStyle w:val="1"/>
        <w:spacing w:before="0"/>
        <w:jc w:val="center"/>
        <w:rPr>
          <w:rFonts w:ascii="Times New Roman" w:hAnsi="Times New Roman" w:cs="Times New Roman"/>
          <w:color w:val="000000" w:themeColor="text1"/>
          <w:sz w:val="28"/>
          <w:lang w:val="ru-RU"/>
        </w:rPr>
      </w:pPr>
      <w:bookmarkStart w:id="0" w:name="_Toc233296351"/>
      <w:r w:rsidRPr="007D5E55">
        <w:rPr>
          <w:rFonts w:ascii="Times New Roman" w:hAnsi="Times New Roman" w:cs="Times New Roman"/>
          <w:color w:val="000000" w:themeColor="text1"/>
          <w:sz w:val="28"/>
          <w:lang w:val="ru-RU"/>
        </w:rPr>
        <w:lastRenderedPageBreak/>
        <w:t>Аннотация</w:t>
      </w:r>
      <w:bookmarkEnd w:id="0"/>
    </w:p>
    <w:p w14:paraId="63833FA1" w14:textId="1EB92D87" w:rsidR="00DB2589" w:rsidRPr="007D5E55"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Пояснительная записка посвящена разработке интернет-магазина цифровых товаров в рамках траектории В курсового проекта по дисциплине «Технология разработки программного обеспечения». Цель проекта состояла в создании современного клиент-серверного веб-приложения с разделением логики на </w:t>
      </w:r>
      <w:r w:rsidRPr="007D5E55">
        <w:rPr>
          <w:rFonts w:cs="Times New Roman"/>
          <w:color w:val="000000" w:themeColor="text1"/>
          <w:szCs w:val="28"/>
        </w:rPr>
        <w:t>backend</w:t>
      </w:r>
      <w:r w:rsidRPr="007D5E55">
        <w:rPr>
          <w:rFonts w:cs="Times New Roman"/>
          <w:color w:val="000000" w:themeColor="text1"/>
          <w:szCs w:val="28"/>
          <w:lang w:val="ru-RU"/>
        </w:rPr>
        <w:t xml:space="preserve"> и </w:t>
      </w:r>
      <w:r w:rsidRPr="007D5E55">
        <w:rPr>
          <w:rFonts w:cs="Times New Roman"/>
          <w:color w:val="000000" w:themeColor="text1"/>
          <w:szCs w:val="28"/>
        </w:rPr>
        <w:t>frontend</w:t>
      </w:r>
      <w:r w:rsidRPr="007D5E55">
        <w:rPr>
          <w:rFonts w:cs="Times New Roman"/>
          <w:color w:val="000000" w:themeColor="text1"/>
          <w:szCs w:val="28"/>
          <w:lang w:val="ru-RU"/>
        </w:rPr>
        <w:t xml:space="preserve">, использованием </w:t>
      </w:r>
      <w:r w:rsidRPr="007D5E55">
        <w:rPr>
          <w:rFonts w:cs="Times New Roman"/>
          <w:color w:val="000000" w:themeColor="text1"/>
          <w:szCs w:val="28"/>
        </w:rPr>
        <w:t>JWT</w:t>
      </w:r>
      <w:r w:rsidRPr="007D5E55">
        <w:rPr>
          <w:rFonts w:cs="Times New Roman"/>
          <w:color w:val="000000" w:themeColor="text1"/>
          <w:szCs w:val="28"/>
          <w:lang w:val="ru-RU"/>
        </w:rPr>
        <w:t xml:space="preserve">-аутентификации, </w:t>
      </w:r>
      <w:r w:rsidRPr="007D5E55">
        <w:rPr>
          <w:rFonts w:cs="Times New Roman"/>
          <w:color w:val="000000" w:themeColor="text1"/>
          <w:szCs w:val="28"/>
        </w:rPr>
        <w:t>real</w:t>
      </w:r>
      <w:r w:rsidRPr="007D5E55">
        <w:rPr>
          <w:rFonts w:cs="Times New Roman"/>
          <w:color w:val="000000" w:themeColor="text1"/>
          <w:szCs w:val="28"/>
          <w:lang w:val="ru-RU"/>
        </w:rPr>
        <w:t>-</w:t>
      </w:r>
      <w:r w:rsidRPr="007D5E55">
        <w:rPr>
          <w:rFonts w:cs="Times New Roman"/>
          <w:color w:val="000000" w:themeColor="text1"/>
          <w:szCs w:val="28"/>
        </w:rPr>
        <w:t>time</w:t>
      </w:r>
      <w:r w:rsidRPr="007D5E55">
        <w:rPr>
          <w:rFonts w:cs="Times New Roman"/>
          <w:color w:val="000000" w:themeColor="text1"/>
          <w:szCs w:val="28"/>
          <w:lang w:val="ru-RU"/>
        </w:rPr>
        <w:t xml:space="preserve"> обмена сообщениями и продвинутой клиентской логики.</w:t>
      </w:r>
    </w:p>
    <w:p w14:paraId="3D2CFE13" w14:textId="77777777" w:rsidR="00DB2589" w:rsidRPr="007D5E55"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В ходе работы был реализован </w:t>
      </w:r>
      <w:r w:rsidRPr="007D5E55">
        <w:rPr>
          <w:rFonts w:cs="Times New Roman"/>
          <w:color w:val="000000" w:themeColor="text1"/>
          <w:szCs w:val="28"/>
        </w:rPr>
        <w:t>backend</w:t>
      </w:r>
      <w:r w:rsidRPr="007D5E55">
        <w:rPr>
          <w:rFonts w:cs="Times New Roman"/>
          <w:color w:val="000000" w:themeColor="text1"/>
          <w:szCs w:val="28"/>
          <w:lang w:val="ru-RU"/>
        </w:rPr>
        <w:t xml:space="preserve"> на </w:t>
      </w:r>
      <w:r w:rsidRPr="007D5E55">
        <w:rPr>
          <w:rFonts w:cs="Times New Roman"/>
          <w:color w:val="000000" w:themeColor="text1"/>
          <w:szCs w:val="28"/>
        </w:rPr>
        <w:t>Django</w:t>
      </w:r>
      <w:r w:rsidRPr="007D5E55">
        <w:rPr>
          <w:rFonts w:cs="Times New Roman"/>
          <w:color w:val="000000" w:themeColor="text1"/>
          <w:szCs w:val="28"/>
          <w:lang w:val="ru-RU"/>
        </w:rPr>
        <w:t xml:space="preserve"> </w:t>
      </w:r>
      <w:r w:rsidRPr="007D5E55">
        <w:rPr>
          <w:rFonts w:cs="Times New Roman"/>
          <w:color w:val="000000" w:themeColor="text1"/>
          <w:szCs w:val="28"/>
        </w:rPr>
        <w:t>REST</w:t>
      </w:r>
      <w:r w:rsidRPr="007D5E55">
        <w:rPr>
          <w:rFonts w:cs="Times New Roman"/>
          <w:color w:val="000000" w:themeColor="text1"/>
          <w:szCs w:val="28"/>
          <w:lang w:val="ru-RU"/>
        </w:rPr>
        <w:t xml:space="preserve"> </w:t>
      </w:r>
      <w:r w:rsidRPr="007D5E55">
        <w:rPr>
          <w:rFonts w:cs="Times New Roman"/>
          <w:color w:val="000000" w:themeColor="text1"/>
          <w:szCs w:val="28"/>
        </w:rPr>
        <w:t>Framework</w:t>
      </w:r>
      <w:r w:rsidRPr="007D5E55">
        <w:rPr>
          <w:rFonts w:cs="Times New Roman"/>
          <w:color w:val="000000" w:themeColor="text1"/>
          <w:szCs w:val="28"/>
          <w:lang w:val="ru-RU"/>
        </w:rPr>
        <w:t xml:space="preserve">, </w:t>
      </w:r>
      <w:r w:rsidRPr="007D5E55">
        <w:rPr>
          <w:rFonts w:cs="Times New Roman"/>
          <w:color w:val="000000" w:themeColor="text1"/>
          <w:szCs w:val="28"/>
        </w:rPr>
        <w:t>frontend</w:t>
      </w:r>
      <w:r w:rsidRPr="007D5E55">
        <w:rPr>
          <w:rFonts w:cs="Times New Roman"/>
          <w:color w:val="000000" w:themeColor="text1"/>
          <w:szCs w:val="28"/>
          <w:lang w:val="ru-RU"/>
        </w:rPr>
        <w:t xml:space="preserve"> на </w:t>
      </w:r>
      <w:r w:rsidRPr="007D5E55">
        <w:rPr>
          <w:rFonts w:cs="Times New Roman"/>
          <w:color w:val="000000" w:themeColor="text1"/>
          <w:szCs w:val="28"/>
        </w:rPr>
        <w:t>React</w:t>
      </w:r>
      <w:r w:rsidRPr="007D5E55">
        <w:rPr>
          <w:rFonts w:cs="Times New Roman"/>
          <w:color w:val="000000" w:themeColor="text1"/>
          <w:szCs w:val="28"/>
          <w:lang w:val="ru-RU"/>
        </w:rPr>
        <w:t xml:space="preserve">, механизм обновления </w:t>
      </w:r>
      <w:r w:rsidRPr="007D5E55">
        <w:rPr>
          <w:rFonts w:cs="Times New Roman"/>
          <w:color w:val="000000" w:themeColor="text1"/>
          <w:szCs w:val="28"/>
        </w:rPr>
        <w:t>access</w:t>
      </w:r>
      <w:r w:rsidRPr="007D5E55">
        <w:rPr>
          <w:rFonts w:cs="Times New Roman"/>
          <w:color w:val="000000" w:themeColor="text1"/>
          <w:szCs w:val="28"/>
          <w:lang w:val="ru-RU"/>
        </w:rPr>
        <w:t xml:space="preserve"> и </w:t>
      </w:r>
      <w:r w:rsidRPr="007D5E55">
        <w:rPr>
          <w:rFonts w:cs="Times New Roman"/>
          <w:color w:val="000000" w:themeColor="text1"/>
          <w:szCs w:val="28"/>
        </w:rPr>
        <w:t>refresh</w:t>
      </w:r>
      <w:r w:rsidRPr="007D5E55">
        <w:rPr>
          <w:rFonts w:cs="Times New Roman"/>
          <w:color w:val="000000" w:themeColor="text1"/>
          <w:szCs w:val="28"/>
          <w:lang w:val="ru-RU"/>
        </w:rPr>
        <w:t xml:space="preserve"> токенов, каталог с поиском, фильтрацией и пагинацией, карточка товара с покупкой, корзиной, избранным, просмотром покупок и скачиванием цифрового продукта в формате </w:t>
      </w:r>
      <w:r w:rsidRPr="007D5E55">
        <w:rPr>
          <w:rFonts w:cs="Times New Roman"/>
          <w:color w:val="000000" w:themeColor="text1"/>
          <w:szCs w:val="28"/>
        </w:rPr>
        <w:t>TXT</w:t>
      </w:r>
      <w:r w:rsidRPr="007D5E55">
        <w:rPr>
          <w:rFonts w:cs="Times New Roman"/>
          <w:color w:val="000000" w:themeColor="text1"/>
          <w:szCs w:val="28"/>
          <w:lang w:val="ru-RU"/>
        </w:rPr>
        <w:t xml:space="preserve">. Для комментариев применён </w:t>
      </w:r>
      <w:r w:rsidRPr="007D5E55">
        <w:rPr>
          <w:rFonts w:cs="Times New Roman"/>
          <w:color w:val="000000" w:themeColor="text1"/>
          <w:szCs w:val="28"/>
        </w:rPr>
        <w:t>WebSocket</w:t>
      </w:r>
      <w:r w:rsidRPr="007D5E55">
        <w:rPr>
          <w:rFonts w:cs="Times New Roman"/>
          <w:color w:val="000000" w:themeColor="text1"/>
          <w:szCs w:val="28"/>
          <w:lang w:val="ru-RU"/>
        </w:rPr>
        <w:t xml:space="preserve"> на базе </w:t>
      </w:r>
      <w:r w:rsidRPr="007D5E55">
        <w:rPr>
          <w:rFonts w:cs="Times New Roman"/>
          <w:color w:val="000000" w:themeColor="text1"/>
          <w:szCs w:val="28"/>
        </w:rPr>
        <w:t>Django</w:t>
      </w:r>
      <w:r w:rsidRPr="007D5E55">
        <w:rPr>
          <w:rFonts w:cs="Times New Roman"/>
          <w:color w:val="000000" w:themeColor="text1"/>
          <w:szCs w:val="28"/>
          <w:lang w:val="ru-RU"/>
        </w:rPr>
        <w:t xml:space="preserve"> </w:t>
      </w:r>
      <w:r w:rsidRPr="007D5E55">
        <w:rPr>
          <w:rFonts w:cs="Times New Roman"/>
          <w:color w:val="000000" w:themeColor="text1"/>
          <w:szCs w:val="28"/>
        </w:rPr>
        <w:t>Channels</w:t>
      </w:r>
      <w:r w:rsidRPr="007D5E55">
        <w:rPr>
          <w:rFonts w:cs="Times New Roman"/>
          <w:color w:val="000000" w:themeColor="text1"/>
          <w:szCs w:val="28"/>
          <w:lang w:val="ru-RU"/>
        </w:rPr>
        <w:t xml:space="preserve"> с </w:t>
      </w:r>
      <w:r w:rsidRPr="007D5E55">
        <w:rPr>
          <w:rFonts w:cs="Times New Roman"/>
          <w:color w:val="000000" w:themeColor="text1"/>
          <w:szCs w:val="28"/>
        </w:rPr>
        <w:t>JWT</w:t>
      </w:r>
      <w:r w:rsidRPr="007D5E55">
        <w:rPr>
          <w:rFonts w:cs="Times New Roman"/>
          <w:color w:val="000000" w:themeColor="text1"/>
          <w:szCs w:val="28"/>
          <w:lang w:val="ru-RU"/>
        </w:rPr>
        <w:t>-защитой соединения и мгновенным отображением сообщений в интерфейсе.</w:t>
      </w:r>
    </w:p>
    <w:p w14:paraId="021BEFAE" w14:textId="77777777" w:rsidR="00DB2589"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Результатом выполнения курсового проекта является работоспособное веб-приложение, подтверждённое запуском системных проверок, модульных тестов </w:t>
      </w:r>
      <w:r w:rsidRPr="007D5E55">
        <w:rPr>
          <w:rFonts w:cs="Times New Roman"/>
          <w:color w:val="000000" w:themeColor="text1"/>
          <w:szCs w:val="28"/>
        </w:rPr>
        <w:t>backend</w:t>
      </w:r>
      <w:r w:rsidRPr="007D5E55">
        <w:rPr>
          <w:rFonts w:cs="Times New Roman"/>
          <w:color w:val="000000" w:themeColor="text1"/>
          <w:szCs w:val="28"/>
          <w:lang w:val="ru-RU"/>
        </w:rPr>
        <w:t xml:space="preserve">-части и сборкой </w:t>
      </w:r>
      <w:r w:rsidRPr="007D5E55">
        <w:rPr>
          <w:rFonts w:cs="Times New Roman"/>
          <w:color w:val="000000" w:themeColor="text1"/>
          <w:szCs w:val="28"/>
        </w:rPr>
        <w:t>production</w:t>
      </w:r>
      <w:r w:rsidRPr="007D5E55">
        <w:rPr>
          <w:rFonts w:cs="Times New Roman"/>
          <w:color w:val="000000" w:themeColor="text1"/>
          <w:szCs w:val="28"/>
          <w:lang w:val="ru-RU"/>
        </w:rPr>
        <w:t xml:space="preserve">-версии </w:t>
      </w:r>
      <w:r w:rsidRPr="007D5E55">
        <w:rPr>
          <w:rFonts w:cs="Times New Roman"/>
          <w:color w:val="000000" w:themeColor="text1"/>
          <w:szCs w:val="28"/>
        </w:rPr>
        <w:t>frontend</w:t>
      </w:r>
      <w:r w:rsidRPr="007D5E55">
        <w:rPr>
          <w:rFonts w:cs="Times New Roman"/>
          <w:color w:val="000000" w:themeColor="text1"/>
          <w:szCs w:val="28"/>
          <w:lang w:val="ru-RU"/>
        </w:rPr>
        <w:t xml:space="preserve">. Архитектура проекта допускает дальнейшее развитие, в том числе переключение на </w:t>
      </w:r>
      <w:r w:rsidRPr="007D5E55">
        <w:rPr>
          <w:rFonts w:cs="Times New Roman"/>
          <w:color w:val="000000" w:themeColor="text1"/>
          <w:szCs w:val="28"/>
        </w:rPr>
        <w:t>PostgreSQL</w:t>
      </w:r>
      <w:r w:rsidRPr="007D5E55">
        <w:rPr>
          <w:rFonts w:cs="Times New Roman"/>
          <w:color w:val="000000" w:themeColor="text1"/>
          <w:szCs w:val="28"/>
          <w:lang w:val="ru-RU"/>
        </w:rPr>
        <w:t xml:space="preserve"> и </w:t>
      </w:r>
      <w:r w:rsidRPr="007D5E55">
        <w:rPr>
          <w:rFonts w:cs="Times New Roman"/>
          <w:color w:val="000000" w:themeColor="text1"/>
          <w:szCs w:val="28"/>
        </w:rPr>
        <w:t>Redis</w:t>
      </w:r>
      <w:r w:rsidRPr="007D5E55">
        <w:rPr>
          <w:rFonts w:cs="Times New Roman"/>
          <w:color w:val="000000" w:themeColor="text1"/>
          <w:szCs w:val="28"/>
          <w:lang w:val="ru-RU"/>
        </w:rPr>
        <w:t xml:space="preserve"> в производственной среде.</w:t>
      </w:r>
    </w:p>
    <w:p w14:paraId="4EF31D71" w14:textId="77777777" w:rsidR="003058A9" w:rsidRDefault="003058A9" w:rsidP="003058A9">
      <w:pPr>
        <w:ind w:firstLine="709"/>
        <w:jc w:val="both"/>
        <w:rPr>
          <w:rFonts w:cs="Times New Roman"/>
          <w:color w:val="000000" w:themeColor="text1"/>
          <w:szCs w:val="28"/>
          <w:lang w:val="ru-RU"/>
        </w:rPr>
      </w:pPr>
    </w:p>
    <w:p w14:paraId="2510149D" w14:textId="77777777" w:rsidR="00846EFD" w:rsidRDefault="00846EFD" w:rsidP="003058A9">
      <w:pPr>
        <w:ind w:firstLine="709"/>
        <w:jc w:val="both"/>
        <w:rPr>
          <w:rFonts w:cs="Times New Roman"/>
          <w:color w:val="000000" w:themeColor="text1"/>
          <w:szCs w:val="28"/>
          <w:lang w:val="ru-RU"/>
        </w:rPr>
      </w:pPr>
    </w:p>
    <w:p w14:paraId="411A61C8" w14:textId="3BBC82A2" w:rsidR="00846EFD" w:rsidRPr="004416B9" w:rsidRDefault="00846EFD" w:rsidP="003058A9">
      <w:pPr>
        <w:ind w:firstLine="709"/>
        <w:jc w:val="both"/>
        <w:rPr>
          <w:rFonts w:cs="Times New Roman"/>
          <w:color w:val="000000" w:themeColor="text1"/>
          <w:szCs w:val="28"/>
          <w:lang w:val="ru-RU"/>
        </w:rPr>
      </w:pPr>
    </w:p>
    <w:p w14:paraId="323EFCAA" w14:textId="77777777" w:rsidR="00945162" w:rsidRPr="004416B9" w:rsidRDefault="00945162" w:rsidP="003058A9">
      <w:pPr>
        <w:ind w:firstLine="709"/>
        <w:jc w:val="both"/>
        <w:rPr>
          <w:rFonts w:cs="Times New Roman"/>
          <w:color w:val="000000" w:themeColor="text1"/>
          <w:szCs w:val="28"/>
          <w:lang w:val="ru-RU"/>
        </w:rPr>
      </w:pPr>
    </w:p>
    <w:p w14:paraId="62933205" w14:textId="77777777" w:rsidR="00945162" w:rsidRPr="004416B9" w:rsidRDefault="00945162" w:rsidP="003058A9">
      <w:pPr>
        <w:ind w:firstLine="709"/>
        <w:jc w:val="both"/>
        <w:rPr>
          <w:rFonts w:cs="Times New Roman"/>
          <w:color w:val="000000" w:themeColor="text1"/>
          <w:szCs w:val="28"/>
          <w:lang w:val="ru-RU"/>
        </w:rPr>
      </w:pPr>
    </w:p>
    <w:p w14:paraId="53AD712D" w14:textId="77777777" w:rsidR="00945162" w:rsidRPr="004416B9" w:rsidRDefault="00945162" w:rsidP="003058A9">
      <w:pPr>
        <w:ind w:firstLine="709"/>
        <w:jc w:val="both"/>
        <w:rPr>
          <w:rFonts w:cs="Times New Roman"/>
          <w:color w:val="000000" w:themeColor="text1"/>
          <w:szCs w:val="28"/>
          <w:lang w:val="ru-RU"/>
        </w:rPr>
      </w:pPr>
    </w:p>
    <w:p w14:paraId="69AD44FA" w14:textId="77777777" w:rsidR="00945162" w:rsidRPr="004416B9" w:rsidRDefault="00945162" w:rsidP="003058A9">
      <w:pPr>
        <w:ind w:firstLine="709"/>
        <w:jc w:val="both"/>
        <w:rPr>
          <w:rFonts w:cs="Times New Roman"/>
          <w:color w:val="000000" w:themeColor="text1"/>
          <w:szCs w:val="28"/>
          <w:lang w:val="ru-RU"/>
        </w:rPr>
      </w:pPr>
    </w:p>
    <w:p w14:paraId="16F59D44" w14:textId="77777777" w:rsidR="00945162" w:rsidRPr="004416B9" w:rsidRDefault="00945162" w:rsidP="003058A9">
      <w:pPr>
        <w:ind w:firstLine="709"/>
        <w:jc w:val="both"/>
        <w:rPr>
          <w:rFonts w:cs="Times New Roman"/>
          <w:color w:val="000000" w:themeColor="text1"/>
          <w:szCs w:val="28"/>
          <w:lang w:val="ru-RU"/>
        </w:rPr>
      </w:pPr>
    </w:p>
    <w:p w14:paraId="0CFDF75A" w14:textId="77777777" w:rsidR="00846EFD" w:rsidRDefault="00846EFD" w:rsidP="003058A9">
      <w:pPr>
        <w:ind w:firstLine="709"/>
        <w:jc w:val="both"/>
        <w:rPr>
          <w:rFonts w:cs="Times New Roman"/>
          <w:color w:val="000000" w:themeColor="text1"/>
          <w:szCs w:val="28"/>
          <w:lang w:val="ru-RU"/>
        </w:rPr>
      </w:pPr>
    </w:p>
    <w:p w14:paraId="04C69259" w14:textId="64772D95" w:rsidR="00DB2589" w:rsidRDefault="005B4679" w:rsidP="00945162">
      <w:pPr>
        <w:pStyle w:val="1"/>
        <w:spacing w:before="0"/>
        <w:jc w:val="center"/>
        <w:rPr>
          <w:rFonts w:ascii="Times New Roman" w:hAnsi="Times New Roman" w:cs="Times New Roman"/>
          <w:color w:val="000000" w:themeColor="text1"/>
          <w:sz w:val="28"/>
          <w:lang w:val="ru-RU"/>
        </w:rPr>
      </w:pPr>
      <w:bookmarkStart w:id="1" w:name="_Toc233296352"/>
      <w:r w:rsidRPr="007D5E55">
        <w:rPr>
          <w:rFonts w:ascii="Times New Roman" w:hAnsi="Times New Roman" w:cs="Times New Roman"/>
          <w:color w:val="000000" w:themeColor="text1"/>
          <w:sz w:val="28"/>
          <w:lang w:val="ru-RU"/>
        </w:rPr>
        <w:lastRenderedPageBreak/>
        <w:t>ВВЕДЕНИЕ</w:t>
      </w:r>
      <w:bookmarkEnd w:id="1"/>
      <w:r w:rsidR="00846EFD">
        <w:rPr>
          <w:rFonts w:ascii="Times New Roman" w:hAnsi="Times New Roman" w:cs="Times New Roman"/>
          <w:color w:val="000000" w:themeColor="text1"/>
          <w:sz w:val="28"/>
          <w:lang w:val="ru-RU"/>
        </w:rPr>
        <w:br/>
      </w:r>
    </w:p>
    <w:p w14:paraId="57B68A2A" w14:textId="77777777" w:rsidR="00C415B0" w:rsidRPr="00B6389A" w:rsidRDefault="00C415B0" w:rsidP="00945162">
      <w:pPr>
        <w:pStyle w:val="21"/>
        <w:spacing w:before="0"/>
        <w:jc w:val="center"/>
        <w:rPr>
          <w:rFonts w:ascii="Times New Roman" w:hAnsi="Times New Roman" w:cs="Times New Roman"/>
          <w:color w:val="000000" w:themeColor="text1"/>
          <w:lang w:val="ru-RU"/>
        </w:rPr>
      </w:pPr>
      <w:bookmarkStart w:id="2" w:name="_Toc233296353"/>
      <w:r w:rsidRPr="00B6389A">
        <w:rPr>
          <w:rFonts w:ascii="Times New Roman" w:hAnsi="Times New Roman" w:cs="Times New Roman"/>
          <w:color w:val="000000" w:themeColor="text1"/>
          <w:lang w:val="ru-RU"/>
        </w:rPr>
        <w:t>Актуальность работы</w:t>
      </w:r>
      <w:bookmarkEnd w:id="2"/>
    </w:p>
    <w:p w14:paraId="10DF5004" w14:textId="77777777" w:rsidR="00C415B0" w:rsidRPr="00C415B0" w:rsidRDefault="00C415B0" w:rsidP="00945162">
      <w:pPr>
        <w:ind w:firstLine="720"/>
        <w:jc w:val="both"/>
        <w:rPr>
          <w:lang w:val="ru-RU"/>
        </w:rPr>
      </w:pPr>
      <w:r w:rsidRPr="00C415B0">
        <w:rPr>
          <w:lang w:val="ru-RU"/>
        </w:rPr>
        <w:t>Интернет-магазин цифровых товаров относится к числу востребованных прикладных систем. Для таких приложений особенно важны удобный каталог, защищённая аутентификация, быстрая обработка пользовательских действий и возможность дальнейшего расширения. Покупатель ожидает мгновенного отклика интерфейса, безопасного оформления покупки и быстрого получения цифрового продукта, а администратор — удобного управления товарами, заказами и обратной связью.</w:t>
      </w:r>
    </w:p>
    <w:p w14:paraId="620D6C5D" w14:textId="6CFBAB5B" w:rsidR="00C415B0" w:rsidRDefault="00C415B0" w:rsidP="00945162">
      <w:pPr>
        <w:ind w:firstLine="720"/>
        <w:jc w:val="both"/>
        <w:rPr>
          <w:lang w:val="ru-RU"/>
        </w:rPr>
      </w:pPr>
      <w:r w:rsidRPr="00C415B0">
        <w:rPr>
          <w:lang w:val="ru-RU"/>
        </w:rPr>
        <w:t xml:space="preserve">Выбранная траектория В предполагает разработку SPA-приложения с полноценным REST API, JWT-аутентификацией, развитой клиентской логикой, кешированием запросов и поддержкой </w:t>
      </w:r>
      <w:r w:rsidR="00BC5996">
        <w:t>WebSocket</w:t>
      </w:r>
      <w:r w:rsidRPr="00C415B0">
        <w:rPr>
          <w:lang w:val="ru-RU"/>
        </w:rPr>
        <w:t>. Использование этих технологий позволяет реализовать не только стандартные CRUD-операции, но и современные механизмы взаимодействия между сервером и клиентом в реальном времени.</w:t>
      </w:r>
    </w:p>
    <w:p w14:paraId="5D5C2E3A" w14:textId="77777777" w:rsidR="003058A9" w:rsidRPr="00C415B0" w:rsidRDefault="003058A9" w:rsidP="00945162">
      <w:pPr>
        <w:ind w:firstLine="720"/>
        <w:jc w:val="both"/>
        <w:rPr>
          <w:lang w:val="ru-RU"/>
        </w:rPr>
      </w:pPr>
    </w:p>
    <w:p w14:paraId="38030D7E" w14:textId="77777777" w:rsidR="00C415B0" w:rsidRDefault="00C415B0" w:rsidP="00945162">
      <w:pPr>
        <w:pStyle w:val="21"/>
        <w:spacing w:before="0"/>
        <w:jc w:val="center"/>
        <w:rPr>
          <w:rFonts w:ascii="Times New Roman" w:hAnsi="Times New Roman" w:cs="Times New Roman"/>
          <w:color w:val="000000" w:themeColor="text1"/>
          <w:lang w:val="ru-RU"/>
        </w:rPr>
      </w:pPr>
      <w:bookmarkStart w:id="3" w:name="_Toc233296354"/>
      <w:r w:rsidRPr="00B6389A">
        <w:rPr>
          <w:rFonts w:ascii="Times New Roman" w:hAnsi="Times New Roman" w:cs="Times New Roman"/>
          <w:color w:val="000000" w:themeColor="text1"/>
          <w:lang w:val="ru-RU"/>
        </w:rPr>
        <w:t>Цель работы</w:t>
      </w:r>
      <w:bookmarkEnd w:id="3"/>
    </w:p>
    <w:p w14:paraId="53DBCE08" w14:textId="1DE3316F" w:rsidR="006C01AD" w:rsidRPr="006C01AD" w:rsidRDefault="006C01AD" w:rsidP="006C01AD">
      <w:pPr>
        <w:jc w:val="both"/>
        <w:rPr>
          <w:lang w:val="ru-RU"/>
        </w:rPr>
      </w:pPr>
      <w:r w:rsidRPr="006C01AD">
        <w:rPr>
          <w:lang w:val="ru-RU"/>
        </w:rPr>
        <w:t>Целью работы</w:t>
      </w:r>
      <w:r w:rsidRPr="006C01AD">
        <w:t> </w:t>
      </w:r>
      <w:r w:rsidRPr="006C01AD">
        <w:rPr>
          <w:lang w:val="ru-RU"/>
        </w:rPr>
        <w:t>является</w:t>
      </w:r>
      <w:r w:rsidRPr="006C01AD">
        <w:t> </w:t>
      </w:r>
      <w:r w:rsidRPr="006C01AD">
        <w:rPr>
          <w:lang w:val="ru-RU"/>
        </w:rPr>
        <w:t>автоматизация процесса продажи цифровых товаров</w:t>
      </w:r>
      <w:r w:rsidRPr="006C01AD">
        <w:t> </w:t>
      </w:r>
      <w:r w:rsidRPr="006C01AD">
        <w:rPr>
          <w:lang w:val="ru-RU"/>
        </w:rPr>
        <w:t xml:space="preserve">путём создания веб-приложения, которое обеспечивает полный пользовательский цикл: от регистрации и </w:t>
      </w:r>
      <w:proofErr w:type="spellStart"/>
      <w:r w:rsidRPr="006C01AD">
        <w:rPr>
          <w:lang w:val="ru-RU"/>
        </w:rPr>
        <w:t>авторитации</w:t>
      </w:r>
      <w:proofErr w:type="spellEnd"/>
      <w:r w:rsidRPr="006C01AD">
        <w:rPr>
          <w:lang w:val="ru-RU"/>
        </w:rPr>
        <w:t xml:space="preserve"> до покупки и мгновенного скачивания цифрового продукта, с использованием современных веб-технологий (</w:t>
      </w:r>
      <w:r w:rsidRPr="006C01AD">
        <w:t>Django</w:t>
      </w:r>
      <w:r w:rsidRPr="006C01AD">
        <w:rPr>
          <w:lang w:val="ru-RU"/>
        </w:rPr>
        <w:t xml:space="preserve"> </w:t>
      </w:r>
      <w:r w:rsidRPr="006C01AD">
        <w:t>REST</w:t>
      </w:r>
      <w:r w:rsidRPr="006C01AD">
        <w:rPr>
          <w:lang w:val="ru-RU"/>
        </w:rPr>
        <w:t xml:space="preserve"> </w:t>
      </w:r>
      <w:r w:rsidRPr="006C01AD">
        <w:t>Framework</w:t>
      </w:r>
      <w:r w:rsidRPr="006C01AD">
        <w:rPr>
          <w:lang w:val="ru-RU"/>
        </w:rPr>
        <w:t xml:space="preserve">, </w:t>
      </w:r>
      <w:r w:rsidRPr="006C01AD">
        <w:t>React</w:t>
      </w:r>
      <w:r w:rsidRPr="006C01AD">
        <w:rPr>
          <w:lang w:val="ru-RU"/>
        </w:rPr>
        <w:t xml:space="preserve">, </w:t>
      </w:r>
      <w:r w:rsidRPr="006C01AD">
        <w:t>JWT</w:t>
      </w:r>
      <w:r w:rsidRPr="006C01AD">
        <w:rPr>
          <w:lang w:val="ru-RU"/>
        </w:rPr>
        <w:t xml:space="preserve">, </w:t>
      </w:r>
      <w:r w:rsidRPr="006C01AD">
        <w:t>WebSocket</w:t>
      </w:r>
      <w:r w:rsidRPr="006C01AD">
        <w:rPr>
          <w:lang w:val="ru-RU"/>
        </w:rPr>
        <w:t>).</w:t>
      </w:r>
    </w:p>
    <w:p w14:paraId="189C8605" w14:textId="77777777" w:rsidR="00C415B0" w:rsidRPr="00B6389A" w:rsidRDefault="00C415B0" w:rsidP="00945162">
      <w:pPr>
        <w:pStyle w:val="21"/>
        <w:spacing w:before="0"/>
        <w:jc w:val="center"/>
        <w:rPr>
          <w:rFonts w:ascii="Times New Roman" w:hAnsi="Times New Roman" w:cs="Times New Roman"/>
          <w:color w:val="000000" w:themeColor="text1"/>
          <w:lang w:val="ru-RU"/>
        </w:rPr>
      </w:pPr>
      <w:bookmarkStart w:id="4" w:name="_Toc233296355"/>
      <w:r w:rsidRPr="00B6389A">
        <w:rPr>
          <w:rFonts w:ascii="Times New Roman" w:hAnsi="Times New Roman" w:cs="Times New Roman"/>
          <w:color w:val="000000" w:themeColor="text1"/>
          <w:lang w:val="ru-RU"/>
        </w:rPr>
        <w:t>Задачи работы</w:t>
      </w:r>
      <w:bookmarkEnd w:id="4"/>
    </w:p>
    <w:p w14:paraId="47CE3D04" w14:textId="77777777" w:rsidR="00C415B0" w:rsidRPr="00C415B0" w:rsidRDefault="00C415B0" w:rsidP="00945162">
      <w:pPr>
        <w:ind w:firstLine="360"/>
        <w:jc w:val="both"/>
        <w:rPr>
          <w:lang w:val="ru-RU"/>
        </w:rPr>
      </w:pPr>
      <w:r w:rsidRPr="00C415B0">
        <w:rPr>
          <w:lang w:val="ru-RU"/>
        </w:rPr>
        <w:t>Для достижения поставленной цели необходимо решить следующие задачи:</w:t>
      </w:r>
    </w:p>
    <w:p w14:paraId="4E079C11" w14:textId="540CC205" w:rsidR="00C415B0" w:rsidRPr="00C415B0" w:rsidRDefault="00C415B0" w:rsidP="00945162">
      <w:pPr>
        <w:pStyle w:val="ae"/>
        <w:numPr>
          <w:ilvl w:val="0"/>
          <w:numId w:val="13"/>
        </w:numPr>
        <w:jc w:val="both"/>
        <w:rPr>
          <w:lang w:val="ru-RU"/>
        </w:rPr>
      </w:pPr>
      <w:r>
        <w:rPr>
          <w:lang w:val="ru-RU"/>
        </w:rPr>
        <w:t>П</w:t>
      </w:r>
      <w:r w:rsidRPr="00C415B0">
        <w:rPr>
          <w:lang w:val="ru-RU"/>
        </w:rPr>
        <w:t>роанализировать предметную область интернет-магазина цифровых товаров;</w:t>
      </w:r>
    </w:p>
    <w:p w14:paraId="14FB1B4F" w14:textId="19E892C5" w:rsidR="00C415B0" w:rsidRPr="00C415B0" w:rsidRDefault="00C415B0" w:rsidP="00945162">
      <w:pPr>
        <w:pStyle w:val="ae"/>
        <w:numPr>
          <w:ilvl w:val="0"/>
          <w:numId w:val="13"/>
        </w:numPr>
        <w:jc w:val="both"/>
        <w:rPr>
          <w:lang w:val="ru-RU"/>
        </w:rPr>
      </w:pPr>
      <w:r>
        <w:rPr>
          <w:lang w:val="ru-RU"/>
        </w:rPr>
        <w:t>И</w:t>
      </w:r>
      <w:r w:rsidRPr="00C415B0">
        <w:rPr>
          <w:lang w:val="ru-RU"/>
        </w:rPr>
        <w:t>зучить существующие подходы и аналоги;</w:t>
      </w:r>
    </w:p>
    <w:p w14:paraId="00536518" w14:textId="36513967" w:rsidR="00C415B0" w:rsidRPr="00C415B0" w:rsidRDefault="00C415B0" w:rsidP="00945162">
      <w:pPr>
        <w:pStyle w:val="ae"/>
        <w:numPr>
          <w:ilvl w:val="0"/>
          <w:numId w:val="13"/>
        </w:numPr>
        <w:jc w:val="both"/>
        <w:rPr>
          <w:lang w:val="ru-RU"/>
        </w:rPr>
      </w:pPr>
      <w:r>
        <w:rPr>
          <w:lang w:val="ru-RU"/>
        </w:rPr>
        <w:t>О</w:t>
      </w:r>
      <w:r w:rsidRPr="00C415B0">
        <w:rPr>
          <w:lang w:val="ru-RU"/>
        </w:rPr>
        <w:t>пределить роли пользователей и функциональные требования;</w:t>
      </w:r>
    </w:p>
    <w:p w14:paraId="1A59F076" w14:textId="2F2EF281" w:rsidR="00C415B0" w:rsidRPr="00C415B0" w:rsidRDefault="00C415B0" w:rsidP="00945162">
      <w:pPr>
        <w:pStyle w:val="ae"/>
        <w:numPr>
          <w:ilvl w:val="0"/>
          <w:numId w:val="13"/>
        </w:numPr>
        <w:jc w:val="both"/>
        <w:rPr>
          <w:lang w:val="ru-RU"/>
        </w:rPr>
      </w:pPr>
      <w:r>
        <w:rPr>
          <w:lang w:val="ru-RU"/>
        </w:rPr>
        <w:t>С</w:t>
      </w:r>
      <w:r w:rsidRPr="00C415B0">
        <w:rPr>
          <w:lang w:val="ru-RU"/>
        </w:rPr>
        <w:t>формулировать нефункциональные требования к системе;</w:t>
      </w:r>
    </w:p>
    <w:p w14:paraId="076A8ED4" w14:textId="7AAC172D" w:rsidR="00C415B0" w:rsidRPr="00C415B0" w:rsidRDefault="00C415B0" w:rsidP="00945162">
      <w:pPr>
        <w:pStyle w:val="ae"/>
        <w:numPr>
          <w:ilvl w:val="0"/>
          <w:numId w:val="13"/>
        </w:numPr>
        <w:jc w:val="both"/>
        <w:rPr>
          <w:lang w:val="ru-RU"/>
        </w:rPr>
      </w:pPr>
      <w:r>
        <w:rPr>
          <w:lang w:val="ru-RU"/>
        </w:rPr>
        <w:lastRenderedPageBreak/>
        <w:t>С</w:t>
      </w:r>
      <w:r w:rsidRPr="00C415B0">
        <w:rPr>
          <w:lang w:val="ru-RU"/>
        </w:rPr>
        <w:t>проектировать клиент-серверную архитектуру и модель данных;</w:t>
      </w:r>
    </w:p>
    <w:p w14:paraId="1DF60017" w14:textId="70E4C66F" w:rsidR="00C415B0" w:rsidRPr="00C415B0" w:rsidRDefault="00C415B0" w:rsidP="00945162">
      <w:pPr>
        <w:pStyle w:val="ae"/>
        <w:numPr>
          <w:ilvl w:val="0"/>
          <w:numId w:val="13"/>
        </w:numPr>
        <w:jc w:val="both"/>
        <w:rPr>
          <w:lang w:val="ru-RU"/>
        </w:rPr>
      </w:pPr>
      <w:r>
        <w:rPr>
          <w:lang w:val="ru-RU"/>
        </w:rPr>
        <w:t>Р</w:t>
      </w:r>
      <w:r w:rsidRPr="00C415B0">
        <w:rPr>
          <w:lang w:val="ru-RU"/>
        </w:rPr>
        <w:t xml:space="preserve">еализовать </w:t>
      </w:r>
      <w:r w:rsidR="00BC5996">
        <w:t>backend</w:t>
      </w:r>
      <w:r w:rsidRPr="00C415B0">
        <w:rPr>
          <w:lang w:val="ru-RU"/>
        </w:rPr>
        <w:t xml:space="preserve"> с использованием </w:t>
      </w:r>
      <w:r w:rsidR="00BC5996">
        <w:t>Django</w:t>
      </w:r>
      <w:r w:rsidRPr="00C415B0">
        <w:rPr>
          <w:lang w:val="ru-RU"/>
        </w:rPr>
        <w:t xml:space="preserve"> REST Framework;</w:t>
      </w:r>
    </w:p>
    <w:p w14:paraId="016E2A50" w14:textId="6C928421" w:rsidR="00C415B0" w:rsidRPr="00C415B0" w:rsidRDefault="00C415B0" w:rsidP="00945162">
      <w:pPr>
        <w:pStyle w:val="ae"/>
        <w:numPr>
          <w:ilvl w:val="0"/>
          <w:numId w:val="13"/>
        </w:numPr>
        <w:jc w:val="both"/>
        <w:rPr>
          <w:lang w:val="ru-RU"/>
        </w:rPr>
      </w:pPr>
      <w:r>
        <w:rPr>
          <w:lang w:val="ru-RU"/>
        </w:rPr>
        <w:t>Р</w:t>
      </w:r>
      <w:r w:rsidRPr="00C415B0">
        <w:rPr>
          <w:lang w:val="ru-RU"/>
        </w:rPr>
        <w:t>еализовать JWT-аутентификацию и разграничение доступа;</w:t>
      </w:r>
    </w:p>
    <w:p w14:paraId="7A59EE57" w14:textId="36147D65" w:rsidR="00C415B0" w:rsidRPr="00C415B0" w:rsidRDefault="00C415B0" w:rsidP="00945162">
      <w:pPr>
        <w:pStyle w:val="ae"/>
        <w:numPr>
          <w:ilvl w:val="0"/>
          <w:numId w:val="13"/>
        </w:numPr>
        <w:jc w:val="both"/>
        <w:rPr>
          <w:lang w:val="ru-RU"/>
        </w:rPr>
      </w:pPr>
      <w:r>
        <w:rPr>
          <w:lang w:val="ru-RU"/>
        </w:rPr>
        <w:t>Р</w:t>
      </w:r>
      <w:r w:rsidRPr="00C415B0">
        <w:rPr>
          <w:lang w:val="ru-RU"/>
        </w:rPr>
        <w:t xml:space="preserve">азработать </w:t>
      </w:r>
      <w:r w:rsidR="00BC5996">
        <w:t>frontend</w:t>
      </w:r>
      <w:r w:rsidRPr="00C415B0">
        <w:rPr>
          <w:lang w:val="ru-RU"/>
        </w:rPr>
        <w:t xml:space="preserve"> на </w:t>
      </w:r>
      <w:r w:rsidR="00BC5996">
        <w:t>React</w:t>
      </w:r>
      <w:r w:rsidRPr="00C415B0">
        <w:rPr>
          <w:lang w:val="ru-RU"/>
        </w:rPr>
        <w:t xml:space="preserve"> с маршрутизацией и кешированием запросов;</w:t>
      </w:r>
    </w:p>
    <w:p w14:paraId="6719710C" w14:textId="018D83FE" w:rsidR="00C415B0" w:rsidRPr="00C415B0" w:rsidRDefault="00C415B0" w:rsidP="00945162">
      <w:pPr>
        <w:pStyle w:val="ae"/>
        <w:numPr>
          <w:ilvl w:val="0"/>
          <w:numId w:val="13"/>
        </w:numPr>
        <w:jc w:val="both"/>
        <w:rPr>
          <w:lang w:val="ru-RU"/>
        </w:rPr>
      </w:pPr>
      <w:r>
        <w:rPr>
          <w:lang w:val="ru-RU"/>
        </w:rPr>
        <w:t>Р</w:t>
      </w:r>
      <w:r w:rsidRPr="00C415B0">
        <w:rPr>
          <w:lang w:val="ru-RU"/>
        </w:rPr>
        <w:t>еализовать каталог, покупки, скачивание товаров, корзину и избранное</w:t>
      </w:r>
    </w:p>
    <w:p w14:paraId="5612BEE3" w14:textId="171203C9" w:rsidR="00C415B0" w:rsidRPr="00C415B0" w:rsidRDefault="00C415B0" w:rsidP="00945162">
      <w:pPr>
        <w:pStyle w:val="ae"/>
        <w:numPr>
          <w:ilvl w:val="0"/>
          <w:numId w:val="13"/>
        </w:numPr>
        <w:jc w:val="both"/>
        <w:rPr>
          <w:lang w:val="ru-RU"/>
        </w:rPr>
      </w:pPr>
      <w:r>
        <w:rPr>
          <w:lang w:val="ru-RU"/>
        </w:rPr>
        <w:t xml:space="preserve"> Д</w:t>
      </w:r>
      <w:r w:rsidRPr="00C415B0">
        <w:rPr>
          <w:lang w:val="ru-RU"/>
        </w:rPr>
        <w:t xml:space="preserve">обавить </w:t>
      </w:r>
      <w:r w:rsidR="00BC5996">
        <w:t>WebSocket</w:t>
      </w:r>
      <w:r w:rsidRPr="00C415B0">
        <w:rPr>
          <w:lang w:val="ru-RU"/>
        </w:rPr>
        <w:t>-компонент для обмена комментариями в реальном времени;</w:t>
      </w:r>
    </w:p>
    <w:p w14:paraId="2831E907" w14:textId="63F6BFEF" w:rsidR="00C415B0" w:rsidRPr="00C415B0" w:rsidRDefault="00C415B0" w:rsidP="00945162">
      <w:pPr>
        <w:pStyle w:val="ae"/>
        <w:numPr>
          <w:ilvl w:val="0"/>
          <w:numId w:val="13"/>
        </w:numPr>
        <w:jc w:val="both"/>
        <w:rPr>
          <w:lang w:val="ru-RU"/>
        </w:rPr>
      </w:pPr>
      <w:r>
        <w:rPr>
          <w:lang w:val="ru-RU"/>
        </w:rPr>
        <w:t xml:space="preserve"> П</w:t>
      </w:r>
      <w:r w:rsidRPr="00C415B0">
        <w:rPr>
          <w:lang w:val="ru-RU"/>
        </w:rPr>
        <w:t>ровести тестирование разработанной системы;</w:t>
      </w:r>
    </w:p>
    <w:p w14:paraId="1DC56DDD" w14:textId="0EE68251" w:rsidR="00C415B0" w:rsidRDefault="00C415B0" w:rsidP="00945162">
      <w:pPr>
        <w:pStyle w:val="ae"/>
        <w:numPr>
          <w:ilvl w:val="0"/>
          <w:numId w:val="13"/>
        </w:numPr>
        <w:jc w:val="both"/>
        <w:rPr>
          <w:lang w:val="ru-RU"/>
        </w:rPr>
      </w:pPr>
      <w:r>
        <w:rPr>
          <w:lang w:val="ru-RU"/>
        </w:rPr>
        <w:t xml:space="preserve"> П</w:t>
      </w:r>
      <w:r w:rsidRPr="00C415B0">
        <w:rPr>
          <w:lang w:val="ru-RU"/>
        </w:rPr>
        <w:t>одготовить документацию и пояснительную записку.</w:t>
      </w:r>
    </w:p>
    <w:p w14:paraId="76B41D9A" w14:textId="77777777" w:rsidR="00846EFD" w:rsidRPr="00C415B0" w:rsidRDefault="00846EFD" w:rsidP="00945162">
      <w:pPr>
        <w:pStyle w:val="ae"/>
        <w:jc w:val="both"/>
        <w:rPr>
          <w:lang w:val="ru-RU"/>
        </w:rPr>
      </w:pPr>
    </w:p>
    <w:p w14:paraId="3A14733A" w14:textId="52AC28A2" w:rsidR="00C415B0" w:rsidRPr="00B6389A" w:rsidRDefault="00C415B0" w:rsidP="00945162">
      <w:pPr>
        <w:pStyle w:val="21"/>
        <w:spacing w:before="0"/>
        <w:jc w:val="center"/>
        <w:rPr>
          <w:rFonts w:ascii="Times New Roman" w:hAnsi="Times New Roman" w:cs="Times New Roman"/>
          <w:color w:val="000000" w:themeColor="text1"/>
          <w:lang w:val="ru-RU"/>
        </w:rPr>
      </w:pPr>
      <w:bookmarkStart w:id="5" w:name="_Toc233296356"/>
      <w:r w:rsidRPr="00B6389A">
        <w:rPr>
          <w:rFonts w:ascii="Times New Roman" w:hAnsi="Times New Roman" w:cs="Times New Roman"/>
          <w:color w:val="000000" w:themeColor="text1"/>
          <w:lang w:val="ru-RU"/>
        </w:rPr>
        <w:t>Объект и предмет исследования</w:t>
      </w:r>
      <w:bookmarkEnd w:id="5"/>
    </w:p>
    <w:p w14:paraId="3D955DE6" w14:textId="77777777" w:rsidR="00C415B0" w:rsidRPr="00C415B0" w:rsidRDefault="00C415B0" w:rsidP="00945162">
      <w:pPr>
        <w:ind w:firstLine="720"/>
        <w:jc w:val="both"/>
        <w:rPr>
          <w:lang w:val="ru-RU"/>
        </w:rPr>
      </w:pPr>
      <w:r w:rsidRPr="00C415B0">
        <w:rPr>
          <w:lang w:val="ru-RU"/>
        </w:rPr>
        <w:t>Объектом исследования является процесс организации электронной торговли цифровыми товарами с использованием клиент-серверных веб-технологий.</w:t>
      </w:r>
    </w:p>
    <w:p w14:paraId="63BF0C57" w14:textId="746630D1" w:rsidR="00C415B0" w:rsidRDefault="00C415B0" w:rsidP="00945162">
      <w:pPr>
        <w:ind w:firstLine="720"/>
        <w:jc w:val="both"/>
        <w:rPr>
          <w:lang w:val="ru-RU"/>
        </w:rPr>
      </w:pPr>
      <w:r w:rsidRPr="00C415B0">
        <w:rPr>
          <w:lang w:val="ru-RU"/>
        </w:rPr>
        <w:t xml:space="preserve">Предметом исследования являются методы и программные средства проектирования и разработки интернет-магазина цифровых товаров на основе </w:t>
      </w:r>
      <w:r w:rsidR="00BC5996">
        <w:t>Django</w:t>
      </w:r>
      <w:r w:rsidRPr="00C415B0">
        <w:rPr>
          <w:lang w:val="ru-RU"/>
        </w:rPr>
        <w:t xml:space="preserve"> REST Framework, </w:t>
      </w:r>
      <w:r w:rsidR="00BC5996">
        <w:t>React</w:t>
      </w:r>
      <w:r w:rsidRPr="00C415B0">
        <w:rPr>
          <w:lang w:val="ru-RU"/>
        </w:rPr>
        <w:t xml:space="preserve">, JWT-аутентификации и технологии </w:t>
      </w:r>
      <w:r w:rsidR="00BC5996">
        <w:t>WebSocket</w:t>
      </w:r>
      <w:r w:rsidRPr="00C415B0">
        <w:rPr>
          <w:lang w:val="ru-RU"/>
        </w:rPr>
        <w:t>.</w:t>
      </w:r>
    </w:p>
    <w:p w14:paraId="64B52069" w14:textId="77777777" w:rsidR="003058A9" w:rsidRDefault="003058A9" w:rsidP="00945162">
      <w:pPr>
        <w:ind w:firstLine="720"/>
        <w:jc w:val="both"/>
        <w:rPr>
          <w:lang w:val="ru-RU"/>
        </w:rPr>
      </w:pPr>
    </w:p>
    <w:p w14:paraId="19737D59" w14:textId="77777777" w:rsidR="003058A9" w:rsidRDefault="003058A9" w:rsidP="00945162">
      <w:pPr>
        <w:ind w:firstLine="720"/>
        <w:jc w:val="both"/>
        <w:rPr>
          <w:lang w:val="ru-RU"/>
        </w:rPr>
      </w:pPr>
    </w:p>
    <w:p w14:paraId="7E6AF5DF" w14:textId="77777777" w:rsidR="00962045" w:rsidRDefault="00962045" w:rsidP="00945162">
      <w:pPr>
        <w:ind w:firstLine="720"/>
        <w:jc w:val="both"/>
        <w:rPr>
          <w:lang w:val="ru-RU"/>
        </w:rPr>
      </w:pPr>
    </w:p>
    <w:p w14:paraId="5B3D8DEB" w14:textId="77777777" w:rsidR="00962045" w:rsidRDefault="00962045" w:rsidP="00945162">
      <w:pPr>
        <w:ind w:firstLine="720"/>
        <w:jc w:val="both"/>
        <w:rPr>
          <w:lang w:val="ru-RU"/>
        </w:rPr>
      </w:pPr>
    </w:p>
    <w:p w14:paraId="675DD5B1" w14:textId="77777777" w:rsidR="00962045" w:rsidRDefault="00962045" w:rsidP="00945162">
      <w:pPr>
        <w:ind w:firstLine="720"/>
        <w:jc w:val="both"/>
        <w:rPr>
          <w:lang w:val="ru-RU"/>
        </w:rPr>
      </w:pPr>
    </w:p>
    <w:p w14:paraId="3711661B" w14:textId="77777777" w:rsidR="003058A9" w:rsidRDefault="003058A9" w:rsidP="00945162">
      <w:pPr>
        <w:ind w:firstLine="720"/>
        <w:jc w:val="both"/>
        <w:rPr>
          <w:lang w:val="ru-RU"/>
        </w:rPr>
      </w:pPr>
    </w:p>
    <w:p w14:paraId="1EAE9677" w14:textId="77777777" w:rsidR="003058A9" w:rsidRDefault="003058A9" w:rsidP="00945162">
      <w:pPr>
        <w:ind w:firstLine="720"/>
        <w:jc w:val="both"/>
        <w:rPr>
          <w:lang w:val="ru-RU"/>
        </w:rPr>
      </w:pPr>
    </w:p>
    <w:p w14:paraId="66043F9C" w14:textId="77777777" w:rsidR="003058A9" w:rsidRDefault="003058A9" w:rsidP="00945162">
      <w:pPr>
        <w:ind w:firstLine="720"/>
        <w:jc w:val="both"/>
        <w:rPr>
          <w:lang w:val="ru-RU"/>
        </w:rPr>
      </w:pPr>
    </w:p>
    <w:p w14:paraId="22800922" w14:textId="65C33484" w:rsidR="00DB2589" w:rsidRDefault="005B4679" w:rsidP="00945162">
      <w:pPr>
        <w:pStyle w:val="1"/>
        <w:numPr>
          <w:ilvl w:val="0"/>
          <w:numId w:val="14"/>
        </w:numPr>
        <w:spacing w:before="0"/>
        <w:jc w:val="center"/>
        <w:rPr>
          <w:rFonts w:ascii="Times New Roman" w:hAnsi="Times New Roman" w:cs="Times New Roman"/>
          <w:color w:val="000000" w:themeColor="text1"/>
          <w:sz w:val="28"/>
        </w:rPr>
      </w:pPr>
      <w:bookmarkStart w:id="6" w:name="_Toc233296357"/>
      <w:r w:rsidRPr="007D5E55">
        <w:rPr>
          <w:rFonts w:ascii="Times New Roman" w:hAnsi="Times New Roman" w:cs="Times New Roman"/>
          <w:color w:val="000000" w:themeColor="text1"/>
          <w:sz w:val="28"/>
          <w:lang w:val="ru-RU"/>
        </w:rPr>
        <w:lastRenderedPageBreak/>
        <w:t>АНАЛИТИЧЕСКАЯ ЧАСТЬ</w:t>
      </w:r>
      <w:bookmarkEnd w:id="6"/>
      <w:r w:rsidR="00846EFD">
        <w:rPr>
          <w:rFonts w:ascii="Times New Roman" w:hAnsi="Times New Roman" w:cs="Times New Roman"/>
          <w:color w:val="000000" w:themeColor="text1"/>
          <w:sz w:val="28"/>
          <w:lang w:val="ru-RU"/>
        </w:rPr>
        <w:br/>
      </w:r>
    </w:p>
    <w:p w14:paraId="53459093" w14:textId="7461BC56" w:rsidR="005D0860" w:rsidRPr="005D0860" w:rsidRDefault="005D0860" w:rsidP="00945162">
      <w:pPr>
        <w:pStyle w:val="21"/>
        <w:spacing w:before="0"/>
        <w:jc w:val="center"/>
        <w:rPr>
          <w:rFonts w:ascii="Times New Roman" w:hAnsi="Times New Roman" w:cs="Times New Roman"/>
          <w:color w:val="000000" w:themeColor="text1"/>
          <w:lang w:val="ru-RU"/>
        </w:rPr>
      </w:pPr>
      <w:bookmarkStart w:id="7" w:name="_Toc233296358"/>
      <w:r w:rsidRPr="005D0860">
        <w:rPr>
          <w:rFonts w:ascii="Times New Roman" w:hAnsi="Times New Roman" w:cs="Times New Roman"/>
          <w:color w:val="000000" w:themeColor="text1"/>
        </w:rPr>
        <w:t>1.1</w:t>
      </w:r>
      <w:r w:rsidR="002174EA">
        <w:rPr>
          <w:rFonts w:ascii="Times New Roman" w:hAnsi="Times New Roman" w:cs="Times New Roman"/>
          <w:color w:val="000000" w:themeColor="text1"/>
          <w:lang w:val="ru-RU"/>
        </w:rPr>
        <w:t>.</w:t>
      </w:r>
      <w:r w:rsidRPr="005D0860">
        <w:rPr>
          <w:rFonts w:ascii="Times New Roman" w:hAnsi="Times New Roman" w:cs="Times New Roman"/>
          <w:color w:val="000000" w:themeColor="text1"/>
        </w:rPr>
        <w:t xml:space="preserve"> </w:t>
      </w:r>
      <w:r w:rsidRPr="005D0860">
        <w:rPr>
          <w:rFonts w:ascii="Times New Roman" w:hAnsi="Times New Roman" w:cs="Times New Roman"/>
          <w:color w:val="000000" w:themeColor="text1"/>
          <w:lang w:val="ru-RU"/>
        </w:rPr>
        <w:t>Описание предметной области</w:t>
      </w:r>
      <w:bookmarkEnd w:id="7"/>
    </w:p>
    <w:p w14:paraId="24EB13D4"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Предметной областью проекта является продажа цифровых товаров, которые не требуют физической логистики, но нуждаются в удобной выдаче файла после подтверждения покупки. К таким товарам относятся шаблоны, наборы файлов, программные материалы, графика, документация и другие цифровые активы. Для пользователя ключевыми являются понятный каталог, быстрый поиск и прозрачный процесс покупки.</w:t>
      </w:r>
    </w:p>
    <w:p w14:paraId="69646183" w14:textId="77777777" w:rsidR="00DB2589" w:rsidRPr="00AE36BC"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Для администратора важны управление карточками товаров, возможность отключать неактуальные позиции, отслеживание количества загрузок, модерация комментариев и контроль бизнес-логики без изменения клиентского интерфейса. Поэтому система была разделена на несколько приложений </w:t>
      </w:r>
      <w:r w:rsidRPr="007D5E55">
        <w:rPr>
          <w:rFonts w:cs="Times New Roman"/>
          <w:color w:val="000000" w:themeColor="text1"/>
          <w:szCs w:val="28"/>
        </w:rPr>
        <w:t>Django</w:t>
      </w:r>
      <w:r w:rsidRPr="007D5E55">
        <w:rPr>
          <w:rFonts w:cs="Times New Roman"/>
          <w:color w:val="000000" w:themeColor="text1"/>
          <w:szCs w:val="28"/>
          <w:lang w:val="ru-RU"/>
        </w:rPr>
        <w:t xml:space="preserve">, а взаимодействие с клиентом реализовано через </w:t>
      </w:r>
      <w:r w:rsidRPr="007D5E55">
        <w:rPr>
          <w:rFonts w:cs="Times New Roman"/>
          <w:color w:val="000000" w:themeColor="text1"/>
          <w:szCs w:val="28"/>
        </w:rPr>
        <w:t>API</w:t>
      </w:r>
      <w:r w:rsidRPr="007D5E55">
        <w:rPr>
          <w:rFonts w:cs="Times New Roman"/>
          <w:color w:val="000000" w:themeColor="text1"/>
          <w:szCs w:val="28"/>
          <w:lang w:val="ru-RU"/>
        </w:rPr>
        <w:t>.</w:t>
      </w:r>
    </w:p>
    <w:p w14:paraId="1C131824" w14:textId="77777777" w:rsidR="00723B5E" w:rsidRPr="00AE36BC" w:rsidRDefault="00723B5E" w:rsidP="00945162">
      <w:pPr>
        <w:ind w:firstLine="709"/>
        <w:jc w:val="both"/>
        <w:rPr>
          <w:rFonts w:cs="Times New Roman"/>
          <w:color w:val="000000" w:themeColor="text1"/>
          <w:szCs w:val="28"/>
          <w:lang w:val="ru-RU"/>
        </w:rPr>
      </w:pPr>
    </w:p>
    <w:p w14:paraId="20DFA310" w14:textId="77777777" w:rsidR="00723B5E" w:rsidRPr="00723B5E" w:rsidRDefault="00723B5E" w:rsidP="00945162">
      <w:pPr>
        <w:pStyle w:val="21"/>
        <w:spacing w:before="0"/>
        <w:jc w:val="center"/>
        <w:rPr>
          <w:rFonts w:ascii="Times New Roman" w:hAnsi="Times New Roman" w:cs="Times New Roman"/>
          <w:color w:val="auto"/>
          <w:lang w:val="ru-RU"/>
        </w:rPr>
      </w:pPr>
      <w:bookmarkStart w:id="8" w:name="_Toc233296359"/>
      <w:r w:rsidRPr="00723B5E">
        <w:rPr>
          <w:rFonts w:ascii="Times New Roman" w:hAnsi="Times New Roman" w:cs="Times New Roman"/>
          <w:color w:val="auto"/>
          <w:lang w:val="ru-RU"/>
        </w:rPr>
        <w:t>1.2. Анализ бизнес-процессов (IDEF0)</w:t>
      </w:r>
      <w:bookmarkEnd w:id="8"/>
    </w:p>
    <w:p w14:paraId="3761CE89" w14:textId="401FF477" w:rsidR="00723B5E" w:rsidRPr="00723B5E" w:rsidRDefault="00723B5E" w:rsidP="00945162">
      <w:pPr>
        <w:ind w:firstLine="720"/>
        <w:jc w:val="both"/>
        <w:rPr>
          <w:rFonts w:cs="Times New Roman"/>
          <w:color w:val="000000" w:themeColor="text1"/>
          <w:szCs w:val="28"/>
          <w:lang w:val="ru-RU"/>
        </w:rPr>
      </w:pPr>
      <w:r w:rsidRPr="00723B5E">
        <w:rPr>
          <w:rFonts w:cs="Times New Roman"/>
          <w:color w:val="000000" w:themeColor="text1"/>
          <w:szCs w:val="28"/>
          <w:lang w:val="ru-RU"/>
        </w:rPr>
        <w:t xml:space="preserve">Основной бизнес-процесс системы можно представить как преобразование входных действий пользователя в измеримый результат — доступ к цифровому товару. На вход поступают запросы пользователя: просмотр каталога, поиск, добавление в корзину, оформление заказа, отправка комментария. Управляющими воздействиями выступают бизнес-правила (покупка дает доступ к файлу, комментарии доступны только авторизованным), политика безопасности (JWT, роли гостя/покупателя/администратора) и архитектурные требования (клиент-сервер, REST API, </w:t>
      </w:r>
      <w:r>
        <w:rPr>
          <w:rFonts w:cs="Times New Roman"/>
          <w:color w:val="000000" w:themeColor="text1"/>
          <w:szCs w:val="28"/>
        </w:rPr>
        <w:t>WebSocket</w:t>
      </w:r>
      <w:r w:rsidRPr="00723B5E">
        <w:rPr>
          <w:rFonts w:cs="Times New Roman"/>
          <w:color w:val="000000" w:themeColor="text1"/>
          <w:szCs w:val="28"/>
          <w:lang w:val="ru-RU"/>
        </w:rPr>
        <w:t xml:space="preserve">). Механизмами являются серверное </w:t>
      </w:r>
      <w:r>
        <w:rPr>
          <w:rFonts w:cs="Times New Roman"/>
          <w:color w:val="000000" w:themeColor="text1"/>
          <w:szCs w:val="28"/>
        </w:rPr>
        <w:t>Django</w:t>
      </w:r>
      <w:r w:rsidRPr="00723B5E">
        <w:rPr>
          <w:rFonts w:cs="Times New Roman"/>
          <w:color w:val="000000" w:themeColor="text1"/>
          <w:szCs w:val="28"/>
          <w:lang w:val="ru-RU"/>
        </w:rPr>
        <w:t xml:space="preserve">-приложение, клиентский </w:t>
      </w:r>
      <w:r>
        <w:rPr>
          <w:rFonts w:cs="Times New Roman"/>
          <w:color w:val="000000" w:themeColor="text1"/>
          <w:szCs w:val="28"/>
        </w:rPr>
        <w:t>React</w:t>
      </w:r>
      <w:r w:rsidRPr="00723B5E">
        <w:rPr>
          <w:rFonts w:cs="Times New Roman"/>
          <w:color w:val="000000" w:themeColor="text1"/>
          <w:szCs w:val="28"/>
          <w:lang w:val="ru-RU"/>
        </w:rPr>
        <w:t xml:space="preserve"> SPA, база данных и </w:t>
      </w:r>
      <w:r>
        <w:rPr>
          <w:rFonts w:cs="Times New Roman"/>
          <w:color w:val="000000" w:themeColor="text1"/>
          <w:szCs w:val="28"/>
        </w:rPr>
        <w:t>WebSocket</w:t>
      </w:r>
      <w:r w:rsidRPr="00723B5E">
        <w:rPr>
          <w:rFonts w:cs="Times New Roman"/>
          <w:color w:val="000000" w:themeColor="text1"/>
          <w:szCs w:val="28"/>
          <w:lang w:val="ru-RU"/>
        </w:rPr>
        <w:t>-слой.</w:t>
      </w:r>
    </w:p>
    <w:p w14:paraId="3E3D41A6" w14:textId="055A6891" w:rsidR="00723B5E" w:rsidRPr="00723B5E" w:rsidRDefault="00723B5E" w:rsidP="00945162">
      <w:pPr>
        <w:ind w:firstLine="720"/>
        <w:jc w:val="both"/>
        <w:rPr>
          <w:rFonts w:cs="Times New Roman"/>
          <w:color w:val="000000" w:themeColor="text1"/>
          <w:szCs w:val="28"/>
          <w:lang w:val="ru-RU"/>
        </w:rPr>
      </w:pPr>
      <w:r w:rsidRPr="00723B5E">
        <w:rPr>
          <w:rFonts w:cs="Times New Roman"/>
          <w:color w:val="000000" w:themeColor="text1"/>
          <w:szCs w:val="28"/>
          <w:lang w:val="ru-RU"/>
        </w:rPr>
        <w:t xml:space="preserve">Декомпозиция процесса включает регистрацию и авторизацию пользователя, просмотр каталога с фильтрацией и поиском, добавление товара в избранное и корзину, оформление покупки, скачивание цифрового файла, отправку комментариев в реальном времени через </w:t>
      </w:r>
      <w:r>
        <w:rPr>
          <w:rFonts w:cs="Times New Roman"/>
          <w:color w:val="000000" w:themeColor="text1"/>
          <w:szCs w:val="28"/>
        </w:rPr>
        <w:t>WebSocket</w:t>
      </w:r>
      <w:r w:rsidRPr="00723B5E">
        <w:rPr>
          <w:rFonts w:cs="Times New Roman"/>
          <w:color w:val="000000" w:themeColor="text1"/>
          <w:szCs w:val="28"/>
          <w:lang w:val="ru-RU"/>
        </w:rPr>
        <w:t xml:space="preserve">. Для гостя </w:t>
      </w:r>
      <w:r w:rsidRPr="00723B5E">
        <w:rPr>
          <w:rFonts w:cs="Times New Roman"/>
          <w:color w:val="000000" w:themeColor="text1"/>
          <w:szCs w:val="28"/>
          <w:lang w:val="ru-RU"/>
        </w:rPr>
        <w:lastRenderedPageBreak/>
        <w:t xml:space="preserve">процесс завершается просмотром каталога и карточек товаров, а для авторизованного пользователя дополнительно выполняются покупка, управление избранным и участие в обсуждениях. Администратор управляет каталогом, </w:t>
      </w:r>
      <w:r>
        <w:rPr>
          <w:rFonts w:cs="Times New Roman"/>
          <w:color w:val="000000" w:themeColor="text1"/>
          <w:szCs w:val="28"/>
          <w:lang w:val="ru-RU"/>
        </w:rPr>
        <w:t>модерирует</w:t>
      </w:r>
      <w:r w:rsidRPr="00723B5E">
        <w:rPr>
          <w:rFonts w:cs="Times New Roman"/>
          <w:color w:val="000000" w:themeColor="text1"/>
          <w:szCs w:val="28"/>
          <w:lang w:val="ru-RU"/>
        </w:rPr>
        <w:t xml:space="preserve"> комментарии и отслеживает статистику продаж.</w:t>
      </w:r>
    </w:p>
    <w:p w14:paraId="4F0C5C03" w14:textId="77777777" w:rsidR="00723B5E" w:rsidRPr="00723B5E" w:rsidRDefault="00723B5E" w:rsidP="00945162">
      <w:pPr>
        <w:ind w:firstLine="720"/>
        <w:jc w:val="both"/>
        <w:rPr>
          <w:rFonts w:cs="Times New Roman"/>
          <w:color w:val="000000" w:themeColor="text1"/>
          <w:szCs w:val="28"/>
          <w:lang w:val="ru-RU"/>
        </w:rPr>
      </w:pPr>
      <w:hyperlink r:id="rId8" w:tgtFrame="_blank" w:history="1">
        <w:r w:rsidRPr="00723B5E">
          <w:rPr>
            <w:rStyle w:val="aff8"/>
            <w:rFonts w:cs="Times New Roman"/>
            <w:szCs w:val="28"/>
            <w:lang w:val="ru-RU"/>
          </w:rPr>
          <w:t>Диаграмма контекстной модели</w:t>
        </w:r>
      </w:hyperlink>
      <w:r w:rsidRPr="00723B5E">
        <w:rPr>
          <w:rFonts w:cs="Times New Roman"/>
          <w:color w:val="000000" w:themeColor="text1"/>
          <w:szCs w:val="28"/>
          <w:lang w:val="ru-RU"/>
        </w:rPr>
        <w:t> отражает взаимодействие пользователя, администратора и системы.</w:t>
      </w:r>
    </w:p>
    <w:p w14:paraId="505F78C5" w14:textId="6026DAA5" w:rsidR="00723B5E" w:rsidRPr="00723B5E" w:rsidRDefault="00723B5E" w:rsidP="00945162">
      <w:pPr>
        <w:ind w:firstLine="720"/>
        <w:jc w:val="both"/>
        <w:rPr>
          <w:rFonts w:cs="Times New Roman"/>
          <w:color w:val="000000" w:themeColor="text1"/>
          <w:szCs w:val="28"/>
          <w:lang w:val="ru-RU"/>
        </w:rPr>
      </w:pPr>
    </w:p>
    <w:p w14:paraId="7EFD3560" w14:textId="23EE376E" w:rsidR="004269AC" w:rsidRPr="00723B5E" w:rsidRDefault="00AD4A50" w:rsidP="00945162">
      <w:pPr>
        <w:pStyle w:val="21"/>
        <w:spacing w:before="0"/>
        <w:jc w:val="center"/>
        <w:rPr>
          <w:rFonts w:ascii="Times New Roman" w:hAnsi="Times New Roman" w:cs="Times New Roman"/>
          <w:color w:val="auto"/>
          <w:lang w:val="ru-RU"/>
        </w:rPr>
      </w:pPr>
      <w:bookmarkStart w:id="9" w:name="_Toc233296360"/>
      <w:r w:rsidRPr="00AD4A50">
        <w:rPr>
          <w:rFonts w:ascii="Times New Roman" w:hAnsi="Times New Roman" w:cs="Times New Roman"/>
          <w:color w:val="auto"/>
          <w:lang w:val="ru-RU"/>
        </w:rPr>
        <w:t>1.</w:t>
      </w:r>
      <w:r w:rsidR="00723B5E" w:rsidRPr="00AE36BC">
        <w:rPr>
          <w:rFonts w:ascii="Times New Roman" w:hAnsi="Times New Roman" w:cs="Times New Roman"/>
          <w:color w:val="auto"/>
          <w:lang w:val="ru-RU"/>
        </w:rPr>
        <w:t>3</w:t>
      </w:r>
      <w:r w:rsidRPr="00AD4A50">
        <w:rPr>
          <w:rFonts w:ascii="Times New Roman" w:hAnsi="Times New Roman" w:cs="Times New Roman"/>
          <w:color w:val="auto"/>
          <w:lang w:val="ru-RU"/>
        </w:rPr>
        <w:t>. Матрица стейкхолдеров</w:t>
      </w:r>
      <w:bookmarkEnd w:id="9"/>
    </w:p>
    <w:p w14:paraId="5E62B104" w14:textId="782857BC" w:rsidR="00AD4A50" w:rsidRPr="00723B5E" w:rsidRDefault="00AD4A50" w:rsidP="00945162">
      <w:pPr>
        <w:ind w:firstLine="709"/>
        <w:jc w:val="both"/>
        <w:rPr>
          <w:rFonts w:cs="Times New Roman"/>
          <w:color w:val="000000" w:themeColor="text1"/>
          <w:szCs w:val="28"/>
          <w:lang w:val="ru-RU"/>
        </w:rPr>
      </w:pPr>
      <w:r w:rsidRPr="00AD4A50">
        <w:rPr>
          <w:rFonts w:cs="Times New Roman"/>
          <w:color w:val="000000" w:themeColor="text1"/>
          <w:szCs w:val="28"/>
          <w:lang w:val="ru-RU"/>
        </w:rPr>
        <w:t xml:space="preserve">Для успешной реализации проекта был проведен анализ заинтересованных сторон (стейкхолдеров). </w:t>
      </w:r>
      <w:r>
        <w:rPr>
          <w:rFonts w:cs="Times New Roman"/>
          <w:color w:val="000000" w:themeColor="text1"/>
          <w:szCs w:val="28"/>
          <w:lang w:val="ru-RU"/>
        </w:rPr>
        <w:t>Определены их роли, основные интересы и влияние на проект.</w:t>
      </w:r>
    </w:p>
    <w:p w14:paraId="73C0C5CB" w14:textId="2863FAFA" w:rsidR="00E3330B" w:rsidRPr="00723B5E" w:rsidRDefault="00E3330B" w:rsidP="00945162">
      <w:pPr>
        <w:jc w:val="both"/>
        <w:rPr>
          <w:rFonts w:cs="Times New Roman"/>
          <w:color w:val="000000" w:themeColor="text1"/>
          <w:szCs w:val="28"/>
          <w:lang w:val="ru-RU"/>
        </w:rPr>
      </w:pPr>
      <w:r w:rsidRPr="00E3330B">
        <w:rPr>
          <w:rFonts w:cs="Times New Roman"/>
          <w:color w:val="000000" w:themeColor="text1"/>
          <w:szCs w:val="28"/>
          <w:lang w:val="ru-RU"/>
        </w:rPr>
        <w:t xml:space="preserve">Таблица </w:t>
      </w:r>
      <w:r w:rsidR="00A925CE">
        <w:rPr>
          <w:rFonts w:cs="Times New Roman"/>
          <w:color w:val="000000" w:themeColor="text1"/>
          <w:szCs w:val="28"/>
          <w:lang w:val="ru-RU"/>
        </w:rPr>
        <w:t>1</w:t>
      </w:r>
      <w:r w:rsidRPr="00E3330B">
        <w:rPr>
          <w:rFonts w:cs="Times New Roman"/>
          <w:color w:val="000000" w:themeColor="text1"/>
          <w:szCs w:val="28"/>
          <w:lang w:val="ru-RU"/>
        </w:rPr>
        <w:t xml:space="preserve"> — Матрица стейкхолдеров проекта</w:t>
      </w:r>
    </w:p>
    <w:tbl>
      <w:tblPr>
        <w:tblStyle w:val="aff0"/>
        <w:tblW w:w="0" w:type="auto"/>
        <w:tblLook w:val="04A0" w:firstRow="1" w:lastRow="0" w:firstColumn="1" w:lastColumn="0" w:noHBand="0" w:noVBand="1"/>
      </w:tblPr>
      <w:tblGrid>
        <w:gridCol w:w="2365"/>
        <w:gridCol w:w="1786"/>
        <w:gridCol w:w="3948"/>
        <w:gridCol w:w="1755"/>
      </w:tblGrid>
      <w:tr w:rsidR="00AD4A50" w14:paraId="723A32C2" w14:textId="77777777" w:rsidTr="00AD4A50">
        <w:tc>
          <w:tcPr>
            <w:tcW w:w="2365" w:type="dxa"/>
          </w:tcPr>
          <w:p w14:paraId="6F7C090B" w14:textId="6DE129D1" w:rsidR="00AD4A50" w:rsidRDefault="00AD4A50" w:rsidP="00945162">
            <w:pPr>
              <w:jc w:val="both"/>
              <w:rPr>
                <w:rFonts w:cs="Times New Roman"/>
                <w:color w:val="000000" w:themeColor="text1"/>
                <w:szCs w:val="28"/>
                <w:lang w:val="ru-RU"/>
              </w:rPr>
            </w:pPr>
            <w:r>
              <w:rPr>
                <w:rFonts w:cs="Times New Roman"/>
                <w:color w:val="000000" w:themeColor="text1"/>
                <w:szCs w:val="28"/>
                <w:lang w:val="ru-RU"/>
              </w:rPr>
              <w:t>Заинтересованная сторона</w:t>
            </w:r>
          </w:p>
        </w:tc>
        <w:tc>
          <w:tcPr>
            <w:tcW w:w="1571" w:type="dxa"/>
          </w:tcPr>
          <w:p w14:paraId="0473DE51" w14:textId="41D92E8E" w:rsidR="00AD4A50" w:rsidRDefault="00AD4A50" w:rsidP="00945162">
            <w:pPr>
              <w:jc w:val="both"/>
              <w:rPr>
                <w:rFonts w:cs="Times New Roman"/>
                <w:color w:val="000000" w:themeColor="text1"/>
                <w:szCs w:val="28"/>
                <w:lang w:val="ru-RU"/>
              </w:rPr>
            </w:pPr>
            <w:r>
              <w:rPr>
                <w:rFonts w:cs="Times New Roman"/>
                <w:color w:val="000000" w:themeColor="text1"/>
                <w:szCs w:val="28"/>
                <w:lang w:val="ru-RU"/>
              </w:rPr>
              <w:t>Роль в проекте</w:t>
            </w:r>
          </w:p>
        </w:tc>
        <w:tc>
          <w:tcPr>
            <w:tcW w:w="4163" w:type="dxa"/>
          </w:tcPr>
          <w:p w14:paraId="6C246B84" w14:textId="36F286AA" w:rsidR="00AD4A50" w:rsidRDefault="00AD4A50" w:rsidP="00945162">
            <w:pPr>
              <w:jc w:val="both"/>
              <w:rPr>
                <w:rFonts w:cs="Times New Roman"/>
                <w:color w:val="000000" w:themeColor="text1"/>
                <w:szCs w:val="28"/>
                <w:lang w:val="ru-RU"/>
              </w:rPr>
            </w:pPr>
            <w:r>
              <w:rPr>
                <w:rFonts w:cs="Times New Roman"/>
                <w:color w:val="000000" w:themeColor="text1"/>
                <w:szCs w:val="28"/>
                <w:lang w:val="ru-RU"/>
              </w:rPr>
              <w:t>Интересы и ожидания</w:t>
            </w:r>
          </w:p>
        </w:tc>
        <w:tc>
          <w:tcPr>
            <w:tcW w:w="1755" w:type="dxa"/>
          </w:tcPr>
          <w:p w14:paraId="4C3D9998" w14:textId="744216B0" w:rsidR="00AD4A50" w:rsidRDefault="00AD4A50" w:rsidP="00945162">
            <w:pPr>
              <w:jc w:val="both"/>
              <w:rPr>
                <w:rFonts w:cs="Times New Roman"/>
                <w:color w:val="000000" w:themeColor="text1"/>
                <w:szCs w:val="28"/>
                <w:lang w:val="ru-RU"/>
              </w:rPr>
            </w:pPr>
            <w:r>
              <w:rPr>
                <w:rFonts w:cs="Times New Roman"/>
                <w:color w:val="000000" w:themeColor="text1"/>
                <w:szCs w:val="28"/>
                <w:lang w:val="ru-RU"/>
              </w:rPr>
              <w:t>Влияние на проект</w:t>
            </w:r>
          </w:p>
        </w:tc>
      </w:tr>
      <w:tr w:rsidR="00AD4A50" w14:paraId="7F2A2569" w14:textId="77777777" w:rsidTr="00AD4A50">
        <w:tc>
          <w:tcPr>
            <w:tcW w:w="2365" w:type="dxa"/>
          </w:tcPr>
          <w:p w14:paraId="3DBA34D0" w14:textId="35D9146D" w:rsidR="00AD4A50" w:rsidRDefault="00AD4A50" w:rsidP="00945162">
            <w:pPr>
              <w:jc w:val="both"/>
              <w:rPr>
                <w:rFonts w:cs="Times New Roman"/>
                <w:color w:val="000000" w:themeColor="text1"/>
                <w:szCs w:val="28"/>
                <w:lang w:val="ru-RU"/>
              </w:rPr>
            </w:pPr>
            <w:r w:rsidRPr="00AD4A50">
              <w:rPr>
                <w:rFonts w:cs="Times New Roman"/>
                <w:color w:val="000000" w:themeColor="text1"/>
                <w:szCs w:val="28"/>
                <w:lang w:val="ru-RU"/>
              </w:rPr>
              <w:t>Конечные пользователи</w:t>
            </w:r>
          </w:p>
        </w:tc>
        <w:tc>
          <w:tcPr>
            <w:tcW w:w="1571" w:type="dxa"/>
          </w:tcPr>
          <w:p w14:paraId="2B88DE9D" w14:textId="1F0E6787" w:rsidR="00AD4A50" w:rsidRPr="00AD4A50" w:rsidRDefault="00AD4A50" w:rsidP="00945162">
            <w:pPr>
              <w:jc w:val="both"/>
              <w:rPr>
                <w:rFonts w:cs="Times New Roman"/>
                <w:color w:val="000000" w:themeColor="text1"/>
                <w:szCs w:val="28"/>
                <w:lang w:val="ru-RU"/>
              </w:rPr>
            </w:pPr>
            <w:r>
              <w:rPr>
                <w:rFonts w:cs="Times New Roman"/>
                <w:color w:val="000000" w:themeColor="text1"/>
                <w:szCs w:val="28"/>
                <w:lang w:val="ru-RU"/>
              </w:rPr>
              <w:t>Покупатели</w:t>
            </w:r>
          </w:p>
        </w:tc>
        <w:tc>
          <w:tcPr>
            <w:tcW w:w="4163" w:type="dxa"/>
          </w:tcPr>
          <w:p w14:paraId="3CD0F8B7" w14:textId="0EE20B04" w:rsidR="00AD4A50" w:rsidRPr="00AD4A50" w:rsidRDefault="00AD4A50" w:rsidP="00945162">
            <w:pPr>
              <w:jc w:val="both"/>
              <w:rPr>
                <w:rFonts w:cs="Times New Roman"/>
                <w:color w:val="000000" w:themeColor="text1"/>
                <w:szCs w:val="28"/>
                <w:lang w:val="ru-RU"/>
              </w:rPr>
            </w:pPr>
            <w:r w:rsidRPr="00AD4A50">
              <w:rPr>
                <w:rFonts w:cs="Times New Roman"/>
                <w:color w:val="000000" w:themeColor="text1"/>
                <w:szCs w:val="28"/>
                <w:lang w:val="ru-RU"/>
              </w:rPr>
              <w:t>Простой интерфейс, быстрый поиск, моментальное скачивание</w:t>
            </w:r>
          </w:p>
        </w:tc>
        <w:tc>
          <w:tcPr>
            <w:tcW w:w="1755" w:type="dxa"/>
          </w:tcPr>
          <w:p w14:paraId="37E2497E" w14:textId="3FB178E8" w:rsidR="00AD4A50" w:rsidRDefault="00AD4A50" w:rsidP="00945162">
            <w:pPr>
              <w:jc w:val="both"/>
              <w:rPr>
                <w:rFonts w:cs="Times New Roman"/>
                <w:color w:val="000000" w:themeColor="text1"/>
                <w:szCs w:val="28"/>
                <w:lang w:val="ru-RU"/>
              </w:rPr>
            </w:pPr>
            <w:r w:rsidRPr="00AD4A50">
              <w:rPr>
                <w:rFonts w:cs="Times New Roman"/>
                <w:color w:val="000000" w:themeColor="text1"/>
                <w:szCs w:val="28"/>
                <w:lang w:val="ru-RU"/>
              </w:rPr>
              <w:t>Высокое</w:t>
            </w:r>
          </w:p>
        </w:tc>
      </w:tr>
      <w:tr w:rsidR="00AD4A50" w14:paraId="40EE8384" w14:textId="77777777" w:rsidTr="00AD4A50">
        <w:tc>
          <w:tcPr>
            <w:tcW w:w="2365" w:type="dxa"/>
          </w:tcPr>
          <w:p w14:paraId="0EEA27A8" w14:textId="01598E8A" w:rsidR="00AD4A50" w:rsidRDefault="00AD4A50" w:rsidP="00945162">
            <w:pPr>
              <w:jc w:val="both"/>
              <w:rPr>
                <w:rFonts w:cs="Times New Roman"/>
                <w:color w:val="000000" w:themeColor="text1"/>
                <w:szCs w:val="28"/>
                <w:lang w:val="ru-RU"/>
              </w:rPr>
            </w:pPr>
            <w:r w:rsidRPr="00AD4A50">
              <w:rPr>
                <w:rFonts w:cs="Times New Roman"/>
                <w:color w:val="000000" w:themeColor="text1"/>
                <w:szCs w:val="28"/>
                <w:lang w:val="ru-RU"/>
              </w:rPr>
              <w:t>Администратор</w:t>
            </w:r>
          </w:p>
        </w:tc>
        <w:tc>
          <w:tcPr>
            <w:tcW w:w="1571" w:type="dxa"/>
          </w:tcPr>
          <w:p w14:paraId="48000AE8" w14:textId="04EDB673" w:rsidR="00AD4A50" w:rsidRDefault="00AD4A50" w:rsidP="00945162">
            <w:pPr>
              <w:jc w:val="both"/>
              <w:rPr>
                <w:rFonts w:cs="Times New Roman"/>
                <w:color w:val="000000" w:themeColor="text1"/>
                <w:szCs w:val="28"/>
                <w:lang w:val="ru-RU"/>
              </w:rPr>
            </w:pPr>
            <w:r>
              <w:rPr>
                <w:rFonts w:cs="Times New Roman"/>
                <w:color w:val="000000" w:themeColor="text1"/>
                <w:szCs w:val="28"/>
                <w:lang w:val="ru-RU"/>
              </w:rPr>
              <w:t>Управление контентом</w:t>
            </w:r>
          </w:p>
        </w:tc>
        <w:tc>
          <w:tcPr>
            <w:tcW w:w="4163" w:type="dxa"/>
          </w:tcPr>
          <w:p w14:paraId="44AF4CEF" w14:textId="211D3AFB" w:rsidR="00AD4A50" w:rsidRDefault="00AD4A50" w:rsidP="00945162">
            <w:pPr>
              <w:jc w:val="both"/>
              <w:rPr>
                <w:rFonts w:cs="Times New Roman"/>
                <w:color w:val="000000" w:themeColor="text1"/>
                <w:szCs w:val="28"/>
                <w:lang w:val="ru-RU"/>
              </w:rPr>
            </w:pPr>
            <w:r w:rsidRPr="00AD4A50">
              <w:rPr>
                <w:rFonts w:cs="Times New Roman"/>
                <w:color w:val="000000" w:themeColor="text1"/>
                <w:szCs w:val="28"/>
                <w:lang w:val="ru-RU"/>
              </w:rPr>
              <w:t>Удобное добавление и редактирование товаров</w:t>
            </w:r>
          </w:p>
        </w:tc>
        <w:tc>
          <w:tcPr>
            <w:tcW w:w="1755" w:type="dxa"/>
          </w:tcPr>
          <w:p w14:paraId="142740D2" w14:textId="25A446FD" w:rsidR="00AD4A50" w:rsidRDefault="00AD4A50" w:rsidP="00945162">
            <w:pPr>
              <w:jc w:val="both"/>
              <w:rPr>
                <w:rFonts w:cs="Times New Roman"/>
                <w:color w:val="000000" w:themeColor="text1"/>
                <w:szCs w:val="28"/>
                <w:lang w:val="ru-RU"/>
              </w:rPr>
            </w:pPr>
            <w:r>
              <w:rPr>
                <w:rFonts w:cs="Times New Roman"/>
                <w:color w:val="000000" w:themeColor="text1"/>
                <w:szCs w:val="28"/>
                <w:lang w:val="ru-RU"/>
              </w:rPr>
              <w:t>Среднее</w:t>
            </w:r>
          </w:p>
        </w:tc>
      </w:tr>
      <w:tr w:rsidR="00AD4A50" w14:paraId="3B1282CD" w14:textId="77777777" w:rsidTr="00AD4A50">
        <w:tc>
          <w:tcPr>
            <w:tcW w:w="2365" w:type="dxa"/>
          </w:tcPr>
          <w:p w14:paraId="193846E2" w14:textId="6B7B847E" w:rsidR="00AD4A50" w:rsidRPr="00AD4A50" w:rsidRDefault="00AD4A50" w:rsidP="00945162">
            <w:pPr>
              <w:jc w:val="both"/>
              <w:rPr>
                <w:rFonts w:cs="Times New Roman"/>
                <w:color w:val="000000" w:themeColor="text1"/>
                <w:szCs w:val="28"/>
                <w:lang w:val="ru-RU"/>
              </w:rPr>
            </w:pPr>
            <w:r>
              <w:rPr>
                <w:rFonts w:cs="Times New Roman"/>
                <w:color w:val="000000" w:themeColor="text1"/>
                <w:szCs w:val="28"/>
                <w:lang w:val="ru-RU"/>
              </w:rPr>
              <w:t>Руководитель</w:t>
            </w:r>
          </w:p>
        </w:tc>
        <w:tc>
          <w:tcPr>
            <w:tcW w:w="1571" w:type="dxa"/>
          </w:tcPr>
          <w:p w14:paraId="1F03FD1B" w14:textId="056AB21B" w:rsidR="00AD4A50" w:rsidRDefault="00AD4A50" w:rsidP="00945162">
            <w:pPr>
              <w:jc w:val="both"/>
              <w:rPr>
                <w:rFonts w:cs="Times New Roman"/>
                <w:color w:val="000000" w:themeColor="text1"/>
                <w:szCs w:val="28"/>
                <w:lang w:val="ru-RU"/>
              </w:rPr>
            </w:pPr>
            <w:r>
              <w:rPr>
                <w:rFonts w:cs="Times New Roman"/>
                <w:color w:val="000000" w:themeColor="text1"/>
                <w:szCs w:val="28"/>
                <w:lang w:val="ru-RU"/>
              </w:rPr>
              <w:t>Наставник</w:t>
            </w:r>
          </w:p>
        </w:tc>
        <w:tc>
          <w:tcPr>
            <w:tcW w:w="4163" w:type="dxa"/>
          </w:tcPr>
          <w:p w14:paraId="7711C6B4" w14:textId="7F9C9345" w:rsidR="00AD4A50" w:rsidRDefault="00AD4A50" w:rsidP="00945162">
            <w:pPr>
              <w:jc w:val="both"/>
              <w:rPr>
                <w:rFonts w:cs="Times New Roman"/>
                <w:color w:val="000000" w:themeColor="text1"/>
                <w:szCs w:val="28"/>
                <w:lang w:val="ru-RU"/>
              </w:rPr>
            </w:pPr>
            <w:r w:rsidRPr="00AD4A50">
              <w:rPr>
                <w:rFonts w:cs="Times New Roman"/>
                <w:color w:val="000000" w:themeColor="text1"/>
                <w:szCs w:val="28"/>
                <w:lang w:val="ru-RU"/>
              </w:rPr>
              <w:t>Соответствие ТЗ, качество кода, полная документация</w:t>
            </w:r>
          </w:p>
        </w:tc>
        <w:tc>
          <w:tcPr>
            <w:tcW w:w="1755" w:type="dxa"/>
          </w:tcPr>
          <w:p w14:paraId="0000D5B0" w14:textId="3EA15A6B" w:rsidR="00AD4A50" w:rsidRDefault="00AD4A50" w:rsidP="00945162">
            <w:pPr>
              <w:jc w:val="both"/>
              <w:rPr>
                <w:rFonts w:cs="Times New Roman"/>
                <w:color w:val="000000" w:themeColor="text1"/>
                <w:szCs w:val="28"/>
                <w:lang w:val="ru-RU"/>
              </w:rPr>
            </w:pPr>
            <w:r>
              <w:rPr>
                <w:rFonts w:cs="Times New Roman"/>
                <w:color w:val="000000" w:themeColor="text1"/>
                <w:szCs w:val="28"/>
                <w:lang w:val="ru-RU"/>
              </w:rPr>
              <w:t>Высокое</w:t>
            </w:r>
          </w:p>
        </w:tc>
      </w:tr>
      <w:tr w:rsidR="00AD4A50" w14:paraId="5087667B" w14:textId="77777777" w:rsidTr="00AD4A50">
        <w:tc>
          <w:tcPr>
            <w:tcW w:w="2365" w:type="dxa"/>
          </w:tcPr>
          <w:p w14:paraId="5030BF5A" w14:textId="426FFBC2" w:rsidR="00AD4A50" w:rsidRPr="00AD4A50" w:rsidRDefault="00AD4A50" w:rsidP="00945162">
            <w:pPr>
              <w:jc w:val="both"/>
              <w:rPr>
                <w:rFonts w:cs="Times New Roman"/>
                <w:color w:val="000000" w:themeColor="text1"/>
                <w:szCs w:val="28"/>
                <w:lang w:val="ru-RU"/>
              </w:rPr>
            </w:pPr>
            <w:r>
              <w:rPr>
                <w:rFonts w:cs="Times New Roman"/>
                <w:color w:val="000000" w:themeColor="text1"/>
                <w:szCs w:val="28"/>
                <w:lang w:val="ru-RU"/>
              </w:rPr>
              <w:t>Разработчик</w:t>
            </w:r>
          </w:p>
        </w:tc>
        <w:tc>
          <w:tcPr>
            <w:tcW w:w="1571" w:type="dxa"/>
          </w:tcPr>
          <w:p w14:paraId="7929AEE4" w14:textId="4DF5962F" w:rsidR="00AD4A50" w:rsidRDefault="00AD4A50" w:rsidP="00945162">
            <w:pPr>
              <w:jc w:val="both"/>
              <w:rPr>
                <w:rFonts w:cs="Times New Roman"/>
                <w:color w:val="000000" w:themeColor="text1"/>
                <w:szCs w:val="28"/>
                <w:lang w:val="ru-RU"/>
              </w:rPr>
            </w:pPr>
            <w:r>
              <w:rPr>
                <w:rFonts w:cs="Times New Roman"/>
                <w:color w:val="000000" w:themeColor="text1"/>
                <w:szCs w:val="28"/>
                <w:lang w:val="ru-RU"/>
              </w:rPr>
              <w:t>Исполнитель</w:t>
            </w:r>
          </w:p>
        </w:tc>
        <w:tc>
          <w:tcPr>
            <w:tcW w:w="4163" w:type="dxa"/>
          </w:tcPr>
          <w:p w14:paraId="4F2760CE" w14:textId="0D541923" w:rsidR="00AD4A50" w:rsidRPr="00AD4A50" w:rsidRDefault="00AD4A50" w:rsidP="00945162">
            <w:pPr>
              <w:jc w:val="both"/>
              <w:rPr>
                <w:rFonts w:cs="Times New Roman"/>
                <w:color w:val="000000" w:themeColor="text1"/>
                <w:szCs w:val="28"/>
                <w:lang w:val="ru-RU"/>
              </w:rPr>
            </w:pPr>
            <w:r w:rsidRPr="00AD4A50">
              <w:rPr>
                <w:rFonts w:cs="Times New Roman"/>
                <w:color w:val="000000" w:themeColor="text1"/>
                <w:szCs w:val="28"/>
                <w:lang w:val="ru-RU"/>
              </w:rPr>
              <w:t>Изучение технологий, успешная защита проекта</w:t>
            </w:r>
          </w:p>
        </w:tc>
        <w:tc>
          <w:tcPr>
            <w:tcW w:w="1755" w:type="dxa"/>
          </w:tcPr>
          <w:p w14:paraId="34B9A1F8" w14:textId="1290F401" w:rsidR="00AD4A50" w:rsidRDefault="00AD4A50" w:rsidP="00945162">
            <w:pPr>
              <w:jc w:val="both"/>
              <w:rPr>
                <w:rFonts w:cs="Times New Roman"/>
                <w:color w:val="000000" w:themeColor="text1"/>
                <w:szCs w:val="28"/>
                <w:lang w:val="ru-RU"/>
              </w:rPr>
            </w:pPr>
            <w:r>
              <w:rPr>
                <w:rFonts w:cs="Times New Roman"/>
                <w:color w:val="000000" w:themeColor="text1"/>
                <w:szCs w:val="28"/>
                <w:lang w:val="ru-RU"/>
              </w:rPr>
              <w:t>Критическое</w:t>
            </w:r>
          </w:p>
        </w:tc>
      </w:tr>
      <w:tr w:rsidR="00AD4A50" w14:paraId="69ED944A" w14:textId="77777777" w:rsidTr="00AD4A50">
        <w:tc>
          <w:tcPr>
            <w:tcW w:w="2365" w:type="dxa"/>
          </w:tcPr>
          <w:p w14:paraId="75737025" w14:textId="114F2005" w:rsidR="00AD4A50" w:rsidRDefault="00AD4A50" w:rsidP="00945162">
            <w:pPr>
              <w:jc w:val="both"/>
              <w:rPr>
                <w:rFonts w:cs="Times New Roman"/>
                <w:color w:val="000000" w:themeColor="text1"/>
                <w:szCs w:val="28"/>
                <w:lang w:val="ru-RU"/>
              </w:rPr>
            </w:pPr>
            <w:r>
              <w:rPr>
                <w:rFonts w:cs="Times New Roman"/>
                <w:color w:val="000000" w:themeColor="text1"/>
                <w:szCs w:val="28"/>
                <w:lang w:val="ru-RU"/>
              </w:rPr>
              <w:t>Бизнес-заказчик</w:t>
            </w:r>
          </w:p>
        </w:tc>
        <w:tc>
          <w:tcPr>
            <w:tcW w:w="1571" w:type="dxa"/>
          </w:tcPr>
          <w:p w14:paraId="68A2381F" w14:textId="256AB6A7" w:rsidR="00AD4A50" w:rsidRDefault="00AD4A50" w:rsidP="00945162">
            <w:pPr>
              <w:jc w:val="both"/>
              <w:rPr>
                <w:rFonts w:cs="Times New Roman"/>
                <w:color w:val="000000" w:themeColor="text1"/>
                <w:szCs w:val="28"/>
                <w:lang w:val="ru-RU"/>
              </w:rPr>
            </w:pPr>
            <w:r>
              <w:rPr>
                <w:rFonts w:cs="Times New Roman"/>
                <w:color w:val="000000" w:themeColor="text1"/>
                <w:szCs w:val="28"/>
                <w:lang w:val="ru-RU"/>
              </w:rPr>
              <w:t>Инвестор</w:t>
            </w:r>
          </w:p>
        </w:tc>
        <w:tc>
          <w:tcPr>
            <w:tcW w:w="4163" w:type="dxa"/>
          </w:tcPr>
          <w:p w14:paraId="324FE0B1" w14:textId="740FB1C3" w:rsidR="00AD4A50" w:rsidRDefault="00AD4A50" w:rsidP="00945162">
            <w:pPr>
              <w:jc w:val="both"/>
              <w:rPr>
                <w:rFonts w:cs="Times New Roman"/>
                <w:color w:val="000000" w:themeColor="text1"/>
                <w:szCs w:val="28"/>
                <w:lang w:val="ru-RU"/>
              </w:rPr>
            </w:pPr>
            <w:r w:rsidRPr="00AD4A50">
              <w:rPr>
                <w:rFonts w:cs="Times New Roman"/>
                <w:color w:val="000000" w:themeColor="text1"/>
                <w:szCs w:val="28"/>
                <w:lang w:val="ru-RU"/>
              </w:rPr>
              <w:t>Окупаемость, масштабируемость, низкая стоимость поддержки</w:t>
            </w:r>
          </w:p>
        </w:tc>
        <w:tc>
          <w:tcPr>
            <w:tcW w:w="1755" w:type="dxa"/>
          </w:tcPr>
          <w:p w14:paraId="3D6BC190" w14:textId="661C75A9" w:rsidR="00AD4A50" w:rsidRDefault="00AD4A50" w:rsidP="00945162">
            <w:pPr>
              <w:jc w:val="both"/>
              <w:rPr>
                <w:rFonts w:cs="Times New Roman"/>
                <w:color w:val="000000" w:themeColor="text1"/>
                <w:szCs w:val="28"/>
                <w:lang w:val="ru-RU"/>
              </w:rPr>
            </w:pPr>
            <w:r>
              <w:rPr>
                <w:rFonts w:cs="Times New Roman"/>
                <w:color w:val="000000" w:themeColor="text1"/>
                <w:szCs w:val="28"/>
                <w:lang w:val="ru-RU"/>
              </w:rPr>
              <w:t>Низкое</w:t>
            </w:r>
          </w:p>
        </w:tc>
      </w:tr>
    </w:tbl>
    <w:p w14:paraId="1E0E70A0" w14:textId="77777777" w:rsidR="00AD4A50" w:rsidRDefault="00AD4A50" w:rsidP="00945162">
      <w:pPr>
        <w:ind w:firstLine="709"/>
        <w:jc w:val="both"/>
        <w:rPr>
          <w:rFonts w:cs="Times New Roman"/>
          <w:color w:val="000000" w:themeColor="text1"/>
          <w:szCs w:val="28"/>
          <w:lang w:val="ru-RU"/>
        </w:rPr>
      </w:pPr>
    </w:p>
    <w:p w14:paraId="15C9E7D3" w14:textId="75A6C52A" w:rsidR="00E3330B" w:rsidRPr="005831B1" w:rsidRDefault="00E3330B" w:rsidP="00945162">
      <w:pPr>
        <w:pStyle w:val="21"/>
        <w:spacing w:before="0"/>
        <w:jc w:val="center"/>
        <w:rPr>
          <w:rFonts w:ascii="Times New Roman" w:hAnsi="Times New Roman" w:cs="Times New Roman"/>
          <w:color w:val="auto"/>
          <w:lang w:val="ru-RU"/>
        </w:rPr>
      </w:pPr>
      <w:bookmarkStart w:id="10" w:name="_Toc233296361"/>
      <w:r w:rsidRPr="00E3330B">
        <w:rPr>
          <w:rFonts w:ascii="Times New Roman" w:hAnsi="Times New Roman" w:cs="Times New Roman"/>
          <w:color w:val="auto"/>
          <w:lang w:val="ru-RU"/>
        </w:rPr>
        <w:lastRenderedPageBreak/>
        <w:t xml:space="preserve">1.4. </w:t>
      </w:r>
      <w:r w:rsidRPr="00E3330B">
        <w:rPr>
          <w:rFonts w:ascii="Times New Roman" w:hAnsi="Times New Roman" w:cs="Times New Roman"/>
          <w:color w:val="auto"/>
        </w:rPr>
        <w:t>SWOT</w:t>
      </w:r>
      <w:r w:rsidRPr="00E3330B">
        <w:rPr>
          <w:rFonts w:ascii="Times New Roman" w:hAnsi="Times New Roman" w:cs="Times New Roman"/>
          <w:color w:val="auto"/>
          <w:lang w:val="ru-RU"/>
        </w:rPr>
        <w:t>-анализ</w:t>
      </w:r>
      <w:bookmarkEnd w:id="10"/>
    </w:p>
    <w:p w14:paraId="2520E8AE" w14:textId="43DD3C59" w:rsidR="00E3330B" w:rsidRPr="00723B5E" w:rsidRDefault="00E3330B" w:rsidP="00962045">
      <w:pPr>
        <w:ind w:firstLine="720"/>
        <w:jc w:val="both"/>
        <w:rPr>
          <w:lang w:val="ru-RU"/>
        </w:rPr>
      </w:pPr>
      <w:r w:rsidRPr="00E3330B">
        <w:rPr>
          <w:lang w:val="ru-RU"/>
        </w:rPr>
        <w:t>Для оценки жизнеспособности и стратегии развития проекта был проведен SWOT-анализ, который выявляет сильные и слабые стороны разработки, а также внешние возможности и угрозы.</w:t>
      </w:r>
    </w:p>
    <w:p w14:paraId="0964755C" w14:textId="7BDDD2EC" w:rsidR="00E3330B" w:rsidRPr="00E3330B" w:rsidRDefault="00E3330B" w:rsidP="00945162">
      <w:pPr>
        <w:rPr>
          <w:lang w:val="ru-RU"/>
        </w:rPr>
      </w:pPr>
      <w:r w:rsidRPr="00E3330B">
        <w:rPr>
          <w:lang w:val="ru-RU"/>
        </w:rPr>
        <w:t xml:space="preserve">Таблица </w:t>
      </w:r>
      <w:r w:rsidR="00A925CE">
        <w:rPr>
          <w:lang w:val="ru-RU"/>
        </w:rPr>
        <w:t>2</w:t>
      </w:r>
      <w:r w:rsidRPr="00E3330B">
        <w:rPr>
          <w:lang w:val="ru-RU"/>
        </w:rPr>
        <w:t xml:space="preserve"> — SWOT-анализ проекта интернет-магазина цифровых товаров</w:t>
      </w:r>
    </w:p>
    <w:tbl>
      <w:tblPr>
        <w:tblStyle w:val="aff0"/>
        <w:tblW w:w="0" w:type="auto"/>
        <w:tblLook w:val="04A0" w:firstRow="1" w:lastRow="0" w:firstColumn="1" w:lastColumn="0" w:noHBand="0" w:noVBand="1"/>
      </w:tblPr>
      <w:tblGrid>
        <w:gridCol w:w="2376"/>
        <w:gridCol w:w="7478"/>
      </w:tblGrid>
      <w:tr w:rsidR="00E3330B" w14:paraId="63E155C3" w14:textId="77777777" w:rsidTr="00E3330B">
        <w:tc>
          <w:tcPr>
            <w:tcW w:w="2376" w:type="dxa"/>
          </w:tcPr>
          <w:p w14:paraId="0B0151E0" w14:textId="4D9E1FB8" w:rsidR="00E3330B" w:rsidRDefault="00E3330B" w:rsidP="00945162">
            <w:pPr>
              <w:rPr>
                <w:lang w:val="ru-RU"/>
              </w:rPr>
            </w:pPr>
            <w:r>
              <w:rPr>
                <w:lang w:val="ru-RU"/>
              </w:rPr>
              <w:t>Категория</w:t>
            </w:r>
          </w:p>
        </w:tc>
        <w:tc>
          <w:tcPr>
            <w:tcW w:w="7478" w:type="dxa"/>
          </w:tcPr>
          <w:p w14:paraId="4CAEAAF5" w14:textId="42FA85D3" w:rsidR="00E3330B" w:rsidRDefault="00E3330B" w:rsidP="00945162">
            <w:pPr>
              <w:rPr>
                <w:lang w:val="ru-RU"/>
              </w:rPr>
            </w:pPr>
            <w:r>
              <w:rPr>
                <w:lang w:val="ru-RU"/>
              </w:rPr>
              <w:t>Содержание</w:t>
            </w:r>
          </w:p>
        </w:tc>
      </w:tr>
      <w:tr w:rsidR="00E3330B" w:rsidRPr="006C01AD" w14:paraId="3AF4D1BA" w14:textId="77777777" w:rsidTr="00E3330B">
        <w:tc>
          <w:tcPr>
            <w:tcW w:w="2376" w:type="dxa"/>
          </w:tcPr>
          <w:p w14:paraId="56A41519" w14:textId="0E1A2F20" w:rsidR="00E3330B" w:rsidRDefault="00E3330B" w:rsidP="00945162">
            <w:pPr>
              <w:rPr>
                <w:lang w:val="ru-RU"/>
              </w:rPr>
            </w:pPr>
            <w:r>
              <w:rPr>
                <w:lang w:val="ru-RU"/>
              </w:rPr>
              <w:t>Сильные стороны</w:t>
            </w:r>
          </w:p>
        </w:tc>
        <w:tc>
          <w:tcPr>
            <w:tcW w:w="7478" w:type="dxa"/>
          </w:tcPr>
          <w:p w14:paraId="6FCA3233" w14:textId="5D9928B3" w:rsidR="00E3330B" w:rsidRPr="00E3330B" w:rsidRDefault="00E3330B" w:rsidP="00945162">
            <w:pPr>
              <w:rPr>
                <w:lang w:val="ru-RU"/>
              </w:rPr>
            </w:pPr>
            <w:r w:rsidRPr="00E3330B">
              <w:rPr>
                <w:lang w:val="ru-RU"/>
              </w:rPr>
              <w:t xml:space="preserve">SPA-интерфейс без перезагрузки страниц; JWT-аутентификация; разделение </w:t>
            </w:r>
            <w:r>
              <w:t>backend</w:t>
            </w:r>
            <w:r w:rsidRPr="00E3330B">
              <w:rPr>
                <w:lang w:val="ru-RU"/>
              </w:rPr>
              <w:t xml:space="preserve"> и </w:t>
            </w:r>
            <w:r>
              <w:t>frontend</w:t>
            </w:r>
            <w:r w:rsidRPr="00E3330B">
              <w:rPr>
                <w:lang w:val="ru-RU"/>
              </w:rPr>
              <w:t>; реальное время (</w:t>
            </w:r>
            <w:r>
              <w:t>WebSocket</w:t>
            </w:r>
            <w:r w:rsidRPr="00E3330B">
              <w:rPr>
                <w:lang w:val="ru-RU"/>
              </w:rPr>
              <w:t>) для комментариев; кеширование и оптимистичные обновления на клиенте.</w:t>
            </w:r>
          </w:p>
        </w:tc>
      </w:tr>
      <w:tr w:rsidR="00E3330B" w:rsidRPr="006C01AD" w14:paraId="58CB4F41" w14:textId="77777777" w:rsidTr="00E3330B">
        <w:tc>
          <w:tcPr>
            <w:tcW w:w="2376" w:type="dxa"/>
          </w:tcPr>
          <w:p w14:paraId="5D1EA882" w14:textId="24923143" w:rsidR="00E3330B" w:rsidRDefault="00E3330B" w:rsidP="00945162">
            <w:pPr>
              <w:rPr>
                <w:lang w:val="ru-RU"/>
              </w:rPr>
            </w:pPr>
            <w:r>
              <w:rPr>
                <w:lang w:val="ru-RU"/>
              </w:rPr>
              <w:t>Слабые стороны</w:t>
            </w:r>
          </w:p>
        </w:tc>
        <w:tc>
          <w:tcPr>
            <w:tcW w:w="7478" w:type="dxa"/>
          </w:tcPr>
          <w:p w14:paraId="7C335831" w14:textId="21682520" w:rsidR="00E3330B" w:rsidRPr="00E3330B" w:rsidRDefault="00E3330B" w:rsidP="00945162">
            <w:pPr>
              <w:rPr>
                <w:lang w:val="ru-RU"/>
              </w:rPr>
            </w:pPr>
            <w:r w:rsidRPr="00E3330B">
              <w:rPr>
                <w:lang w:val="ru-RU"/>
              </w:rPr>
              <w:t xml:space="preserve">Учебная версия использует </w:t>
            </w:r>
            <w:r w:rsidRPr="00E3330B">
              <w:t>SQLite</w:t>
            </w:r>
            <w:r w:rsidRPr="00E3330B">
              <w:rPr>
                <w:lang w:val="ru-RU"/>
              </w:rPr>
              <w:t xml:space="preserve"> и </w:t>
            </w:r>
            <w:proofErr w:type="spellStart"/>
            <w:r w:rsidRPr="00E3330B">
              <w:t>InMemory</w:t>
            </w:r>
            <w:proofErr w:type="spellEnd"/>
            <w:r w:rsidRPr="00E3330B">
              <w:rPr>
                <w:lang w:val="ru-RU"/>
              </w:rPr>
              <w:t xml:space="preserve"> </w:t>
            </w:r>
            <w:r w:rsidRPr="00E3330B">
              <w:t>Channel</w:t>
            </w:r>
            <w:r w:rsidRPr="00E3330B">
              <w:rPr>
                <w:lang w:val="ru-RU"/>
              </w:rPr>
              <w:t xml:space="preserve"> </w:t>
            </w:r>
            <w:r w:rsidRPr="00E3330B">
              <w:t>Layer</w:t>
            </w:r>
            <w:r w:rsidRPr="00E3330B">
              <w:rPr>
                <w:lang w:val="ru-RU"/>
              </w:rPr>
              <w:t>; отсутствует интеграция с реальными платежными системами; ограниченная аналитика; набор товаров ограничен подготовленными данными.</w:t>
            </w:r>
          </w:p>
        </w:tc>
      </w:tr>
      <w:tr w:rsidR="00E3330B" w:rsidRPr="006C01AD" w14:paraId="32C4DB7C" w14:textId="77777777" w:rsidTr="00E3330B">
        <w:tc>
          <w:tcPr>
            <w:tcW w:w="2376" w:type="dxa"/>
          </w:tcPr>
          <w:p w14:paraId="0AAC4968" w14:textId="519328DB" w:rsidR="00E3330B" w:rsidRDefault="00E3330B" w:rsidP="00945162">
            <w:pPr>
              <w:rPr>
                <w:lang w:val="ru-RU"/>
              </w:rPr>
            </w:pPr>
            <w:r>
              <w:rPr>
                <w:lang w:val="ru-RU"/>
              </w:rPr>
              <w:t>Возможности</w:t>
            </w:r>
          </w:p>
        </w:tc>
        <w:tc>
          <w:tcPr>
            <w:tcW w:w="7478" w:type="dxa"/>
          </w:tcPr>
          <w:p w14:paraId="0E88D7A0" w14:textId="531F45AF" w:rsidR="00E3330B" w:rsidRPr="00E3330B" w:rsidRDefault="00E3330B" w:rsidP="00945162">
            <w:pPr>
              <w:rPr>
                <w:lang w:val="ru-RU"/>
              </w:rPr>
            </w:pPr>
            <w:r w:rsidRPr="00E3330B">
              <w:rPr>
                <w:lang w:val="ru-RU"/>
              </w:rPr>
              <w:t xml:space="preserve">Переход на </w:t>
            </w:r>
            <w:r w:rsidRPr="00E3330B">
              <w:t>PostgreSQL</w:t>
            </w:r>
            <w:r w:rsidRPr="00E3330B">
              <w:rPr>
                <w:lang w:val="ru-RU"/>
              </w:rPr>
              <w:t xml:space="preserve"> и </w:t>
            </w:r>
            <w:r w:rsidRPr="00E3330B">
              <w:t>Redis</w:t>
            </w:r>
            <w:r w:rsidRPr="00E3330B">
              <w:rPr>
                <w:lang w:val="ru-RU"/>
              </w:rPr>
              <w:t xml:space="preserve">; интеграция с платежными шлюзами; внедрение системы рекомендаций; расширение каталога и категорий; создание мобильного приложения на основе </w:t>
            </w:r>
            <w:r w:rsidRPr="00E3330B">
              <w:t>API</w:t>
            </w:r>
            <w:r w:rsidRPr="00E3330B">
              <w:rPr>
                <w:lang w:val="ru-RU"/>
              </w:rPr>
              <w:t>.</w:t>
            </w:r>
          </w:p>
        </w:tc>
      </w:tr>
      <w:tr w:rsidR="00E3330B" w:rsidRPr="006C01AD" w14:paraId="5ECA69B4" w14:textId="77777777" w:rsidTr="00E3330B">
        <w:tc>
          <w:tcPr>
            <w:tcW w:w="2376" w:type="dxa"/>
          </w:tcPr>
          <w:p w14:paraId="4524ED07" w14:textId="3288E6ED" w:rsidR="00E3330B" w:rsidRDefault="00E3330B" w:rsidP="00945162">
            <w:pPr>
              <w:rPr>
                <w:lang w:val="ru-RU"/>
              </w:rPr>
            </w:pPr>
            <w:r>
              <w:rPr>
                <w:lang w:val="ru-RU"/>
              </w:rPr>
              <w:t>Угрозы</w:t>
            </w:r>
          </w:p>
        </w:tc>
        <w:tc>
          <w:tcPr>
            <w:tcW w:w="7478" w:type="dxa"/>
          </w:tcPr>
          <w:p w14:paraId="34A5FC3C" w14:textId="2B19091F" w:rsidR="00E3330B" w:rsidRPr="00E3330B" w:rsidRDefault="00E3330B" w:rsidP="00945162">
            <w:pPr>
              <w:rPr>
                <w:lang w:val="ru-RU"/>
              </w:rPr>
            </w:pPr>
            <w:r w:rsidRPr="00E3330B">
              <w:rPr>
                <w:lang w:val="ru-RU"/>
              </w:rPr>
              <w:t>Высокая конкуренция со стороны крупных платформ (</w:t>
            </w:r>
            <w:proofErr w:type="spellStart"/>
            <w:r>
              <w:t>Gumroad</w:t>
            </w:r>
            <w:proofErr w:type="spellEnd"/>
            <w:r w:rsidRPr="00E3330B">
              <w:rPr>
                <w:lang w:val="ru-RU"/>
              </w:rPr>
              <w:t xml:space="preserve"> и др.); риск утечки данных при неправильной настройке </w:t>
            </w:r>
            <w:r w:rsidRPr="00E3330B">
              <w:t>JWT</w:t>
            </w:r>
            <w:r w:rsidRPr="00E3330B">
              <w:rPr>
                <w:lang w:val="ru-RU"/>
              </w:rPr>
              <w:t xml:space="preserve"> и </w:t>
            </w:r>
            <w:r w:rsidRPr="00E3330B">
              <w:t>CORS</w:t>
            </w:r>
            <w:r w:rsidRPr="00E3330B">
              <w:rPr>
                <w:lang w:val="ru-RU"/>
              </w:rPr>
              <w:t xml:space="preserve">; сбои </w:t>
            </w:r>
            <w:r w:rsidRPr="00E3330B">
              <w:t>WebSocket</w:t>
            </w:r>
            <w:r w:rsidRPr="00E3330B">
              <w:rPr>
                <w:lang w:val="ru-RU"/>
              </w:rPr>
              <w:t>-соединений; сложность поддержки кода без документации.</w:t>
            </w:r>
          </w:p>
        </w:tc>
      </w:tr>
    </w:tbl>
    <w:p w14:paraId="3A4C436C" w14:textId="77777777" w:rsidR="00E3330B" w:rsidRPr="00E3330B" w:rsidRDefault="00E3330B" w:rsidP="00945162">
      <w:pPr>
        <w:rPr>
          <w:lang w:val="ru-RU"/>
        </w:rPr>
      </w:pPr>
    </w:p>
    <w:p w14:paraId="4AFDD2F4" w14:textId="24A2FDF4" w:rsidR="00DB2589" w:rsidRDefault="00036B1E" w:rsidP="00945162">
      <w:pPr>
        <w:pStyle w:val="21"/>
        <w:spacing w:before="0"/>
        <w:ind w:left="360"/>
        <w:jc w:val="center"/>
        <w:rPr>
          <w:rFonts w:ascii="Times New Roman" w:hAnsi="Times New Roman" w:cs="Times New Roman"/>
          <w:color w:val="000000" w:themeColor="text1"/>
          <w:szCs w:val="28"/>
          <w:lang w:val="ru-RU"/>
        </w:rPr>
      </w:pPr>
      <w:bookmarkStart w:id="11" w:name="_Toc233296362"/>
      <w:r w:rsidRPr="00036B1E">
        <w:rPr>
          <w:rFonts w:ascii="Times New Roman" w:hAnsi="Times New Roman" w:cs="Times New Roman"/>
          <w:color w:val="000000" w:themeColor="text1"/>
          <w:szCs w:val="28"/>
          <w:lang w:val="ru-RU"/>
        </w:rPr>
        <w:t>1.</w:t>
      </w:r>
      <w:r w:rsidR="00E3330B" w:rsidRPr="00723B5E">
        <w:rPr>
          <w:rFonts w:ascii="Times New Roman" w:hAnsi="Times New Roman" w:cs="Times New Roman"/>
          <w:color w:val="000000" w:themeColor="text1"/>
          <w:szCs w:val="28"/>
          <w:lang w:val="ru-RU"/>
        </w:rPr>
        <w:t>5</w:t>
      </w:r>
      <w:r w:rsidRPr="00036B1E">
        <w:rPr>
          <w:rFonts w:ascii="Times New Roman" w:hAnsi="Times New Roman" w:cs="Times New Roman"/>
          <w:color w:val="000000" w:themeColor="text1"/>
          <w:szCs w:val="28"/>
          <w:lang w:val="ru-RU"/>
        </w:rPr>
        <w:t xml:space="preserve">. </w:t>
      </w:r>
      <w:r w:rsidR="004B2F75">
        <w:rPr>
          <w:rFonts w:ascii="Times New Roman" w:hAnsi="Times New Roman" w:cs="Times New Roman"/>
          <w:color w:val="000000" w:themeColor="text1"/>
          <w:szCs w:val="28"/>
          <w:lang w:val="ru-RU"/>
        </w:rPr>
        <w:t>Анализ предметной области</w:t>
      </w:r>
      <w:bookmarkEnd w:id="11"/>
    </w:p>
    <w:p w14:paraId="558436AB" w14:textId="5D234F97" w:rsidR="002E6433" w:rsidRDefault="00E81664" w:rsidP="00945162">
      <w:pPr>
        <w:rPr>
          <w:lang w:val="ru-RU"/>
        </w:rPr>
      </w:pPr>
      <w:r>
        <w:rPr>
          <w:lang w:val="ru-RU"/>
        </w:rPr>
        <w:t xml:space="preserve">Таблица </w:t>
      </w:r>
      <w:r w:rsidR="00A925CE">
        <w:rPr>
          <w:lang w:val="ru-RU"/>
        </w:rPr>
        <w:t>3</w:t>
      </w:r>
      <w:r>
        <w:rPr>
          <w:lang w:val="ru-RU"/>
        </w:rPr>
        <w:t xml:space="preserve"> </w:t>
      </w:r>
      <w:r w:rsidR="002E336D" w:rsidRPr="002E336D">
        <w:rPr>
          <w:rFonts w:cs="Times New Roman"/>
          <w:szCs w:val="28"/>
          <w:lang w:val="ru-RU"/>
        </w:rPr>
        <w:t>–</w:t>
      </w:r>
      <w:r w:rsidR="002E6433">
        <w:rPr>
          <w:lang w:val="ru-RU"/>
        </w:rPr>
        <w:t xml:space="preserve"> </w:t>
      </w:r>
      <w:r w:rsidR="002E6433" w:rsidRPr="002E6433">
        <w:rPr>
          <w:lang w:val="ru-RU"/>
        </w:rPr>
        <w:t>Роли и права пользователей в системе</w:t>
      </w:r>
    </w:p>
    <w:tbl>
      <w:tblPr>
        <w:tblStyle w:val="aff0"/>
        <w:tblW w:w="0" w:type="auto"/>
        <w:tblInd w:w="108" w:type="dxa"/>
        <w:tblLayout w:type="fixed"/>
        <w:tblLook w:val="04A0" w:firstRow="1" w:lastRow="0" w:firstColumn="1" w:lastColumn="0" w:noHBand="0" w:noVBand="1"/>
      </w:tblPr>
      <w:tblGrid>
        <w:gridCol w:w="2127"/>
        <w:gridCol w:w="3685"/>
        <w:gridCol w:w="3934"/>
      </w:tblGrid>
      <w:tr w:rsidR="00DB2589" w:rsidRPr="007D5E55" w14:paraId="2DD5F321" w14:textId="77777777" w:rsidTr="003058A9">
        <w:tc>
          <w:tcPr>
            <w:tcW w:w="2127" w:type="dxa"/>
          </w:tcPr>
          <w:p w14:paraId="0692B7DB" w14:textId="505EF482" w:rsidR="00DB2589" w:rsidRPr="004B2F75" w:rsidRDefault="004B2F75" w:rsidP="00945162">
            <w:pPr>
              <w:jc w:val="center"/>
              <w:rPr>
                <w:rFonts w:cs="Times New Roman"/>
                <w:color w:val="000000" w:themeColor="text1"/>
                <w:szCs w:val="28"/>
                <w:lang w:val="ru-RU"/>
              </w:rPr>
            </w:pPr>
            <w:r>
              <w:rPr>
                <w:rFonts w:cs="Times New Roman"/>
                <w:b/>
                <w:color w:val="000000" w:themeColor="text1"/>
                <w:szCs w:val="28"/>
                <w:lang w:val="ru-RU"/>
              </w:rPr>
              <w:t>Роль</w:t>
            </w:r>
          </w:p>
        </w:tc>
        <w:tc>
          <w:tcPr>
            <w:tcW w:w="3685" w:type="dxa"/>
          </w:tcPr>
          <w:p w14:paraId="45A3FE89" w14:textId="2CCF6599" w:rsidR="00DB2589" w:rsidRPr="004B2F75" w:rsidRDefault="004B2F75" w:rsidP="00945162">
            <w:pPr>
              <w:jc w:val="center"/>
              <w:rPr>
                <w:rFonts w:cs="Times New Roman"/>
                <w:color w:val="000000" w:themeColor="text1"/>
                <w:szCs w:val="28"/>
                <w:lang w:val="ru-RU"/>
              </w:rPr>
            </w:pPr>
            <w:r>
              <w:rPr>
                <w:rFonts w:cs="Times New Roman"/>
                <w:b/>
                <w:color w:val="000000" w:themeColor="text1"/>
                <w:szCs w:val="28"/>
                <w:lang w:val="ru-RU"/>
              </w:rPr>
              <w:t>Права</w:t>
            </w:r>
          </w:p>
        </w:tc>
        <w:tc>
          <w:tcPr>
            <w:tcW w:w="3934" w:type="dxa"/>
          </w:tcPr>
          <w:p w14:paraId="3F68AD87" w14:textId="63453E0C" w:rsidR="00DB2589" w:rsidRPr="004B2F75" w:rsidRDefault="004B2F75" w:rsidP="00945162">
            <w:pPr>
              <w:jc w:val="center"/>
              <w:rPr>
                <w:rFonts w:cs="Times New Roman"/>
                <w:color w:val="000000" w:themeColor="text1"/>
                <w:szCs w:val="28"/>
                <w:lang w:val="ru-RU"/>
              </w:rPr>
            </w:pPr>
            <w:r>
              <w:rPr>
                <w:rFonts w:cs="Times New Roman"/>
                <w:b/>
                <w:color w:val="000000" w:themeColor="text1"/>
                <w:szCs w:val="28"/>
                <w:lang w:val="ru-RU"/>
              </w:rPr>
              <w:t>Основные сценарии</w:t>
            </w:r>
          </w:p>
        </w:tc>
      </w:tr>
      <w:tr w:rsidR="00DB2589" w:rsidRPr="007D5E55" w14:paraId="4BEC5609" w14:textId="77777777" w:rsidTr="003058A9">
        <w:tc>
          <w:tcPr>
            <w:tcW w:w="2127" w:type="dxa"/>
          </w:tcPr>
          <w:p w14:paraId="03DCFFB9" w14:textId="69F26655" w:rsidR="00DB2589" w:rsidRPr="004B2F75" w:rsidRDefault="004B2F75" w:rsidP="00945162">
            <w:pPr>
              <w:rPr>
                <w:rFonts w:cs="Times New Roman"/>
                <w:color w:val="000000" w:themeColor="text1"/>
                <w:szCs w:val="28"/>
                <w:lang w:val="ru-RU"/>
              </w:rPr>
            </w:pPr>
            <w:r>
              <w:rPr>
                <w:rFonts w:cs="Times New Roman"/>
                <w:color w:val="000000" w:themeColor="text1"/>
                <w:szCs w:val="28"/>
                <w:lang w:val="ru-RU"/>
              </w:rPr>
              <w:t>Гость</w:t>
            </w:r>
          </w:p>
        </w:tc>
        <w:tc>
          <w:tcPr>
            <w:tcW w:w="3685" w:type="dxa"/>
          </w:tcPr>
          <w:p w14:paraId="504B21AA"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Просмотр каталога и карточек товаров</w:t>
            </w:r>
          </w:p>
        </w:tc>
        <w:tc>
          <w:tcPr>
            <w:tcW w:w="3934" w:type="dxa"/>
          </w:tcPr>
          <w:p w14:paraId="6D575F35" w14:textId="403C0CF1" w:rsidR="00DB2589" w:rsidRPr="007D5E55" w:rsidRDefault="004B2F75" w:rsidP="00945162">
            <w:pPr>
              <w:rPr>
                <w:rFonts w:cs="Times New Roman"/>
                <w:color w:val="000000" w:themeColor="text1"/>
                <w:szCs w:val="28"/>
              </w:rPr>
            </w:pPr>
            <w:r>
              <w:rPr>
                <w:rFonts w:cs="Times New Roman"/>
                <w:color w:val="000000" w:themeColor="text1"/>
                <w:szCs w:val="28"/>
                <w:lang w:val="ru-RU"/>
              </w:rPr>
              <w:t>Поиск</w:t>
            </w:r>
            <w:r w:rsidR="005B4679" w:rsidRPr="007D5E55">
              <w:rPr>
                <w:rFonts w:cs="Times New Roman"/>
                <w:color w:val="000000" w:themeColor="text1"/>
                <w:szCs w:val="28"/>
              </w:rPr>
              <w:t xml:space="preserve">, </w:t>
            </w:r>
            <w:r>
              <w:rPr>
                <w:rFonts w:cs="Times New Roman"/>
                <w:color w:val="000000" w:themeColor="text1"/>
                <w:szCs w:val="28"/>
                <w:lang w:val="ru-RU"/>
              </w:rPr>
              <w:t>фильтрация</w:t>
            </w:r>
            <w:r w:rsidR="005B4679" w:rsidRPr="007D5E55">
              <w:rPr>
                <w:rFonts w:cs="Times New Roman"/>
                <w:color w:val="000000" w:themeColor="text1"/>
                <w:szCs w:val="28"/>
              </w:rPr>
              <w:t xml:space="preserve">, </w:t>
            </w:r>
            <w:r>
              <w:rPr>
                <w:rFonts w:cs="Times New Roman"/>
                <w:color w:val="000000" w:themeColor="text1"/>
                <w:szCs w:val="28"/>
                <w:lang w:val="ru-RU"/>
              </w:rPr>
              <w:t>просмотр описания</w:t>
            </w:r>
          </w:p>
        </w:tc>
      </w:tr>
      <w:tr w:rsidR="00DB2589" w:rsidRPr="006C01AD" w14:paraId="0091359D" w14:textId="77777777" w:rsidTr="003058A9">
        <w:tc>
          <w:tcPr>
            <w:tcW w:w="2127" w:type="dxa"/>
          </w:tcPr>
          <w:p w14:paraId="44AD72C2" w14:textId="7855593E" w:rsidR="00DB2589" w:rsidRPr="004B2F75" w:rsidRDefault="004B2F75" w:rsidP="00945162">
            <w:pPr>
              <w:rPr>
                <w:rFonts w:cs="Times New Roman"/>
                <w:color w:val="000000" w:themeColor="text1"/>
                <w:szCs w:val="28"/>
                <w:lang w:val="ru-RU"/>
              </w:rPr>
            </w:pPr>
            <w:r>
              <w:rPr>
                <w:rFonts w:cs="Times New Roman"/>
                <w:color w:val="000000" w:themeColor="text1"/>
                <w:szCs w:val="28"/>
                <w:lang w:val="ru-RU"/>
              </w:rPr>
              <w:t>Покупатель</w:t>
            </w:r>
          </w:p>
        </w:tc>
        <w:tc>
          <w:tcPr>
            <w:tcW w:w="3685" w:type="dxa"/>
          </w:tcPr>
          <w:p w14:paraId="4D184E00" w14:textId="3B063C5C" w:rsidR="00DB2589" w:rsidRPr="004B2F75" w:rsidRDefault="004B2F75" w:rsidP="00945162">
            <w:pPr>
              <w:rPr>
                <w:rFonts w:cs="Times New Roman"/>
                <w:color w:val="000000" w:themeColor="text1"/>
                <w:szCs w:val="28"/>
                <w:lang w:val="ru-RU"/>
              </w:rPr>
            </w:pPr>
            <w:r>
              <w:rPr>
                <w:rFonts w:cs="Times New Roman"/>
                <w:color w:val="000000" w:themeColor="text1"/>
                <w:szCs w:val="28"/>
                <w:lang w:val="ru-RU"/>
              </w:rPr>
              <w:t>Покупка</w:t>
            </w:r>
            <w:r w:rsidR="005B4679" w:rsidRPr="007D5E55">
              <w:rPr>
                <w:rFonts w:cs="Times New Roman"/>
                <w:color w:val="000000" w:themeColor="text1"/>
                <w:szCs w:val="28"/>
              </w:rPr>
              <w:t xml:space="preserve">, </w:t>
            </w:r>
            <w:r>
              <w:rPr>
                <w:rFonts w:cs="Times New Roman"/>
                <w:color w:val="000000" w:themeColor="text1"/>
                <w:szCs w:val="28"/>
                <w:lang w:val="ru-RU"/>
              </w:rPr>
              <w:t>корзина</w:t>
            </w:r>
            <w:r w:rsidR="005B4679" w:rsidRPr="007D5E55">
              <w:rPr>
                <w:rFonts w:cs="Times New Roman"/>
                <w:color w:val="000000" w:themeColor="text1"/>
                <w:szCs w:val="28"/>
              </w:rPr>
              <w:t xml:space="preserve">, </w:t>
            </w:r>
            <w:r>
              <w:rPr>
                <w:rFonts w:cs="Times New Roman"/>
                <w:color w:val="000000" w:themeColor="text1"/>
                <w:szCs w:val="28"/>
                <w:lang w:val="ru-RU"/>
              </w:rPr>
              <w:lastRenderedPageBreak/>
              <w:t>избранное</w:t>
            </w:r>
            <w:r w:rsidR="005B4679" w:rsidRPr="007D5E55">
              <w:rPr>
                <w:rFonts w:cs="Times New Roman"/>
                <w:color w:val="000000" w:themeColor="text1"/>
                <w:szCs w:val="28"/>
              </w:rPr>
              <w:t xml:space="preserve">, </w:t>
            </w:r>
            <w:r>
              <w:rPr>
                <w:rFonts w:cs="Times New Roman"/>
                <w:color w:val="000000" w:themeColor="text1"/>
                <w:szCs w:val="28"/>
                <w:lang w:val="ru-RU"/>
              </w:rPr>
              <w:t>комментарии</w:t>
            </w:r>
          </w:p>
        </w:tc>
        <w:tc>
          <w:tcPr>
            <w:tcW w:w="3934" w:type="dxa"/>
          </w:tcPr>
          <w:p w14:paraId="38752174"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lastRenderedPageBreak/>
              <w:t xml:space="preserve">Оформление заказа и работа с </w:t>
            </w:r>
            <w:r w:rsidRPr="007D5E55">
              <w:rPr>
                <w:rFonts w:cs="Times New Roman"/>
                <w:color w:val="000000" w:themeColor="text1"/>
                <w:szCs w:val="28"/>
                <w:lang w:val="ru-RU"/>
              </w:rPr>
              <w:lastRenderedPageBreak/>
              <w:t>контентом</w:t>
            </w:r>
          </w:p>
        </w:tc>
      </w:tr>
      <w:tr w:rsidR="00DB2589" w:rsidRPr="006C01AD" w14:paraId="0122C13A" w14:textId="77777777" w:rsidTr="003058A9">
        <w:tc>
          <w:tcPr>
            <w:tcW w:w="2127" w:type="dxa"/>
          </w:tcPr>
          <w:p w14:paraId="5DC26CAC" w14:textId="08C074B0" w:rsidR="00DB2589" w:rsidRPr="004B2F75" w:rsidRDefault="004B2F75" w:rsidP="00945162">
            <w:pPr>
              <w:rPr>
                <w:rFonts w:cs="Times New Roman"/>
                <w:color w:val="000000" w:themeColor="text1"/>
                <w:szCs w:val="28"/>
                <w:lang w:val="ru-RU"/>
              </w:rPr>
            </w:pPr>
            <w:r>
              <w:rPr>
                <w:rFonts w:cs="Times New Roman"/>
                <w:color w:val="000000" w:themeColor="text1"/>
                <w:szCs w:val="28"/>
                <w:lang w:val="ru-RU"/>
              </w:rPr>
              <w:lastRenderedPageBreak/>
              <w:t>Администратор</w:t>
            </w:r>
          </w:p>
        </w:tc>
        <w:tc>
          <w:tcPr>
            <w:tcW w:w="3685" w:type="dxa"/>
          </w:tcPr>
          <w:p w14:paraId="06CFFBE0" w14:textId="0109F05D" w:rsidR="00DB2589" w:rsidRPr="004B2F75" w:rsidRDefault="004B2F75" w:rsidP="00945162">
            <w:pPr>
              <w:rPr>
                <w:rFonts w:cs="Times New Roman"/>
                <w:color w:val="000000" w:themeColor="text1"/>
                <w:szCs w:val="28"/>
                <w:lang w:val="ru-RU"/>
              </w:rPr>
            </w:pPr>
            <w:r>
              <w:rPr>
                <w:rFonts w:cs="Times New Roman"/>
                <w:color w:val="000000" w:themeColor="text1"/>
                <w:szCs w:val="28"/>
                <w:lang w:val="ru-RU"/>
              </w:rPr>
              <w:t>Управление</w:t>
            </w:r>
            <w:r w:rsidR="005B4679" w:rsidRPr="007D5E55">
              <w:rPr>
                <w:rFonts w:cs="Times New Roman"/>
                <w:color w:val="000000" w:themeColor="text1"/>
                <w:szCs w:val="28"/>
              </w:rPr>
              <w:t xml:space="preserve"> </w:t>
            </w:r>
            <w:r>
              <w:rPr>
                <w:rFonts w:cs="Times New Roman"/>
                <w:color w:val="000000" w:themeColor="text1"/>
                <w:szCs w:val="28"/>
                <w:lang w:val="ru-RU"/>
              </w:rPr>
              <w:t>товарами</w:t>
            </w:r>
            <w:r w:rsidR="005B4679" w:rsidRPr="007D5E55">
              <w:rPr>
                <w:rFonts w:cs="Times New Roman"/>
                <w:color w:val="000000" w:themeColor="text1"/>
                <w:szCs w:val="28"/>
              </w:rPr>
              <w:t xml:space="preserve"> и </w:t>
            </w:r>
            <w:r>
              <w:rPr>
                <w:rFonts w:cs="Times New Roman"/>
                <w:color w:val="000000" w:themeColor="text1"/>
                <w:szCs w:val="28"/>
                <w:lang w:val="ru-RU"/>
              </w:rPr>
              <w:t>модерация</w:t>
            </w:r>
          </w:p>
        </w:tc>
        <w:tc>
          <w:tcPr>
            <w:tcW w:w="3934" w:type="dxa"/>
          </w:tcPr>
          <w:p w14:paraId="73FE62D7"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rPr>
              <w:t>CRUD</w:t>
            </w:r>
            <w:r w:rsidRPr="007D5E55">
              <w:rPr>
                <w:rFonts w:cs="Times New Roman"/>
                <w:color w:val="000000" w:themeColor="text1"/>
                <w:szCs w:val="28"/>
                <w:lang w:val="ru-RU"/>
              </w:rPr>
              <w:t xml:space="preserve"> товаров, просмотр заказов, контроль данных</w:t>
            </w:r>
          </w:p>
        </w:tc>
      </w:tr>
    </w:tbl>
    <w:p w14:paraId="463CC2B4" w14:textId="77777777" w:rsidR="003058A9" w:rsidRPr="001E605B" w:rsidRDefault="003058A9" w:rsidP="00945162">
      <w:pPr>
        <w:jc w:val="both"/>
        <w:rPr>
          <w:rFonts w:cs="Times New Roman"/>
          <w:color w:val="000000" w:themeColor="text1"/>
          <w:szCs w:val="28"/>
          <w:lang w:val="ru-RU"/>
        </w:rPr>
      </w:pPr>
    </w:p>
    <w:p w14:paraId="2D5B8FEF" w14:textId="2A8E0A04" w:rsidR="00DB2589" w:rsidRPr="004B2F75" w:rsidRDefault="005B4679" w:rsidP="00945162">
      <w:pPr>
        <w:pStyle w:val="21"/>
        <w:spacing w:before="0"/>
        <w:jc w:val="center"/>
        <w:rPr>
          <w:rFonts w:ascii="Times New Roman" w:hAnsi="Times New Roman" w:cs="Times New Roman"/>
          <w:color w:val="000000" w:themeColor="text1"/>
          <w:szCs w:val="28"/>
          <w:lang w:val="ru-RU"/>
        </w:rPr>
      </w:pPr>
      <w:bookmarkStart w:id="12" w:name="_Toc233296363"/>
      <w:r w:rsidRPr="007D5E55">
        <w:rPr>
          <w:rFonts w:ascii="Times New Roman" w:hAnsi="Times New Roman" w:cs="Times New Roman"/>
          <w:color w:val="000000" w:themeColor="text1"/>
          <w:szCs w:val="28"/>
        </w:rPr>
        <w:t>1.</w:t>
      </w:r>
      <w:r w:rsidR="00E3330B">
        <w:rPr>
          <w:rFonts w:ascii="Times New Roman" w:hAnsi="Times New Roman" w:cs="Times New Roman"/>
          <w:color w:val="000000" w:themeColor="text1"/>
          <w:szCs w:val="28"/>
        </w:rPr>
        <w:t>6</w:t>
      </w:r>
      <w:r w:rsidRPr="007D5E55">
        <w:rPr>
          <w:rFonts w:ascii="Times New Roman" w:hAnsi="Times New Roman" w:cs="Times New Roman"/>
          <w:color w:val="000000" w:themeColor="text1"/>
          <w:szCs w:val="28"/>
        </w:rPr>
        <w:t xml:space="preserve">. </w:t>
      </w:r>
      <w:r w:rsidR="004B2F75">
        <w:rPr>
          <w:rFonts w:ascii="Times New Roman" w:hAnsi="Times New Roman" w:cs="Times New Roman"/>
          <w:color w:val="000000" w:themeColor="text1"/>
          <w:szCs w:val="28"/>
          <w:lang w:val="ru-RU"/>
        </w:rPr>
        <w:t>Функциональные требования</w:t>
      </w:r>
      <w:bookmarkEnd w:id="12"/>
    </w:p>
    <w:p w14:paraId="2CAD90B4" w14:textId="77777777" w:rsidR="00DB2589" w:rsidRPr="007D5E55" w:rsidRDefault="005B4679" w:rsidP="00945162">
      <w:pPr>
        <w:pStyle w:val="a0"/>
        <w:rPr>
          <w:rFonts w:cs="Times New Roman"/>
          <w:color w:val="000000" w:themeColor="text1"/>
          <w:szCs w:val="28"/>
          <w:lang w:val="ru-RU"/>
        </w:rPr>
      </w:pPr>
      <w:r w:rsidRPr="007D5E55">
        <w:rPr>
          <w:rFonts w:cs="Times New Roman"/>
          <w:color w:val="000000" w:themeColor="text1"/>
          <w:szCs w:val="28"/>
          <w:lang w:val="ru-RU"/>
        </w:rPr>
        <w:t>регистрация и вход пользователей по логину и паролю;</w:t>
      </w:r>
    </w:p>
    <w:p w14:paraId="1995164F" w14:textId="77777777" w:rsidR="00DB2589" w:rsidRPr="007D5E55" w:rsidRDefault="005B4679" w:rsidP="00945162">
      <w:pPr>
        <w:pStyle w:val="a0"/>
        <w:rPr>
          <w:rFonts w:cs="Times New Roman"/>
          <w:color w:val="000000" w:themeColor="text1"/>
          <w:szCs w:val="28"/>
          <w:lang w:val="ru-RU"/>
        </w:rPr>
      </w:pPr>
      <w:r w:rsidRPr="007D5E55">
        <w:rPr>
          <w:rFonts w:cs="Times New Roman"/>
          <w:color w:val="000000" w:themeColor="text1"/>
          <w:szCs w:val="28"/>
          <w:lang w:val="ru-RU"/>
        </w:rPr>
        <w:t xml:space="preserve">получение </w:t>
      </w:r>
      <w:r w:rsidRPr="007D5E55">
        <w:rPr>
          <w:rFonts w:cs="Times New Roman"/>
          <w:color w:val="000000" w:themeColor="text1"/>
          <w:szCs w:val="28"/>
        </w:rPr>
        <w:t>JWT</w:t>
      </w:r>
      <w:r w:rsidRPr="007D5E55">
        <w:rPr>
          <w:rFonts w:cs="Times New Roman"/>
          <w:color w:val="000000" w:themeColor="text1"/>
          <w:szCs w:val="28"/>
          <w:lang w:val="ru-RU"/>
        </w:rPr>
        <w:t xml:space="preserve"> </w:t>
      </w:r>
      <w:r w:rsidRPr="007D5E55">
        <w:rPr>
          <w:rFonts w:cs="Times New Roman"/>
          <w:color w:val="000000" w:themeColor="text1"/>
          <w:szCs w:val="28"/>
        </w:rPr>
        <w:t>access</w:t>
      </w:r>
      <w:r w:rsidRPr="007D5E55">
        <w:rPr>
          <w:rFonts w:cs="Times New Roman"/>
          <w:color w:val="000000" w:themeColor="text1"/>
          <w:szCs w:val="28"/>
          <w:lang w:val="ru-RU"/>
        </w:rPr>
        <w:t xml:space="preserve"> и </w:t>
      </w:r>
      <w:r w:rsidRPr="007D5E55">
        <w:rPr>
          <w:rFonts w:cs="Times New Roman"/>
          <w:color w:val="000000" w:themeColor="text1"/>
          <w:szCs w:val="28"/>
        </w:rPr>
        <w:t>refresh</w:t>
      </w:r>
      <w:r w:rsidRPr="007D5E55">
        <w:rPr>
          <w:rFonts w:cs="Times New Roman"/>
          <w:color w:val="000000" w:themeColor="text1"/>
          <w:szCs w:val="28"/>
          <w:lang w:val="ru-RU"/>
        </w:rPr>
        <w:t xml:space="preserve"> токенов;</w:t>
      </w:r>
    </w:p>
    <w:p w14:paraId="0785866B" w14:textId="38EA880D" w:rsidR="00DB2589" w:rsidRPr="007D5E55" w:rsidRDefault="005B4679" w:rsidP="00945162">
      <w:pPr>
        <w:pStyle w:val="a0"/>
        <w:rPr>
          <w:rFonts w:cs="Times New Roman"/>
          <w:color w:val="000000" w:themeColor="text1"/>
          <w:szCs w:val="28"/>
          <w:lang w:val="ru-RU"/>
        </w:rPr>
      </w:pPr>
      <w:r w:rsidRPr="007D5E55">
        <w:rPr>
          <w:rFonts w:cs="Times New Roman"/>
          <w:color w:val="000000" w:themeColor="text1"/>
          <w:szCs w:val="28"/>
          <w:lang w:val="ru-RU"/>
        </w:rPr>
        <w:t xml:space="preserve">просмотр каталога товаров с поиском, фильтрацией и </w:t>
      </w:r>
      <w:r w:rsidR="004B2F75">
        <w:rPr>
          <w:rFonts w:cs="Times New Roman"/>
          <w:color w:val="000000" w:themeColor="text1"/>
          <w:szCs w:val="28"/>
          <w:lang w:val="ru-RU"/>
        </w:rPr>
        <w:t>пагинацией</w:t>
      </w:r>
      <w:r w:rsidRPr="007D5E55">
        <w:rPr>
          <w:rFonts w:cs="Times New Roman"/>
          <w:color w:val="000000" w:themeColor="text1"/>
          <w:szCs w:val="28"/>
          <w:lang w:val="ru-RU"/>
        </w:rPr>
        <w:t>;</w:t>
      </w:r>
    </w:p>
    <w:p w14:paraId="28826B0F" w14:textId="3DF28251" w:rsidR="00DB2589" w:rsidRPr="007D5E55" w:rsidRDefault="004B2F75" w:rsidP="00945162">
      <w:pPr>
        <w:pStyle w:val="a0"/>
        <w:rPr>
          <w:rFonts w:cs="Times New Roman"/>
          <w:color w:val="000000" w:themeColor="text1"/>
          <w:szCs w:val="28"/>
        </w:rPr>
      </w:pPr>
      <w:r>
        <w:rPr>
          <w:rFonts w:cs="Times New Roman"/>
          <w:color w:val="000000" w:themeColor="text1"/>
          <w:szCs w:val="28"/>
          <w:lang w:val="ru-RU"/>
        </w:rPr>
        <w:t>просмотр подробной карточки товара</w:t>
      </w:r>
      <w:r w:rsidR="005B4679" w:rsidRPr="007D5E55">
        <w:rPr>
          <w:rFonts w:cs="Times New Roman"/>
          <w:color w:val="000000" w:themeColor="text1"/>
          <w:szCs w:val="28"/>
        </w:rPr>
        <w:t>;</w:t>
      </w:r>
    </w:p>
    <w:p w14:paraId="2E51F8C7" w14:textId="77777777" w:rsidR="00DB2589" w:rsidRPr="007D5E55" w:rsidRDefault="005B4679" w:rsidP="00945162">
      <w:pPr>
        <w:pStyle w:val="a0"/>
        <w:rPr>
          <w:rFonts w:cs="Times New Roman"/>
          <w:color w:val="000000" w:themeColor="text1"/>
          <w:szCs w:val="28"/>
          <w:lang w:val="ru-RU"/>
        </w:rPr>
      </w:pPr>
      <w:r w:rsidRPr="007D5E55">
        <w:rPr>
          <w:rFonts w:cs="Times New Roman"/>
          <w:color w:val="000000" w:themeColor="text1"/>
          <w:szCs w:val="28"/>
          <w:lang w:val="ru-RU"/>
        </w:rPr>
        <w:t>добавление товара в корзину и его последующее оформление;</w:t>
      </w:r>
    </w:p>
    <w:p w14:paraId="19C1AFB7" w14:textId="77777777" w:rsidR="00DB2589" w:rsidRPr="007D5E55" w:rsidRDefault="005B4679" w:rsidP="00945162">
      <w:pPr>
        <w:pStyle w:val="a0"/>
        <w:rPr>
          <w:rFonts w:cs="Times New Roman"/>
          <w:color w:val="000000" w:themeColor="text1"/>
          <w:szCs w:val="28"/>
          <w:lang w:val="ru-RU"/>
        </w:rPr>
      </w:pPr>
      <w:r w:rsidRPr="007D5E55">
        <w:rPr>
          <w:rFonts w:cs="Times New Roman"/>
          <w:color w:val="000000" w:themeColor="text1"/>
          <w:szCs w:val="28"/>
          <w:lang w:val="ru-RU"/>
        </w:rPr>
        <w:t xml:space="preserve">покупка цифрового товара и скачивание </w:t>
      </w:r>
      <w:r w:rsidRPr="007D5E55">
        <w:rPr>
          <w:rFonts w:cs="Times New Roman"/>
          <w:color w:val="000000" w:themeColor="text1"/>
          <w:szCs w:val="28"/>
        </w:rPr>
        <w:t>TXT</w:t>
      </w:r>
      <w:r w:rsidRPr="007D5E55">
        <w:rPr>
          <w:rFonts w:cs="Times New Roman"/>
          <w:color w:val="000000" w:themeColor="text1"/>
          <w:szCs w:val="28"/>
          <w:lang w:val="ru-RU"/>
        </w:rPr>
        <w:t>-файла с его содержимым;</w:t>
      </w:r>
    </w:p>
    <w:p w14:paraId="367ED144" w14:textId="77777777" w:rsidR="00DB2589" w:rsidRPr="007D5E55" w:rsidRDefault="005B4679" w:rsidP="00945162">
      <w:pPr>
        <w:pStyle w:val="a0"/>
        <w:rPr>
          <w:rFonts w:cs="Times New Roman"/>
          <w:color w:val="000000" w:themeColor="text1"/>
          <w:szCs w:val="28"/>
          <w:lang w:val="ru-RU"/>
        </w:rPr>
      </w:pPr>
      <w:r w:rsidRPr="007D5E55">
        <w:rPr>
          <w:rFonts w:cs="Times New Roman"/>
          <w:color w:val="000000" w:themeColor="text1"/>
          <w:szCs w:val="28"/>
          <w:lang w:val="ru-RU"/>
        </w:rPr>
        <w:t>добавление и удаление товара из избранного;</w:t>
      </w:r>
    </w:p>
    <w:p w14:paraId="3A2EEE5D" w14:textId="77777777" w:rsidR="00DB2589" w:rsidRPr="007D5E55" w:rsidRDefault="005B4679" w:rsidP="00945162">
      <w:pPr>
        <w:pStyle w:val="a0"/>
        <w:rPr>
          <w:rFonts w:cs="Times New Roman"/>
          <w:color w:val="000000" w:themeColor="text1"/>
          <w:szCs w:val="28"/>
          <w:lang w:val="ru-RU"/>
        </w:rPr>
      </w:pPr>
      <w:r w:rsidRPr="007D5E55">
        <w:rPr>
          <w:rFonts w:cs="Times New Roman"/>
          <w:color w:val="000000" w:themeColor="text1"/>
          <w:szCs w:val="28"/>
          <w:lang w:val="ru-RU"/>
        </w:rPr>
        <w:t>комментирование товара в реальном времени;</w:t>
      </w:r>
    </w:p>
    <w:p w14:paraId="357B410C" w14:textId="77777777" w:rsidR="00DB2589" w:rsidRDefault="005B4679" w:rsidP="00945162">
      <w:pPr>
        <w:pStyle w:val="a0"/>
        <w:rPr>
          <w:rFonts w:cs="Times New Roman"/>
          <w:color w:val="000000" w:themeColor="text1"/>
          <w:szCs w:val="28"/>
          <w:lang w:val="ru-RU"/>
        </w:rPr>
      </w:pPr>
      <w:r w:rsidRPr="007D5E55">
        <w:rPr>
          <w:rFonts w:cs="Times New Roman"/>
          <w:color w:val="000000" w:themeColor="text1"/>
          <w:szCs w:val="28"/>
          <w:lang w:val="ru-RU"/>
        </w:rPr>
        <w:t>административное управление товарами и отключение неактивных позиций.</w:t>
      </w:r>
    </w:p>
    <w:p w14:paraId="26719FF8" w14:textId="77777777" w:rsidR="00765B16" w:rsidRPr="002174EA" w:rsidRDefault="00765B16" w:rsidP="00945162">
      <w:pPr>
        <w:pStyle w:val="a0"/>
        <w:numPr>
          <w:ilvl w:val="0"/>
          <w:numId w:val="0"/>
        </w:numPr>
        <w:jc w:val="both"/>
        <w:rPr>
          <w:rFonts w:cs="Times New Roman"/>
          <w:color w:val="000000" w:themeColor="text1"/>
          <w:szCs w:val="28"/>
          <w:lang w:val="ru-RU"/>
        </w:rPr>
      </w:pPr>
    </w:p>
    <w:p w14:paraId="7012A822" w14:textId="77777777" w:rsidR="00765B16" w:rsidRPr="004B2F75" w:rsidRDefault="00765B16" w:rsidP="00945162">
      <w:pPr>
        <w:pStyle w:val="21"/>
        <w:spacing w:before="0"/>
        <w:jc w:val="center"/>
        <w:rPr>
          <w:rFonts w:ascii="Times New Roman" w:hAnsi="Times New Roman" w:cs="Times New Roman"/>
          <w:color w:val="000000" w:themeColor="text1"/>
          <w:szCs w:val="28"/>
          <w:lang w:val="ru-RU"/>
        </w:rPr>
      </w:pPr>
      <w:bookmarkStart w:id="13" w:name="_Toc233285495"/>
      <w:bookmarkStart w:id="14" w:name="_Toc233296364"/>
      <w:r w:rsidRPr="007D5E55">
        <w:rPr>
          <w:rFonts w:ascii="Times New Roman" w:hAnsi="Times New Roman" w:cs="Times New Roman"/>
          <w:color w:val="000000" w:themeColor="text1"/>
          <w:szCs w:val="28"/>
        </w:rPr>
        <w:t>1.</w:t>
      </w:r>
      <w:r>
        <w:rPr>
          <w:rFonts w:ascii="Times New Roman" w:hAnsi="Times New Roman" w:cs="Times New Roman"/>
          <w:color w:val="000000" w:themeColor="text1"/>
          <w:szCs w:val="28"/>
        </w:rPr>
        <w:t>7</w:t>
      </w:r>
      <w:r w:rsidRPr="007D5E55">
        <w:rPr>
          <w:rFonts w:ascii="Times New Roman" w:hAnsi="Times New Roman" w:cs="Times New Roman"/>
          <w:color w:val="000000" w:themeColor="text1"/>
          <w:szCs w:val="28"/>
        </w:rPr>
        <w:t xml:space="preserve">. </w:t>
      </w:r>
      <w:r>
        <w:rPr>
          <w:rFonts w:ascii="Times New Roman" w:hAnsi="Times New Roman" w:cs="Times New Roman"/>
          <w:color w:val="000000" w:themeColor="text1"/>
          <w:szCs w:val="28"/>
          <w:lang w:val="ru-RU"/>
        </w:rPr>
        <w:t>Нефункциональные требования</w:t>
      </w:r>
      <w:bookmarkEnd w:id="13"/>
      <w:bookmarkEnd w:id="14"/>
    </w:p>
    <w:p w14:paraId="16C925A7" w14:textId="77777777" w:rsidR="00765B16" w:rsidRPr="007D5E55" w:rsidRDefault="00765B16" w:rsidP="00945162">
      <w:pPr>
        <w:pStyle w:val="a0"/>
        <w:rPr>
          <w:rFonts w:cs="Times New Roman"/>
          <w:color w:val="000000" w:themeColor="text1"/>
          <w:szCs w:val="28"/>
          <w:lang w:val="ru-RU"/>
        </w:rPr>
      </w:pPr>
      <w:r w:rsidRPr="007D5E55">
        <w:rPr>
          <w:rFonts w:cs="Times New Roman"/>
          <w:color w:val="000000" w:themeColor="text1"/>
          <w:szCs w:val="28"/>
          <w:lang w:val="ru-RU"/>
        </w:rPr>
        <w:t>разделение клиентской и серверной частей;</w:t>
      </w:r>
    </w:p>
    <w:p w14:paraId="3DB6308A" w14:textId="77777777" w:rsidR="00765B16" w:rsidRPr="007D5E55" w:rsidRDefault="00765B16" w:rsidP="00945162">
      <w:pPr>
        <w:pStyle w:val="a0"/>
        <w:rPr>
          <w:rFonts w:cs="Times New Roman"/>
          <w:color w:val="000000" w:themeColor="text1"/>
          <w:szCs w:val="28"/>
          <w:lang w:val="ru-RU"/>
        </w:rPr>
      </w:pPr>
      <w:r w:rsidRPr="007D5E55">
        <w:rPr>
          <w:rFonts w:cs="Times New Roman"/>
          <w:color w:val="000000" w:themeColor="text1"/>
          <w:szCs w:val="28"/>
          <w:lang w:val="ru-RU"/>
        </w:rPr>
        <w:t xml:space="preserve">поддержка </w:t>
      </w:r>
      <w:r w:rsidRPr="007D5E55">
        <w:rPr>
          <w:rFonts w:cs="Times New Roman"/>
          <w:color w:val="000000" w:themeColor="text1"/>
          <w:szCs w:val="28"/>
        </w:rPr>
        <w:t>CORS</w:t>
      </w:r>
      <w:r w:rsidRPr="007D5E55">
        <w:rPr>
          <w:rFonts w:cs="Times New Roman"/>
          <w:color w:val="000000" w:themeColor="text1"/>
          <w:szCs w:val="28"/>
          <w:lang w:val="ru-RU"/>
        </w:rPr>
        <w:t xml:space="preserve"> для локальной разработки;</w:t>
      </w:r>
    </w:p>
    <w:p w14:paraId="1170F2CE" w14:textId="77777777" w:rsidR="00765B16" w:rsidRPr="007D5E55" w:rsidRDefault="00765B16" w:rsidP="00945162">
      <w:pPr>
        <w:pStyle w:val="a0"/>
        <w:rPr>
          <w:rFonts w:cs="Times New Roman"/>
          <w:color w:val="000000" w:themeColor="text1"/>
          <w:szCs w:val="28"/>
          <w:lang w:val="ru-RU"/>
        </w:rPr>
      </w:pPr>
      <w:r w:rsidRPr="007D5E55">
        <w:rPr>
          <w:rFonts w:cs="Times New Roman"/>
          <w:color w:val="000000" w:themeColor="text1"/>
          <w:szCs w:val="28"/>
          <w:lang w:val="ru-RU"/>
        </w:rPr>
        <w:t xml:space="preserve">защита </w:t>
      </w:r>
      <w:r w:rsidRPr="007D5E55">
        <w:rPr>
          <w:rFonts w:cs="Times New Roman"/>
          <w:color w:val="000000" w:themeColor="text1"/>
          <w:szCs w:val="28"/>
        </w:rPr>
        <w:t>API</w:t>
      </w:r>
      <w:r w:rsidRPr="007D5E55">
        <w:rPr>
          <w:rFonts w:cs="Times New Roman"/>
          <w:color w:val="000000" w:themeColor="text1"/>
          <w:szCs w:val="28"/>
          <w:lang w:val="ru-RU"/>
        </w:rPr>
        <w:t xml:space="preserve"> посредством </w:t>
      </w:r>
      <w:r w:rsidRPr="007D5E55">
        <w:rPr>
          <w:rFonts w:cs="Times New Roman"/>
          <w:color w:val="000000" w:themeColor="text1"/>
          <w:szCs w:val="28"/>
        </w:rPr>
        <w:t>JWT</w:t>
      </w:r>
      <w:r w:rsidRPr="007D5E55">
        <w:rPr>
          <w:rFonts w:cs="Times New Roman"/>
          <w:color w:val="000000" w:themeColor="text1"/>
          <w:szCs w:val="28"/>
          <w:lang w:val="ru-RU"/>
        </w:rPr>
        <w:t xml:space="preserve"> и разграничение прав доступа;</w:t>
      </w:r>
    </w:p>
    <w:p w14:paraId="351F860E" w14:textId="77777777" w:rsidR="00765B16" w:rsidRPr="007D5E55" w:rsidRDefault="00765B16" w:rsidP="00945162">
      <w:pPr>
        <w:pStyle w:val="a0"/>
        <w:rPr>
          <w:rFonts w:cs="Times New Roman"/>
          <w:color w:val="000000" w:themeColor="text1"/>
          <w:szCs w:val="28"/>
          <w:lang w:val="ru-RU"/>
        </w:rPr>
      </w:pPr>
      <w:r w:rsidRPr="007D5E55">
        <w:rPr>
          <w:rFonts w:cs="Times New Roman"/>
          <w:color w:val="000000" w:themeColor="text1"/>
          <w:szCs w:val="28"/>
          <w:lang w:val="ru-RU"/>
        </w:rPr>
        <w:t xml:space="preserve">возможность переключения </w:t>
      </w:r>
      <w:r w:rsidRPr="007D5E55">
        <w:rPr>
          <w:rFonts w:cs="Times New Roman"/>
          <w:color w:val="000000" w:themeColor="text1"/>
          <w:szCs w:val="28"/>
        </w:rPr>
        <w:t>channel</w:t>
      </w:r>
      <w:r w:rsidRPr="007D5E55">
        <w:rPr>
          <w:rFonts w:cs="Times New Roman"/>
          <w:color w:val="000000" w:themeColor="text1"/>
          <w:szCs w:val="28"/>
          <w:lang w:val="ru-RU"/>
        </w:rPr>
        <w:t xml:space="preserve"> </w:t>
      </w:r>
      <w:r w:rsidRPr="007D5E55">
        <w:rPr>
          <w:rFonts w:cs="Times New Roman"/>
          <w:color w:val="000000" w:themeColor="text1"/>
          <w:szCs w:val="28"/>
        </w:rPr>
        <w:t>layer</w:t>
      </w:r>
      <w:r w:rsidRPr="007D5E55">
        <w:rPr>
          <w:rFonts w:cs="Times New Roman"/>
          <w:color w:val="000000" w:themeColor="text1"/>
          <w:szCs w:val="28"/>
          <w:lang w:val="ru-RU"/>
        </w:rPr>
        <w:t xml:space="preserve"> на </w:t>
      </w:r>
      <w:r w:rsidRPr="007D5E55">
        <w:rPr>
          <w:rFonts w:cs="Times New Roman"/>
          <w:color w:val="000000" w:themeColor="text1"/>
          <w:szCs w:val="28"/>
        </w:rPr>
        <w:t>Redis</w:t>
      </w:r>
      <w:r w:rsidRPr="007D5E55">
        <w:rPr>
          <w:rFonts w:cs="Times New Roman"/>
          <w:color w:val="000000" w:themeColor="text1"/>
          <w:szCs w:val="28"/>
          <w:lang w:val="ru-RU"/>
        </w:rPr>
        <w:t xml:space="preserve"> в </w:t>
      </w:r>
      <w:r w:rsidRPr="007D5E55">
        <w:rPr>
          <w:rFonts w:cs="Times New Roman"/>
          <w:color w:val="000000" w:themeColor="text1"/>
          <w:szCs w:val="28"/>
        </w:rPr>
        <w:t>production</w:t>
      </w:r>
      <w:r w:rsidRPr="007D5E55">
        <w:rPr>
          <w:rFonts w:cs="Times New Roman"/>
          <w:color w:val="000000" w:themeColor="text1"/>
          <w:szCs w:val="28"/>
          <w:lang w:val="ru-RU"/>
        </w:rPr>
        <w:t>;</w:t>
      </w:r>
    </w:p>
    <w:p w14:paraId="156689ED" w14:textId="77777777" w:rsidR="00765B16" w:rsidRPr="007D5E55" w:rsidRDefault="00765B16" w:rsidP="00945162">
      <w:pPr>
        <w:pStyle w:val="a0"/>
        <w:rPr>
          <w:rFonts w:cs="Times New Roman"/>
          <w:color w:val="000000" w:themeColor="text1"/>
          <w:szCs w:val="28"/>
        </w:rPr>
      </w:pPr>
      <w:r>
        <w:rPr>
          <w:rFonts w:cs="Times New Roman"/>
          <w:color w:val="000000" w:themeColor="text1"/>
          <w:szCs w:val="28"/>
          <w:lang w:val="ru-RU"/>
        </w:rPr>
        <w:t>модульное тестирование</w:t>
      </w:r>
      <w:r w:rsidRPr="007D5E55">
        <w:rPr>
          <w:rFonts w:cs="Times New Roman"/>
          <w:color w:val="000000" w:themeColor="text1"/>
          <w:szCs w:val="28"/>
        </w:rPr>
        <w:t xml:space="preserve"> backend-</w:t>
      </w:r>
      <w:r>
        <w:rPr>
          <w:rFonts w:cs="Times New Roman"/>
          <w:color w:val="000000" w:themeColor="text1"/>
          <w:szCs w:val="28"/>
          <w:lang w:val="ru-RU"/>
        </w:rPr>
        <w:t>логики</w:t>
      </w:r>
      <w:r w:rsidRPr="007D5E55">
        <w:rPr>
          <w:rFonts w:cs="Times New Roman"/>
          <w:color w:val="000000" w:themeColor="text1"/>
          <w:szCs w:val="28"/>
        </w:rPr>
        <w:t>;</w:t>
      </w:r>
    </w:p>
    <w:p w14:paraId="19C5FD7A" w14:textId="77777777" w:rsidR="00765B16" w:rsidRDefault="00765B16" w:rsidP="00945162">
      <w:pPr>
        <w:pStyle w:val="a0"/>
        <w:rPr>
          <w:rFonts w:cs="Times New Roman"/>
          <w:color w:val="000000" w:themeColor="text1"/>
          <w:szCs w:val="28"/>
          <w:lang w:val="ru-RU"/>
        </w:rPr>
      </w:pPr>
      <w:r w:rsidRPr="007D5E55">
        <w:rPr>
          <w:rFonts w:cs="Times New Roman"/>
          <w:color w:val="000000" w:themeColor="text1"/>
          <w:szCs w:val="28"/>
          <w:lang w:val="ru-RU"/>
        </w:rPr>
        <w:t xml:space="preserve">запуск </w:t>
      </w:r>
      <w:r w:rsidRPr="007D5E55">
        <w:rPr>
          <w:rFonts w:cs="Times New Roman"/>
          <w:color w:val="000000" w:themeColor="text1"/>
          <w:szCs w:val="28"/>
        </w:rPr>
        <w:t>frontend</w:t>
      </w:r>
      <w:r w:rsidRPr="007D5E55">
        <w:rPr>
          <w:rFonts w:cs="Times New Roman"/>
          <w:color w:val="000000" w:themeColor="text1"/>
          <w:szCs w:val="28"/>
          <w:lang w:val="ru-RU"/>
        </w:rPr>
        <w:t xml:space="preserve"> как отдельного </w:t>
      </w:r>
      <w:r w:rsidRPr="007D5E55">
        <w:rPr>
          <w:rFonts w:cs="Times New Roman"/>
          <w:color w:val="000000" w:themeColor="text1"/>
          <w:szCs w:val="28"/>
        </w:rPr>
        <w:t>SPA</w:t>
      </w:r>
      <w:r w:rsidRPr="007D5E55">
        <w:rPr>
          <w:rFonts w:cs="Times New Roman"/>
          <w:color w:val="000000" w:themeColor="text1"/>
          <w:szCs w:val="28"/>
          <w:lang w:val="ru-RU"/>
        </w:rPr>
        <w:t>-приложения.</w:t>
      </w:r>
    </w:p>
    <w:p w14:paraId="64D90E93" w14:textId="77777777" w:rsidR="00945162" w:rsidRDefault="00945162" w:rsidP="00945162">
      <w:pPr>
        <w:pStyle w:val="a0"/>
        <w:numPr>
          <w:ilvl w:val="0"/>
          <w:numId w:val="0"/>
        </w:numPr>
        <w:ind w:left="360" w:hanging="360"/>
        <w:rPr>
          <w:rFonts w:cs="Times New Roman"/>
          <w:color w:val="000000" w:themeColor="text1"/>
          <w:szCs w:val="28"/>
          <w:lang w:val="ru-RU"/>
        </w:rPr>
      </w:pPr>
    </w:p>
    <w:p w14:paraId="4908D4D9" w14:textId="77777777" w:rsidR="00945162" w:rsidRDefault="00945162" w:rsidP="00945162">
      <w:pPr>
        <w:pStyle w:val="a0"/>
        <w:numPr>
          <w:ilvl w:val="0"/>
          <w:numId w:val="0"/>
        </w:numPr>
        <w:ind w:left="360" w:hanging="360"/>
        <w:rPr>
          <w:rFonts w:cs="Times New Roman"/>
          <w:color w:val="000000" w:themeColor="text1"/>
          <w:szCs w:val="28"/>
          <w:lang w:val="ru-RU"/>
        </w:rPr>
      </w:pPr>
    </w:p>
    <w:p w14:paraId="59CAA1BF" w14:textId="77777777" w:rsidR="00945162" w:rsidRDefault="00945162" w:rsidP="00945162">
      <w:pPr>
        <w:pStyle w:val="a0"/>
        <w:numPr>
          <w:ilvl w:val="0"/>
          <w:numId w:val="0"/>
        </w:numPr>
        <w:ind w:left="360" w:hanging="360"/>
        <w:rPr>
          <w:rFonts w:cs="Times New Roman"/>
          <w:color w:val="000000" w:themeColor="text1"/>
          <w:szCs w:val="28"/>
          <w:lang w:val="ru-RU"/>
        </w:rPr>
      </w:pPr>
    </w:p>
    <w:p w14:paraId="6B7FA3C4" w14:textId="77777777" w:rsidR="003058A9" w:rsidRPr="004416B9" w:rsidRDefault="003058A9" w:rsidP="00945162">
      <w:pPr>
        <w:pStyle w:val="a0"/>
        <w:numPr>
          <w:ilvl w:val="0"/>
          <w:numId w:val="0"/>
        </w:numPr>
        <w:rPr>
          <w:rFonts w:cs="Times New Roman"/>
          <w:color w:val="000000" w:themeColor="text1"/>
          <w:szCs w:val="28"/>
          <w:lang w:val="ru-RU"/>
        </w:rPr>
      </w:pPr>
    </w:p>
    <w:p w14:paraId="04DBF786" w14:textId="77777777" w:rsidR="00945162" w:rsidRPr="004416B9" w:rsidRDefault="00945162" w:rsidP="00945162">
      <w:pPr>
        <w:pStyle w:val="a0"/>
        <w:numPr>
          <w:ilvl w:val="0"/>
          <w:numId w:val="0"/>
        </w:numPr>
        <w:rPr>
          <w:rFonts w:cs="Times New Roman"/>
          <w:color w:val="000000" w:themeColor="text1"/>
          <w:szCs w:val="28"/>
          <w:lang w:val="ru-RU"/>
        </w:rPr>
      </w:pPr>
    </w:p>
    <w:p w14:paraId="5BC1D635" w14:textId="77777777" w:rsidR="00DB2589" w:rsidRPr="007D5E55" w:rsidRDefault="005B4679" w:rsidP="00945162">
      <w:pPr>
        <w:pStyle w:val="1"/>
        <w:spacing w:before="0"/>
        <w:jc w:val="center"/>
        <w:rPr>
          <w:rFonts w:ascii="Times New Roman" w:hAnsi="Times New Roman" w:cs="Times New Roman"/>
          <w:color w:val="000000" w:themeColor="text1"/>
          <w:sz w:val="28"/>
          <w:lang w:val="ru-RU"/>
        </w:rPr>
      </w:pPr>
      <w:bookmarkStart w:id="15" w:name="_Toc233296365"/>
      <w:r w:rsidRPr="007D5E55">
        <w:rPr>
          <w:rFonts w:ascii="Times New Roman" w:hAnsi="Times New Roman" w:cs="Times New Roman"/>
          <w:color w:val="000000" w:themeColor="text1"/>
          <w:sz w:val="28"/>
          <w:lang w:val="ru-RU"/>
        </w:rPr>
        <w:lastRenderedPageBreak/>
        <w:t>2. ПРОЕКТНАЯ ЧАСТЬ</w:t>
      </w:r>
      <w:bookmarkEnd w:id="15"/>
    </w:p>
    <w:p w14:paraId="364392D6"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Архитектура проекта построена по клиент-серверной схеме. Серверная часть отвечает за аутентификацию, хранение данных, валидацию, выдачу </w:t>
      </w:r>
      <w:r w:rsidRPr="007D5E55">
        <w:rPr>
          <w:rFonts w:cs="Times New Roman"/>
          <w:color w:val="000000" w:themeColor="text1"/>
          <w:szCs w:val="28"/>
        </w:rPr>
        <w:t>REST</w:t>
      </w:r>
      <w:r w:rsidRPr="007D5E55">
        <w:rPr>
          <w:rFonts w:cs="Times New Roman"/>
          <w:color w:val="000000" w:themeColor="text1"/>
          <w:szCs w:val="28"/>
          <w:lang w:val="ru-RU"/>
        </w:rPr>
        <w:t xml:space="preserve"> </w:t>
      </w:r>
      <w:r w:rsidRPr="007D5E55">
        <w:rPr>
          <w:rFonts w:cs="Times New Roman"/>
          <w:color w:val="000000" w:themeColor="text1"/>
          <w:szCs w:val="28"/>
        </w:rPr>
        <w:t>API</w:t>
      </w:r>
      <w:r w:rsidRPr="007D5E55">
        <w:rPr>
          <w:rFonts w:cs="Times New Roman"/>
          <w:color w:val="000000" w:themeColor="text1"/>
          <w:szCs w:val="28"/>
          <w:lang w:val="ru-RU"/>
        </w:rPr>
        <w:t xml:space="preserve"> и обработку </w:t>
      </w:r>
      <w:r w:rsidRPr="007D5E55">
        <w:rPr>
          <w:rFonts w:cs="Times New Roman"/>
          <w:color w:val="000000" w:themeColor="text1"/>
          <w:szCs w:val="28"/>
        </w:rPr>
        <w:t>WebSocket</w:t>
      </w:r>
      <w:r w:rsidRPr="007D5E55">
        <w:rPr>
          <w:rFonts w:cs="Times New Roman"/>
          <w:color w:val="000000" w:themeColor="text1"/>
          <w:szCs w:val="28"/>
          <w:lang w:val="ru-RU"/>
        </w:rPr>
        <w:t>-соединений. Клиентская часть отвечает за отображение каталога, управление состоянием интерфейса и пользовательское взаимодействие.</w:t>
      </w:r>
    </w:p>
    <w:p w14:paraId="5964DE94" w14:textId="62516E9E" w:rsidR="00DB2589"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В качестве основного технологического стека использованы </w:t>
      </w:r>
      <w:r w:rsidRPr="007D5E55">
        <w:rPr>
          <w:rFonts w:cs="Times New Roman"/>
          <w:color w:val="000000" w:themeColor="text1"/>
          <w:szCs w:val="28"/>
        </w:rPr>
        <w:t>Django</w:t>
      </w:r>
      <w:r w:rsidRPr="007D5E55">
        <w:rPr>
          <w:rFonts w:cs="Times New Roman"/>
          <w:color w:val="000000" w:themeColor="text1"/>
          <w:szCs w:val="28"/>
          <w:lang w:val="ru-RU"/>
        </w:rPr>
        <w:t xml:space="preserve">, </w:t>
      </w:r>
      <w:r w:rsidRPr="007D5E55">
        <w:rPr>
          <w:rFonts w:cs="Times New Roman"/>
          <w:color w:val="000000" w:themeColor="text1"/>
          <w:szCs w:val="28"/>
        </w:rPr>
        <w:t>Django</w:t>
      </w:r>
      <w:r w:rsidRPr="007D5E55">
        <w:rPr>
          <w:rFonts w:cs="Times New Roman"/>
          <w:color w:val="000000" w:themeColor="text1"/>
          <w:szCs w:val="28"/>
          <w:lang w:val="ru-RU"/>
        </w:rPr>
        <w:t xml:space="preserve"> </w:t>
      </w:r>
      <w:r w:rsidRPr="007D5E55">
        <w:rPr>
          <w:rFonts w:cs="Times New Roman"/>
          <w:color w:val="000000" w:themeColor="text1"/>
          <w:szCs w:val="28"/>
        </w:rPr>
        <w:t>REST</w:t>
      </w:r>
      <w:r w:rsidRPr="007D5E55">
        <w:rPr>
          <w:rFonts w:cs="Times New Roman"/>
          <w:color w:val="000000" w:themeColor="text1"/>
          <w:szCs w:val="28"/>
          <w:lang w:val="ru-RU"/>
        </w:rPr>
        <w:t xml:space="preserve"> </w:t>
      </w:r>
      <w:r w:rsidRPr="007D5E55">
        <w:rPr>
          <w:rFonts w:cs="Times New Roman"/>
          <w:color w:val="000000" w:themeColor="text1"/>
          <w:szCs w:val="28"/>
        </w:rPr>
        <w:t>Framework</w:t>
      </w:r>
      <w:r w:rsidRPr="007D5E55">
        <w:rPr>
          <w:rFonts w:cs="Times New Roman"/>
          <w:color w:val="000000" w:themeColor="text1"/>
          <w:szCs w:val="28"/>
          <w:lang w:val="ru-RU"/>
        </w:rPr>
        <w:t xml:space="preserve">, </w:t>
      </w:r>
      <w:proofErr w:type="spellStart"/>
      <w:r w:rsidR="00BC5996">
        <w:rPr>
          <w:rFonts w:cs="Times New Roman"/>
          <w:color w:val="000000" w:themeColor="text1"/>
          <w:szCs w:val="28"/>
        </w:rPr>
        <w:t>SimpleJWT</w:t>
      </w:r>
      <w:proofErr w:type="spellEnd"/>
      <w:r w:rsidRPr="007D5E55">
        <w:rPr>
          <w:rFonts w:cs="Times New Roman"/>
          <w:color w:val="000000" w:themeColor="text1"/>
          <w:szCs w:val="28"/>
          <w:lang w:val="ru-RU"/>
        </w:rPr>
        <w:t xml:space="preserve">, </w:t>
      </w:r>
      <w:r w:rsidRPr="007D5E55">
        <w:rPr>
          <w:rFonts w:cs="Times New Roman"/>
          <w:color w:val="000000" w:themeColor="text1"/>
          <w:szCs w:val="28"/>
        </w:rPr>
        <w:t>CORS</w:t>
      </w:r>
      <w:r w:rsidRPr="007D5E55">
        <w:rPr>
          <w:rFonts w:cs="Times New Roman"/>
          <w:color w:val="000000" w:themeColor="text1"/>
          <w:szCs w:val="28"/>
          <w:lang w:val="ru-RU"/>
        </w:rPr>
        <w:t xml:space="preserve"> </w:t>
      </w:r>
      <w:r w:rsidRPr="007D5E55">
        <w:rPr>
          <w:rFonts w:cs="Times New Roman"/>
          <w:color w:val="000000" w:themeColor="text1"/>
          <w:szCs w:val="28"/>
        </w:rPr>
        <w:t>Headers</w:t>
      </w:r>
      <w:r w:rsidRPr="007D5E55">
        <w:rPr>
          <w:rFonts w:cs="Times New Roman"/>
          <w:color w:val="000000" w:themeColor="text1"/>
          <w:szCs w:val="28"/>
          <w:lang w:val="ru-RU"/>
        </w:rPr>
        <w:t xml:space="preserve">, </w:t>
      </w:r>
      <w:r w:rsidRPr="007D5E55">
        <w:rPr>
          <w:rFonts w:cs="Times New Roman"/>
          <w:color w:val="000000" w:themeColor="text1"/>
          <w:szCs w:val="28"/>
        </w:rPr>
        <w:t>Channels</w:t>
      </w:r>
      <w:r w:rsidRPr="007D5E55">
        <w:rPr>
          <w:rFonts w:cs="Times New Roman"/>
          <w:color w:val="000000" w:themeColor="text1"/>
          <w:szCs w:val="28"/>
          <w:lang w:val="ru-RU"/>
        </w:rPr>
        <w:t xml:space="preserve">, </w:t>
      </w:r>
      <w:r w:rsidRPr="007D5E55">
        <w:rPr>
          <w:rFonts w:cs="Times New Roman"/>
          <w:color w:val="000000" w:themeColor="text1"/>
          <w:szCs w:val="28"/>
        </w:rPr>
        <w:t>React</w:t>
      </w:r>
      <w:r w:rsidRPr="007D5E55">
        <w:rPr>
          <w:rFonts w:cs="Times New Roman"/>
          <w:color w:val="000000" w:themeColor="text1"/>
          <w:szCs w:val="28"/>
          <w:lang w:val="ru-RU"/>
        </w:rPr>
        <w:t xml:space="preserve">, </w:t>
      </w:r>
      <w:r w:rsidRPr="007D5E55">
        <w:rPr>
          <w:rFonts w:cs="Times New Roman"/>
          <w:color w:val="000000" w:themeColor="text1"/>
          <w:szCs w:val="28"/>
        </w:rPr>
        <w:t>React</w:t>
      </w:r>
      <w:r w:rsidRPr="007D5E55">
        <w:rPr>
          <w:rFonts w:cs="Times New Roman"/>
          <w:color w:val="000000" w:themeColor="text1"/>
          <w:szCs w:val="28"/>
          <w:lang w:val="ru-RU"/>
        </w:rPr>
        <w:t xml:space="preserve"> </w:t>
      </w:r>
      <w:r w:rsidRPr="007D5E55">
        <w:rPr>
          <w:rFonts w:cs="Times New Roman"/>
          <w:color w:val="000000" w:themeColor="text1"/>
          <w:szCs w:val="28"/>
        </w:rPr>
        <w:t>Router</w:t>
      </w:r>
      <w:r w:rsidRPr="007D5E55">
        <w:rPr>
          <w:rFonts w:cs="Times New Roman"/>
          <w:color w:val="000000" w:themeColor="text1"/>
          <w:szCs w:val="28"/>
          <w:lang w:val="ru-RU"/>
        </w:rPr>
        <w:t xml:space="preserve">, </w:t>
      </w:r>
      <w:r w:rsidRPr="007D5E55">
        <w:rPr>
          <w:rFonts w:cs="Times New Roman"/>
          <w:color w:val="000000" w:themeColor="text1"/>
          <w:szCs w:val="28"/>
        </w:rPr>
        <w:t>Axios</w:t>
      </w:r>
      <w:r w:rsidRPr="007D5E55">
        <w:rPr>
          <w:rFonts w:cs="Times New Roman"/>
          <w:color w:val="000000" w:themeColor="text1"/>
          <w:szCs w:val="28"/>
          <w:lang w:val="ru-RU"/>
        </w:rPr>
        <w:t xml:space="preserve"> и </w:t>
      </w:r>
      <w:proofErr w:type="spellStart"/>
      <w:r w:rsidR="00BC5996">
        <w:rPr>
          <w:rFonts w:cs="Times New Roman"/>
          <w:color w:val="000000" w:themeColor="text1"/>
          <w:szCs w:val="28"/>
        </w:rPr>
        <w:t>TanStack</w:t>
      </w:r>
      <w:proofErr w:type="spellEnd"/>
      <w:r w:rsidRPr="007D5E55">
        <w:rPr>
          <w:rFonts w:cs="Times New Roman"/>
          <w:color w:val="000000" w:themeColor="text1"/>
          <w:szCs w:val="28"/>
          <w:lang w:val="ru-RU"/>
        </w:rPr>
        <w:t xml:space="preserve"> </w:t>
      </w:r>
      <w:r w:rsidRPr="007D5E55">
        <w:rPr>
          <w:rFonts w:cs="Times New Roman"/>
          <w:color w:val="000000" w:themeColor="text1"/>
          <w:szCs w:val="28"/>
        </w:rPr>
        <w:t>Query</w:t>
      </w:r>
      <w:r w:rsidRPr="007D5E55">
        <w:rPr>
          <w:rFonts w:cs="Times New Roman"/>
          <w:color w:val="000000" w:themeColor="text1"/>
          <w:szCs w:val="28"/>
          <w:lang w:val="ru-RU"/>
        </w:rPr>
        <w:t xml:space="preserve">. Для локальной среды применяется </w:t>
      </w:r>
      <w:r w:rsidRPr="007D5E55">
        <w:rPr>
          <w:rFonts w:cs="Times New Roman"/>
          <w:color w:val="000000" w:themeColor="text1"/>
          <w:szCs w:val="28"/>
        </w:rPr>
        <w:t>SQLite</w:t>
      </w:r>
      <w:r w:rsidRPr="007D5E55">
        <w:rPr>
          <w:rFonts w:cs="Times New Roman"/>
          <w:color w:val="000000" w:themeColor="text1"/>
          <w:szCs w:val="28"/>
          <w:lang w:val="ru-RU"/>
        </w:rPr>
        <w:t xml:space="preserve">, а конфигурация допускает переход к </w:t>
      </w:r>
      <w:r w:rsidRPr="007D5E55">
        <w:rPr>
          <w:rFonts w:cs="Times New Roman"/>
          <w:color w:val="000000" w:themeColor="text1"/>
          <w:szCs w:val="28"/>
        </w:rPr>
        <w:t>PostgreSQL</w:t>
      </w:r>
      <w:r w:rsidRPr="007D5E55">
        <w:rPr>
          <w:rFonts w:cs="Times New Roman"/>
          <w:color w:val="000000" w:themeColor="text1"/>
          <w:szCs w:val="28"/>
          <w:lang w:val="ru-RU"/>
        </w:rPr>
        <w:t xml:space="preserve"> без изменения бизнес-логики. Для </w:t>
      </w:r>
      <w:r w:rsidRPr="007D5E55">
        <w:rPr>
          <w:rFonts w:cs="Times New Roman"/>
          <w:color w:val="000000" w:themeColor="text1"/>
          <w:szCs w:val="28"/>
        </w:rPr>
        <w:t>real</w:t>
      </w:r>
      <w:r w:rsidRPr="007D5E55">
        <w:rPr>
          <w:rFonts w:cs="Times New Roman"/>
          <w:color w:val="000000" w:themeColor="text1"/>
          <w:szCs w:val="28"/>
          <w:lang w:val="ru-RU"/>
        </w:rPr>
        <w:t>-</w:t>
      </w:r>
      <w:r w:rsidRPr="007D5E55">
        <w:rPr>
          <w:rFonts w:cs="Times New Roman"/>
          <w:color w:val="000000" w:themeColor="text1"/>
          <w:szCs w:val="28"/>
        </w:rPr>
        <w:t>time</w:t>
      </w:r>
      <w:r w:rsidRPr="007D5E55">
        <w:rPr>
          <w:rFonts w:cs="Times New Roman"/>
          <w:color w:val="000000" w:themeColor="text1"/>
          <w:szCs w:val="28"/>
          <w:lang w:val="ru-RU"/>
        </w:rPr>
        <w:t xml:space="preserve"> обмена сообщениями используется </w:t>
      </w:r>
      <w:r w:rsidRPr="007D5E55">
        <w:rPr>
          <w:rFonts w:cs="Times New Roman"/>
          <w:color w:val="000000" w:themeColor="text1"/>
          <w:szCs w:val="28"/>
        </w:rPr>
        <w:t>in</w:t>
      </w:r>
      <w:r w:rsidRPr="007D5E55">
        <w:rPr>
          <w:rFonts w:cs="Times New Roman"/>
          <w:color w:val="000000" w:themeColor="text1"/>
          <w:szCs w:val="28"/>
          <w:lang w:val="ru-RU"/>
        </w:rPr>
        <w:t>-</w:t>
      </w:r>
      <w:r w:rsidRPr="007D5E55">
        <w:rPr>
          <w:rFonts w:cs="Times New Roman"/>
          <w:color w:val="000000" w:themeColor="text1"/>
          <w:szCs w:val="28"/>
        </w:rPr>
        <w:t>memory</w:t>
      </w:r>
      <w:r w:rsidRPr="007D5E55">
        <w:rPr>
          <w:rFonts w:cs="Times New Roman"/>
          <w:color w:val="000000" w:themeColor="text1"/>
          <w:szCs w:val="28"/>
          <w:lang w:val="ru-RU"/>
        </w:rPr>
        <w:t xml:space="preserve"> </w:t>
      </w:r>
      <w:r w:rsidRPr="007D5E55">
        <w:rPr>
          <w:rFonts w:cs="Times New Roman"/>
          <w:color w:val="000000" w:themeColor="text1"/>
          <w:szCs w:val="28"/>
        </w:rPr>
        <w:t>channel</w:t>
      </w:r>
      <w:r w:rsidRPr="007D5E55">
        <w:rPr>
          <w:rFonts w:cs="Times New Roman"/>
          <w:color w:val="000000" w:themeColor="text1"/>
          <w:szCs w:val="28"/>
          <w:lang w:val="ru-RU"/>
        </w:rPr>
        <w:t xml:space="preserve"> </w:t>
      </w:r>
      <w:r w:rsidRPr="007D5E55">
        <w:rPr>
          <w:rFonts w:cs="Times New Roman"/>
          <w:color w:val="000000" w:themeColor="text1"/>
          <w:szCs w:val="28"/>
        </w:rPr>
        <w:t>layer</w:t>
      </w:r>
      <w:r w:rsidRPr="007D5E55">
        <w:rPr>
          <w:rFonts w:cs="Times New Roman"/>
          <w:color w:val="000000" w:themeColor="text1"/>
          <w:szCs w:val="28"/>
          <w:lang w:val="ru-RU"/>
        </w:rPr>
        <w:t xml:space="preserve">, который можно заменить на </w:t>
      </w:r>
      <w:r w:rsidRPr="007D5E55">
        <w:rPr>
          <w:rFonts w:cs="Times New Roman"/>
          <w:color w:val="000000" w:themeColor="text1"/>
          <w:szCs w:val="28"/>
        </w:rPr>
        <w:t>Redis</w:t>
      </w:r>
      <w:r w:rsidRPr="007D5E55">
        <w:rPr>
          <w:rFonts w:cs="Times New Roman"/>
          <w:color w:val="000000" w:themeColor="text1"/>
          <w:szCs w:val="28"/>
          <w:lang w:val="ru-RU"/>
        </w:rPr>
        <w:t xml:space="preserve"> через переменную </w:t>
      </w:r>
      <w:r w:rsidRPr="007D5E55">
        <w:rPr>
          <w:rFonts w:cs="Times New Roman"/>
          <w:color w:val="000000" w:themeColor="text1"/>
          <w:szCs w:val="28"/>
        </w:rPr>
        <w:t>REDIS</w:t>
      </w:r>
      <w:r w:rsidRPr="002E336D">
        <w:rPr>
          <w:rFonts w:cs="Times New Roman"/>
          <w:color w:val="000000" w:themeColor="text1"/>
          <w:szCs w:val="28"/>
          <w:lang w:val="ru-RU"/>
        </w:rPr>
        <w:t>_</w:t>
      </w:r>
      <w:r w:rsidRPr="007D5E55">
        <w:rPr>
          <w:rFonts w:cs="Times New Roman"/>
          <w:color w:val="000000" w:themeColor="text1"/>
          <w:szCs w:val="28"/>
        </w:rPr>
        <w:t>URL</w:t>
      </w:r>
      <w:r w:rsidRPr="002E336D">
        <w:rPr>
          <w:rFonts w:cs="Times New Roman"/>
          <w:color w:val="000000" w:themeColor="text1"/>
          <w:szCs w:val="28"/>
          <w:lang w:val="ru-RU"/>
        </w:rPr>
        <w:t>.</w:t>
      </w:r>
    </w:p>
    <w:p w14:paraId="606B8B98" w14:textId="77777777" w:rsidR="003058A9" w:rsidRPr="003058A9" w:rsidRDefault="003058A9" w:rsidP="00945162">
      <w:pPr>
        <w:ind w:firstLine="709"/>
        <w:jc w:val="both"/>
        <w:rPr>
          <w:rFonts w:cs="Times New Roman"/>
          <w:color w:val="000000" w:themeColor="text1"/>
          <w:szCs w:val="28"/>
          <w:lang w:val="ru-RU"/>
        </w:rPr>
      </w:pPr>
    </w:p>
    <w:p w14:paraId="0DBBAE82" w14:textId="6FB56847" w:rsidR="00DB2589" w:rsidRPr="00A732D5" w:rsidRDefault="005B4679" w:rsidP="00945162">
      <w:pPr>
        <w:pStyle w:val="21"/>
        <w:spacing w:before="0"/>
        <w:jc w:val="center"/>
        <w:rPr>
          <w:rFonts w:ascii="Times New Roman" w:hAnsi="Times New Roman" w:cs="Times New Roman"/>
          <w:color w:val="000000" w:themeColor="text1"/>
          <w:szCs w:val="28"/>
          <w:lang w:val="ru-RU"/>
        </w:rPr>
      </w:pPr>
      <w:bookmarkStart w:id="16" w:name="_Toc233296366"/>
      <w:r w:rsidRPr="002E336D">
        <w:rPr>
          <w:rFonts w:ascii="Times New Roman" w:hAnsi="Times New Roman" w:cs="Times New Roman"/>
          <w:color w:val="000000" w:themeColor="text1"/>
          <w:szCs w:val="28"/>
          <w:lang w:val="ru-RU"/>
        </w:rPr>
        <w:t xml:space="preserve">2.1. </w:t>
      </w:r>
      <w:r w:rsidR="000F2144">
        <w:rPr>
          <w:rFonts w:ascii="Times New Roman" w:hAnsi="Times New Roman" w:cs="Times New Roman"/>
          <w:color w:val="000000" w:themeColor="text1"/>
          <w:szCs w:val="28"/>
          <w:lang w:val="ru-RU"/>
        </w:rPr>
        <w:t>Модель требований к ПО</w:t>
      </w:r>
      <w:bookmarkEnd w:id="16"/>
    </w:p>
    <w:p w14:paraId="02D74C0E" w14:textId="77777777" w:rsidR="00873AAD" w:rsidRPr="00A732D5" w:rsidRDefault="00873AAD" w:rsidP="00945162">
      <w:pPr>
        <w:rPr>
          <w:lang w:val="ru-RU"/>
        </w:rPr>
      </w:pPr>
    </w:p>
    <w:p w14:paraId="360DAB5A" w14:textId="226451F6" w:rsidR="00873AAD" w:rsidRPr="00873AAD" w:rsidRDefault="00873AAD" w:rsidP="00945162">
      <w:pPr>
        <w:pStyle w:val="31"/>
        <w:spacing w:before="0"/>
        <w:jc w:val="center"/>
        <w:rPr>
          <w:rFonts w:ascii="Times New Roman" w:hAnsi="Times New Roman" w:cs="Times New Roman"/>
          <w:color w:val="auto"/>
          <w:sz w:val="28"/>
          <w:szCs w:val="28"/>
          <w:lang w:val="ru-RU"/>
        </w:rPr>
      </w:pPr>
      <w:bookmarkStart w:id="17" w:name="_Toc233296367"/>
      <w:r w:rsidRPr="00873AAD">
        <w:rPr>
          <w:rFonts w:ascii="Times New Roman" w:hAnsi="Times New Roman" w:cs="Times New Roman"/>
          <w:color w:val="auto"/>
          <w:sz w:val="28"/>
          <w:szCs w:val="28"/>
          <w:lang w:val="ru-RU"/>
        </w:rPr>
        <w:t xml:space="preserve">2.1.1. </w:t>
      </w:r>
      <w:r w:rsidRPr="00873AAD">
        <w:rPr>
          <w:rFonts w:ascii="Times New Roman" w:hAnsi="Times New Roman" w:cs="Times New Roman"/>
          <w:color w:val="auto"/>
          <w:sz w:val="28"/>
          <w:szCs w:val="28"/>
        </w:rPr>
        <w:t>Use</w:t>
      </w:r>
      <w:r w:rsidRPr="00873AAD">
        <w:rPr>
          <w:rFonts w:ascii="Times New Roman" w:hAnsi="Times New Roman" w:cs="Times New Roman"/>
          <w:color w:val="auto"/>
          <w:sz w:val="28"/>
          <w:szCs w:val="28"/>
          <w:lang w:val="ru-RU"/>
        </w:rPr>
        <w:t xml:space="preserve"> Case диаграмма</w:t>
      </w:r>
      <w:bookmarkEnd w:id="17"/>
    </w:p>
    <w:p w14:paraId="45737BC1" w14:textId="577D8A6D" w:rsidR="00873AAD" w:rsidRPr="00873AAD" w:rsidRDefault="00873AAD" w:rsidP="00962045">
      <w:pPr>
        <w:ind w:firstLine="720"/>
        <w:jc w:val="both"/>
        <w:rPr>
          <w:lang w:val="ru-RU"/>
        </w:rPr>
      </w:pPr>
      <w:r>
        <w:t>Use</w:t>
      </w:r>
      <w:r w:rsidRPr="00873AAD">
        <w:rPr>
          <w:lang w:val="ru-RU"/>
        </w:rPr>
        <w:t xml:space="preserve"> Case диаграмма отражает основные сценарии работы пользователя, администратора и системы. Актерами системы являются: Гость, Покупатель и Администратор.</w:t>
      </w:r>
    </w:p>
    <w:p w14:paraId="7A5F6FB4" w14:textId="77777777" w:rsidR="00873AAD" w:rsidRPr="00873AAD" w:rsidRDefault="00873AAD" w:rsidP="00962045">
      <w:pPr>
        <w:jc w:val="both"/>
        <w:rPr>
          <w:lang w:val="ru-RU"/>
        </w:rPr>
      </w:pPr>
      <w:r w:rsidRPr="00873AAD">
        <w:rPr>
          <w:b/>
          <w:bCs/>
          <w:lang w:val="ru-RU"/>
        </w:rPr>
        <w:t>Основные прецеденты:</w:t>
      </w:r>
    </w:p>
    <w:p w14:paraId="3A4D4F5E" w14:textId="77777777" w:rsidR="00873AAD" w:rsidRPr="00873AAD" w:rsidRDefault="00873AAD" w:rsidP="00962045">
      <w:pPr>
        <w:pStyle w:val="ae"/>
        <w:numPr>
          <w:ilvl w:val="0"/>
          <w:numId w:val="20"/>
        </w:numPr>
        <w:jc w:val="both"/>
        <w:rPr>
          <w:lang w:val="ru-RU"/>
        </w:rPr>
      </w:pPr>
      <w:r w:rsidRPr="00873AAD">
        <w:rPr>
          <w:b/>
          <w:bCs/>
          <w:lang w:val="ru-RU"/>
        </w:rPr>
        <w:t>Гость:</w:t>
      </w:r>
      <w:r w:rsidRPr="00873AAD">
        <w:rPr>
          <w:lang w:val="ru-RU"/>
        </w:rPr>
        <w:t> просмотр каталога, поиск и фильтрация товаров, просмотр карточки товара</w:t>
      </w:r>
    </w:p>
    <w:p w14:paraId="42EA901B" w14:textId="77777777" w:rsidR="00873AAD" w:rsidRPr="00873AAD" w:rsidRDefault="00873AAD" w:rsidP="00962045">
      <w:pPr>
        <w:pStyle w:val="ae"/>
        <w:numPr>
          <w:ilvl w:val="0"/>
          <w:numId w:val="20"/>
        </w:numPr>
        <w:jc w:val="both"/>
        <w:rPr>
          <w:lang w:val="ru-RU"/>
        </w:rPr>
      </w:pPr>
      <w:r w:rsidRPr="00873AAD">
        <w:rPr>
          <w:b/>
          <w:bCs/>
          <w:lang w:val="ru-RU"/>
        </w:rPr>
        <w:t>Покупатель:</w:t>
      </w:r>
      <w:r w:rsidRPr="00873AAD">
        <w:rPr>
          <w:lang w:val="ru-RU"/>
        </w:rPr>
        <w:t> регистрация, авторизация, просмотр каталога, добавление в избранное, управление корзиной, оформление покупки, скачивание цифрового товара, отправка комментариев в реальном времени</w:t>
      </w:r>
    </w:p>
    <w:p w14:paraId="3BA7362C" w14:textId="77777777" w:rsidR="00873AAD" w:rsidRPr="00873AAD" w:rsidRDefault="00873AAD" w:rsidP="00962045">
      <w:pPr>
        <w:pStyle w:val="ae"/>
        <w:numPr>
          <w:ilvl w:val="0"/>
          <w:numId w:val="20"/>
        </w:numPr>
        <w:jc w:val="both"/>
        <w:rPr>
          <w:lang w:val="ru-RU"/>
        </w:rPr>
      </w:pPr>
      <w:r w:rsidRPr="00873AAD">
        <w:rPr>
          <w:b/>
          <w:bCs/>
          <w:lang w:val="ru-RU"/>
        </w:rPr>
        <w:t>Администратор:</w:t>
      </w:r>
      <w:r w:rsidRPr="00873AAD">
        <w:rPr>
          <w:lang w:val="ru-RU"/>
        </w:rPr>
        <w:t> управление товарами (CRUD), управление категориями, модерация комментариев, просмотр заказов</w:t>
      </w:r>
    </w:p>
    <w:p w14:paraId="7E570C55" w14:textId="4DAC07C2" w:rsidR="00873AAD" w:rsidRPr="00AE36BC" w:rsidRDefault="00873AAD" w:rsidP="00962045">
      <w:pPr>
        <w:jc w:val="both"/>
        <w:rPr>
          <w:lang w:val="ru-RU"/>
        </w:rPr>
      </w:pPr>
      <w:hyperlink r:id="rId9" w:tgtFrame="_blank" w:history="1">
        <w:r w:rsidRPr="00873AAD">
          <w:rPr>
            <w:rStyle w:val="aff8"/>
            <w:lang w:val="ru-RU"/>
          </w:rPr>
          <w:t>Диаграмма вариантов использования</w:t>
        </w:r>
      </w:hyperlink>
      <w:r w:rsidRPr="00873AAD">
        <w:rPr>
          <w:lang w:val="ru-RU"/>
        </w:rPr>
        <w:t> отражает основные сценарии работы пользователя, администратора и системы.</w:t>
      </w:r>
    </w:p>
    <w:p w14:paraId="04CEEEFC" w14:textId="77777777" w:rsidR="00873AAD" w:rsidRDefault="00873AAD" w:rsidP="00945162">
      <w:pPr>
        <w:pStyle w:val="31"/>
        <w:spacing w:before="0"/>
        <w:jc w:val="center"/>
        <w:rPr>
          <w:rFonts w:ascii="Times New Roman" w:hAnsi="Times New Roman" w:cs="Times New Roman"/>
          <w:color w:val="auto"/>
          <w:sz w:val="28"/>
          <w:szCs w:val="28"/>
        </w:rPr>
      </w:pPr>
      <w:bookmarkStart w:id="18" w:name="_Toc233296368"/>
      <w:r w:rsidRPr="00873AAD">
        <w:rPr>
          <w:rFonts w:ascii="Times New Roman" w:hAnsi="Times New Roman" w:cs="Times New Roman"/>
          <w:color w:val="auto"/>
          <w:sz w:val="28"/>
          <w:szCs w:val="28"/>
          <w:lang w:val="ru-RU"/>
        </w:rPr>
        <w:lastRenderedPageBreak/>
        <w:t>2.1.2. Спецификация прецедентов</w:t>
      </w:r>
      <w:bookmarkEnd w:id="18"/>
    </w:p>
    <w:p w14:paraId="44A48D07" w14:textId="77777777" w:rsidR="00873AAD" w:rsidRPr="00873AAD" w:rsidRDefault="00873AAD" w:rsidP="00945162">
      <w:pPr>
        <w:rPr>
          <w:lang w:val="ru-RU"/>
        </w:rPr>
      </w:pPr>
      <w:r w:rsidRPr="00873AAD">
        <w:rPr>
          <w:b/>
          <w:bCs/>
          <w:lang w:val="ru-RU"/>
        </w:rPr>
        <w:t>UC-01: Оформление покупки</w:t>
      </w:r>
    </w:p>
    <w:tbl>
      <w:tblPr>
        <w:tblStyle w:val="aff0"/>
        <w:tblW w:w="0" w:type="auto"/>
        <w:tblLook w:val="04A0" w:firstRow="1" w:lastRow="0" w:firstColumn="1" w:lastColumn="0" w:noHBand="0" w:noVBand="1"/>
      </w:tblPr>
      <w:tblGrid>
        <w:gridCol w:w="2093"/>
        <w:gridCol w:w="7761"/>
      </w:tblGrid>
      <w:tr w:rsidR="00873AAD" w14:paraId="1E237729" w14:textId="77777777" w:rsidTr="00873AAD">
        <w:tc>
          <w:tcPr>
            <w:tcW w:w="2093" w:type="dxa"/>
          </w:tcPr>
          <w:p w14:paraId="4C4EBF79" w14:textId="20FAF998" w:rsidR="00873AAD" w:rsidRPr="00873AAD" w:rsidRDefault="00873AAD" w:rsidP="00945162">
            <w:pPr>
              <w:rPr>
                <w:lang w:val="ru-RU"/>
              </w:rPr>
            </w:pPr>
            <w:r>
              <w:rPr>
                <w:lang w:val="ru-RU"/>
              </w:rPr>
              <w:t>Элемент</w:t>
            </w:r>
          </w:p>
        </w:tc>
        <w:tc>
          <w:tcPr>
            <w:tcW w:w="7761" w:type="dxa"/>
          </w:tcPr>
          <w:p w14:paraId="04146997" w14:textId="7D95963E" w:rsidR="00873AAD" w:rsidRPr="00873AAD" w:rsidRDefault="00873AAD" w:rsidP="00945162">
            <w:pPr>
              <w:rPr>
                <w:lang w:val="ru-RU"/>
              </w:rPr>
            </w:pPr>
            <w:r>
              <w:rPr>
                <w:lang w:val="ru-RU"/>
              </w:rPr>
              <w:t>Описание</w:t>
            </w:r>
          </w:p>
        </w:tc>
      </w:tr>
      <w:tr w:rsidR="00873AAD" w14:paraId="4112EC61" w14:textId="77777777" w:rsidTr="00873AAD">
        <w:tc>
          <w:tcPr>
            <w:tcW w:w="2093" w:type="dxa"/>
          </w:tcPr>
          <w:p w14:paraId="519F274D" w14:textId="32D0B318" w:rsidR="00873AAD" w:rsidRPr="00873AAD" w:rsidRDefault="00873AAD" w:rsidP="00945162">
            <w:pPr>
              <w:rPr>
                <w:lang w:val="ru-RU"/>
              </w:rPr>
            </w:pPr>
            <w:r>
              <w:rPr>
                <w:lang w:val="ru-RU"/>
              </w:rPr>
              <w:t>Акторы</w:t>
            </w:r>
          </w:p>
        </w:tc>
        <w:tc>
          <w:tcPr>
            <w:tcW w:w="7761" w:type="dxa"/>
          </w:tcPr>
          <w:p w14:paraId="61B392C8" w14:textId="32DEE86D" w:rsidR="00873AAD" w:rsidRDefault="00873AAD" w:rsidP="00945162">
            <w:r>
              <w:rPr>
                <w:lang w:val="ru-RU"/>
              </w:rPr>
              <w:t>Зарегистрированный пользователь</w:t>
            </w:r>
          </w:p>
        </w:tc>
      </w:tr>
      <w:tr w:rsidR="00873AAD" w:rsidRPr="006C01AD" w14:paraId="43AE2D11" w14:textId="77777777" w:rsidTr="00873AAD">
        <w:tc>
          <w:tcPr>
            <w:tcW w:w="2093" w:type="dxa"/>
          </w:tcPr>
          <w:p w14:paraId="0E032A65" w14:textId="76FF64EC" w:rsidR="00873AAD" w:rsidRPr="00873AAD" w:rsidRDefault="00873AAD" w:rsidP="00945162">
            <w:pPr>
              <w:rPr>
                <w:lang w:val="ru-RU"/>
              </w:rPr>
            </w:pPr>
            <w:r>
              <w:rPr>
                <w:lang w:val="ru-RU"/>
              </w:rPr>
              <w:t>Предусловие</w:t>
            </w:r>
          </w:p>
        </w:tc>
        <w:tc>
          <w:tcPr>
            <w:tcW w:w="7761" w:type="dxa"/>
          </w:tcPr>
          <w:p w14:paraId="2A7E2069" w14:textId="50208A18" w:rsidR="00873AAD" w:rsidRPr="00873AAD" w:rsidRDefault="00873AAD" w:rsidP="00945162">
            <w:pPr>
              <w:rPr>
                <w:lang w:val="ru-RU"/>
              </w:rPr>
            </w:pPr>
            <w:r>
              <w:rPr>
                <w:lang w:val="ru-RU"/>
              </w:rPr>
              <w:t>Пользователь авторизован и находится на странице товара</w:t>
            </w:r>
          </w:p>
        </w:tc>
      </w:tr>
      <w:tr w:rsidR="00873AAD" w:rsidRPr="006C01AD" w14:paraId="08FBE166" w14:textId="77777777" w:rsidTr="00873AAD">
        <w:tc>
          <w:tcPr>
            <w:tcW w:w="2093" w:type="dxa"/>
          </w:tcPr>
          <w:p w14:paraId="0C03C59D" w14:textId="136A7B29" w:rsidR="00873AAD" w:rsidRPr="00873AAD" w:rsidRDefault="00873AAD" w:rsidP="00945162">
            <w:pPr>
              <w:rPr>
                <w:lang w:val="ru-RU"/>
              </w:rPr>
            </w:pPr>
            <w:r>
              <w:rPr>
                <w:lang w:val="ru-RU"/>
              </w:rPr>
              <w:t>Постусловие</w:t>
            </w:r>
          </w:p>
        </w:tc>
        <w:tc>
          <w:tcPr>
            <w:tcW w:w="7761" w:type="dxa"/>
          </w:tcPr>
          <w:p w14:paraId="07C0C2BF" w14:textId="73C899A3" w:rsidR="00873AAD" w:rsidRPr="00873AAD" w:rsidRDefault="00873AAD" w:rsidP="00945162">
            <w:pPr>
              <w:rPr>
                <w:lang w:val="ru-RU"/>
              </w:rPr>
            </w:pPr>
            <w:r>
              <w:rPr>
                <w:lang w:val="ru-RU"/>
              </w:rPr>
              <w:t>Товар добавлен в список покупок, доступно скачивание</w:t>
            </w:r>
          </w:p>
        </w:tc>
      </w:tr>
      <w:tr w:rsidR="00873AAD" w:rsidRPr="006C01AD" w14:paraId="78F9BB79" w14:textId="77777777" w:rsidTr="00873AAD">
        <w:tc>
          <w:tcPr>
            <w:tcW w:w="2093" w:type="dxa"/>
          </w:tcPr>
          <w:p w14:paraId="4202A886" w14:textId="3430D8AC" w:rsidR="00873AAD" w:rsidRPr="00873AAD" w:rsidRDefault="00873AAD" w:rsidP="00945162">
            <w:pPr>
              <w:rPr>
                <w:lang w:val="ru-RU"/>
              </w:rPr>
            </w:pPr>
            <w:r>
              <w:rPr>
                <w:lang w:val="ru-RU"/>
              </w:rPr>
              <w:t>Основной поток</w:t>
            </w:r>
          </w:p>
        </w:tc>
        <w:tc>
          <w:tcPr>
            <w:tcW w:w="7761" w:type="dxa"/>
          </w:tcPr>
          <w:p w14:paraId="762711E6" w14:textId="77777777" w:rsidR="00873AAD" w:rsidRPr="00873AAD" w:rsidRDefault="00873AAD" w:rsidP="00945162">
            <w:pPr>
              <w:rPr>
                <w:lang w:val="ru-RU"/>
              </w:rPr>
            </w:pPr>
            <w:r w:rsidRPr="00873AAD">
              <w:rPr>
                <w:lang w:val="ru-RU"/>
              </w:rPr>
              <w:t>1. Пользователь нажимает «Купить»</w:t>
            </w:r>
          </w:p>
          <w:p w14:paraId="53E690C0" w14:textId="77777777" w:rsidR="00873AAD" w:rsidRPr="00873AAD" w:rsidRDefault="00873AAD" w:rsidP="00945162">
            <w:pPr>
              <w:rPr>
                <w:lang w:val="ru-RU"/>
              </w:rPr>
            </w:pPr>
            <w:r w:rsidRPr="00873AAD">
              <w:rPr>
                <w:lang w:val="ru-RU"/>
              </w:rPr>
              <w:t>2. Система проверяет, не куплен ли товар ранее</w:t>
            </w:r>
          </w:p>
          <w:p w14:paraId="4F4BFAAE" w14:textId="77777777" w:rsidR="00873AAD" w:rsidRPr="00873AAD" w:rsidRDefault="00873AAD" w:rsidP="00945162">
            <w:pPr>
              <w:rPr>
                <w:lang w:val="ru-RU"/>
              </w:rPr>
            </w:pPr>
            <w:r w:rsidRPr="00873AAD">
              <w:rPr>
                <w:lang w:val="ru-RU"/>
              </w:rPr>
              <w:t xml:space="preserve">3. Создается запись в </w:t>
            </w:r>
            <w:r>
              <w:t>Order</w:t>
            </w:r>
          </w:p>
          <w:p w14:paraId="7B07E56F" w14:textId="30DCB263" w:rsidR="00873AAD" w:rsidRPr="00873AAD" w:rsidRDefault="00873AAD" w:rsidP="00945162">
            <w:pPr>
              <w:rPr>
                <w:lang w:val="ru-RU"/>
              </w:rPr>
            </w:pPr>
            <w:r w:rsidRPr="00873AAD">
              <w:rPr>
                <w:lang w:val="ru-RU"/>
              </w:rPr>
              <w:t>4. Появляется кнопка «Скачать»</w:t>
            </w:r>
          </w:p>
        </w:tc>
      </w:tr>
      <w:tr w:rsidR="00873AAD" w:rsidRPr="006C01AD" w14:paraId="4673F7CD" w14:textId="77777777" w:rsidTr="00873AAD">
        <w:tc>
          <w:tcPr>
            <w:tcW w:w="2093" w:type="dxa"/>
          </w:tcPr>
          <w:p w14:paraId="1F99FD61" w14:textId="12180912" w:rsidR="00873AAD" w:rsidRPr="00873AAD" w:rsidRDefault="00873AAD" w:rsidP="00945162">
            <w:pPr>
              <w:rPr>
                <w:lang w:val="ru-RU"/>
              </w:rPr>
            </w:pPr>
            <w:r>
              <w:rPr>
                <w:lang w:val="ru-RU"/>
              </w:rPr>
              <w:t>Альтернатива</w:t>
            </w:r>
          </w:p>
        </w:tc>
        <w:tc>
          <w:tcPr>
            <w:tcW w:w="7761" w:type="dxa"/>
          </w:tcPr>
          <w:p w14:paraId="719A45C8" w14:textId="1CFEFE75" w:rsidR="00873AAD" w:rsidRPr="00873AAD" w:rsidRDefault="00873AAD" w:rsidP="00945162">
            <w:pPr>
              <w:rPr>
                <w:lang w:val="ru-RU"/>
              </w:rPr>
            </w:pPr>
            <w:r>
              <w:rPr>
                <w:lang w:val="ru-RU"/>
              </w:rPr>
              <w:t xml:space="preserve">Товар уже куплен </w:t>
            </w:r>
            <w:r w:rsidRPr="00873AAD">
              <w:rPr>
                <w:lang w:val="ru-RU"/>
              </w:rPr>
              <w:t xml:space="preserve">→ </w:t>
            </w:r>
            <w:r>
              <w:rPr>
                <w:lang w:val="ru-RU"/>
              </w:rPr>
              <w:t>сразу доступна кнопка «Скачать»</w:t>
            </w:r>
          </w:p>
        </w:tc>
      </w:tr>
    </w:tbl>
    <w:p w14:paraId="72FE59F2" w14:textId="77777777" w:rsidR="00873AAD" w:rsidRDefault="00873AAD" w:rsidP="00945162">
      <w:pPr>
        <w:rPr>
          <w:lang w:val="ru-RU"/>
        </w:rPr>
      </w:pPr>
    </w:p>
    <w:p w14:paraId="29C7259E" w14:textId="77777777" w:rsidR="00873AAD" w:rsidRPr="00873AAD" w:rsidRDefault="00873AAD" w:rsidP="00945162">
      <w:pPr>
        <w:rPr>
          <w:lang w:val="ru-RU"/>
        </w:rPr>
      </w:pPr>
      <w:r w:rsidRPr="00873AAD">
        <w:rPr>
          <w:b/>
          <w:bCs/>
          <w:lang w:val="ru-RU"/>
        </w:rPr>
        <w:t>UC-02: Отправка комментария</w:t>
      </w:r>
    </w:p>
    <w:tbl>
      <w:tblPr>
        <w:tblStyle w:val="aff0"/>
        <w:tblW w:w="0" w:type="auto"/>
        <w:tblLook w:val="04A0" w:firstRow="1" w:lastRow="0" w:firstColumn="1" w:lastColumn="0" w:noHBand="0" w:noVBand="1"/>
      </w:tblPr>
      <w:tblGrid>
        <w:gridCol w:w="2093"/>
        <w:gridCol w:w="7761"/>
      </w:tblGrid>
      <w:tr w:rsidR="00873AAD" w14:paraId="2DCFC40A" w14:textId="77777777" w:rsidTr="00873AAD">
        <w:tc>
          <w:tcPr>
            <w:tcW w:w="2093" w:type="dxa"/>
          </w:tcPr>
          <w:p w14:paraId="27C01EC5" w14:textId="68F66893" w:rsidR="00873AAD" w:rsidRDefault="00873AAD" w:rsidP="00945162">
            <w:pPr>
              <w:rPr>
                <w:lang w:val="ru-RU"/>
              </w:rPr>
            </w:pPr>
            <w:r>
              <w:rPr>
                <w:lang w:val="ru-RU"/>
              </w:rPr>
              <w:t>Элемент</w:t>
            </w:r>
          </w:p>
        </w:tc>
        <w:tc>
          <w:tcPr>
            <w:tcW w:w="7761" w:type="dxa"/>
          </w:tcPr>
          <w:p w14:paraId="10692C28" w14:textId="750AE3A5" w:rsidR="00873AAD" w:rsidRPr="00873AAD" w:rsidRDefault="00873AAD" w:rsidP="00945162">
            <w:pPr>
              <w:rPr>
                <w:lang w:val="ru-RU"/>
              </w:rPr>
            </w:pPr>
            <w:r>
              <w:rPr>
                <w:lang w:val="ru-RU"/>
              </w:rPr>
              <w:t>Описание</w:t>
            </w:r>
          </w:p>
        </w:tc>
      </w:tr>
      <w:tr w:rsidR="00873AAD" w14:paraId="48774D41" w14:textId="77777777" w:rsidTr="00873AAD">
        <w:tc>
          <w:tcPr>
            <w:tcW w:w="2093" w:type="dxa"/>
          </w:tcPr>
          <w:p w14:paraId="16A06E61" w14:textId="3704B879" w:rsidR="00873AAD" w:rsidRDefault="00873AAD" w:rsidP="00945162">
            <w:pPr>
              <w:rPr>
                <w:lang w:val="ru-RU"/>
              </w:rPr>
            </w:pPr>
            <w:r>
              <w:rPr>
                <w:lang w:val="ru-RU"/>
              </w:rPr>
              <w:t>Акторы</w:t>
            </w:r>
          </w:p>
        </w:tc>
        <w:tc>
          <w:tcPr>
            <w:tcW w:w="7761" w:type="dxa"/>
          </w:tcPr>
          <w:p w14:paraId="23B7424D" w14:textId="5AE95D46" w:rsidR="00873AAD" w:rsidRPr="00873AAD" w:rsidRDefault="00873AAD" w:rsidP="00945162">
            <w:r>
              <w:rPr>
                <w:lang w:val="ru-RU"/>
              </w:rPr>
              <w:t>Зарегистрированный пользователь</w:t>
            </w:r>
          </w:p>
        </w:tc>
      </w:tr>
      <w:tr w:rsidR="00873AAD" w14:paraId="3B5B53DA" w14:textId="77777777" w:rsidTr="00873AAD">
        <w:tc>
          <w:tcPr>
            <w:tcW w:w="2093" w:type="dxa"/>
          </w:tcPr>
          <w:p w14:paraId="23DB82D1" w14:textId="1C98C594" w:rsidR="00873AAD" w:rsidRDefault="00873AAD" w:rsidP="00945162">
            <w:pPr>
              <w:rPr>
                <w:lang w:val="ru-RU"/>
              </w:rPr>
            </w:pPr>
            <w:r>
              <w:rPr>
                <w:lang w:val="ru-RU"/>
              </w:rPr>
              <w:t>Предусловие</w:t>
            </w:r>
          </w:p>
        </w:tc>
        <w:tc>
          <w:tcPr>
            <w:tcW w:w="7761" w:type="dxa"/>
          </w:tcPr>
          <w:p w14:paraId="37365B5A" w14:textId="72AB0CBD" w:rsidR="00873AAD" w:rsidRPr="00873AAD" w:rsidRDefault="00873AAD" w:rsidP="00945162">
            <w:pPr>
              <w:rPr>
                <w:lang w:val="ru-RU"/>
              </w:rPr>
            </w:pPr>
            <w:r>
              <w:t>WebSocket</w:t>
            </w:r>
            <w:r>
              <w:rPr>
                <w:lang w:val="ru-RU"/>
              </w:rPr>
              <w:t>-соединение установлено</w:t>
            </w:r>
          </w:p>
        </w:tc>
      </w:tr>
      <w:tr w:rsidR="00873AAD" w:rsidRPr="006C01AD" w14:paraId="77DA4F6C" w14:textId="77777777" w:rsidTr="00873AAD">
        <w:tc>
          <w:tcPr>
            <w:tcW w:w="2093" w:type="dxa"/>
          </w:tcPr>
          <w:p w14:paraId="39ACA8F7" w14:textId="75507FBB" w:rsidR="00873AAD" w:rsidRDefault="00873AAD" w:rsidP="00945162">
            <w:pPr>
              <w:rPr>
                <w:lang w:val="ru-RU"/>
              </w:rPr>
            </w:pPr>
            <w:r>
              <w:rPr>
                <w:lang w:val="ru-RU"/>
              </w:rPr>
              <w:t>Постусловие</w:t>
            </w:r>
          </w:p>
        </w:tc>
        <w:tc>
          <w:tcPr>
            <w:tcW w:w="7761" w:type="dxa"/>
          </w:tcPr>
          <w:p w14:paraId="2FDACC3F" w14:textId="0ECC12EF" w:rsidR="00873AAD" w:rsidRDefault="00873AAD" w:rsidP="00945162">
            <w:pPr>
              <w:rPr>
                <w:lang w:val="ru-RU"/>
              </w:rPr>
            </w:pPr>
            <w:r>
              <w:rPr>
                <w:lang w:val="ru-RU"/>
              </w:rPr>
              <w:t>Комментарий сохранен и отображен у всех пользователей</w:t>
            </w:r>
          </w:p>
        </w:tc>
      </w:tr>
      <w:tr w:rsidR="00873AAD" w:rsidRPr="006C01AD" w14:paraId="2F4DFE0B" w14:textId="77777777" w:rsidTr="00873AAD">
        <w:tc>
          <w:tcPr>
            <w:tcW w:w="2093" w:type="dxa"/>
          </w:tcPr>
          <w:p w14:paraId="0D25C777" w14:textId="0FC4EBD1" w:rsidR="00873AAD" w:rsidRDefault="00873AAD" w:rsidP="00945162">
            <w:pPr>
              <w:rPr>
                <w:lang w:val="ru-RU"/>
              </w:rPr>
            </w:pPr>
            <w:r>
              <w:rPr>
                <w:lang w:val="ru-RU"/>
              </w:rPr>
              <w:t>Основной поток</w:t>
            </w:r>
          </w:p>
        </w:tc>
        <w:tc>
          <w:tcPr>
            <w:tcW w:w="7761" w:type="dxa"/>
          </w:tcPr>
          <w:p w14:paraId="696DCBE1" w14:textId="77777777" w:rsidR="00873AAD" w:rsidRPr="00873AAD" w:rsidRDefault="00873AAD" w:rsidP="00945162">
            <w:pPr>
              <w:rPr>
                <w:lang w:val="ru-RU"/>
              </w:rPr>
            </w:pPr>
            <w:r w:rsidRPr="00873AAD">
              <w:rPr>
                <w:lang w:val="ru-RU"/>
              </w:rPr>
              <w:t>1. Пользователь вводит текст и нажимает «Отправить»</w:t>
            </w:r>
          </w:p>
          <w:p w14:paraId="34336FC0" w14:textId="77777777" w:rsidR="00873AAD" w:rsidRPr="00873AAD" w:rsidRDefault="00873AAD" w:rsidP="00945162">
            <w:pPr>
              <w:rPr>
                <w:lang w:val="ru-RU"/>
              </w:rPr>
            </w:pPr>
            <w:r w:rsidRPr="00873AAD">
              <w:rPr>
                <w:lang w:val="ru-RU"/>
              </w:rPr>
              <w:t>2. Consumer принимает сообщение</w:t>
            </w:r>
          </w:p>
          <w:p w14:paraId="3452D9A4" w14:textId="77777777" w:rsidR="00873AAD" w:rsidRPr="00873AAD" w:rsidRDefault="00873AAD" w:rsidP="00945162">
            <w:pPr>
              <w:rPr>
                <w:lang w:val="ru-RU"/>
              </w:rPr>
            </w:pPr>
            <w:r w:rsidRPr="00873AAD">
              <w:rPr>
                <w:lang w:val="ru-RU"/>
              </w:rPr>
              <w:t>3. Проверяется JWT-токен</w:t>
            </w:r>
          </w:p>
          <w:p w14:paraId="69742797" w14:textId="77777777" w:rsidR="00873AAD" w:rsidRPr="00873AAD" w:rsidRDefault="00873AAD" w:rsidP="00945162">
            <w:pPr>
              <w:rPr>
                <w:lang w:val="ru-RU"/>
              </w:rPr>
            </w:pPr>
            <w:r w:rsidRPr="00873AAD">
              <w:rPr>
                <w:lang w:val="ru-RU"/>
              </w:rPr>
              <w:t>4. Комментарий сохраняется в БД</w:t>
            </w:r>
          </w:p>
          <w:p w14:paraId="7D61E2FD" w14:textId="281FC2D8" w:rsidR="00873AAD" w:rsidRDefault="00873AAD" w:rsidP="00945162">
            <w:pPr>
              <w:rPr>
                <w:lang w:val="ru-RU"/>
              </w:rPr>
            </w:pPr>
            <w:r w:rsidRPr="00873AAD">
              <w:rPr>
                <w:lang w:val="ru-RU"/>
              </w:rPr>
              <w:t>5. Сообщение рассылается в группу товара</w:t>
            </w:r>
          </w:p>
        </w:tc>
      </w:tr>
      <w:tr w:rsidR="00873AAD" w:rsidRPr="006C01AD" w14:paraId="47386B86" w14:textId="77777777" w:rsidTr="00873AAD">
        <w:tc>
          <w:tcPr>
            <w:tcW w:w="2093" w:type="dxa"/>
          </w:tcPr>
          <w:p w14:paraId="5E17C8D5" w14:textId="54B62C50" w:rsidR="00873AAD" w:rsidRDefault="00873AAD" w:rsidP="00945162">
            <w:pPr>
              <w:rPr>
                <w:lang w:val="ru-RU"/>
              </w:rPr>
            </w:pPr>
            <w:r>
              <w:rPr>
                <w:lang w:val="ru-RU"/>
              </w:rPr>
              <w:t>Альтернатива</w:t>
            </w:r>
          </w:p>
        </w:tc>
        <w:tc>
          <w:tcPr>
            <w:tcW w:w="7761" w:type="dxa"/>
          </w:tcPr>
          <w:p w14:paraId="51806F3E" w14:textId="5E63104C" w:rsidR="00873AAD" w:rsidRPr="00873AAD" w:rsidRDefault="00873AAD" w:rsidP="00945162">
            <w:pPr>
              <w:rPr>
                <w:lang w:val="ru-RU"/>
              </w:rPr>
            </w:pPr>
            <w:r w:rsidRPr="00873AAD">
              <w:rPr>
                <w:lang w:val="ru-RU"/>
              </w:rPr>
              <w:t>Неверный токен → отправляется ошибка авторизации</w:t>
            </w:r>
          </w:p>
        </w:tc>
      </w:tr>
    </w:tbl>
    <w:p w14:paraId="40DD2F3C" w14:textId="77777777" w:rsidR="00873AAD" w:rsidRPr="00873AAD" w:rsidRDefault="00873AAD" w:rsidP="00945162">
      <w:pPr>
        <w:rPr>
          <w:lang w:val="ru-RU"/>
        </w:rPr>
      </w:pPr>
    </w:p>
    <w:p w14:paraId="709DCC29" w14:textId="273136D6" w:rsidR="000F2144" w:rsidRPr="00CC79C3" w:rsidRDefault="000F2144" w:rsidP="00945162">
      <w:pPr>
        <w:pStyle w:val="31"/>
        <w:spacing w:before="0"/>
        <w:jc w:val="center"/>
        <w:rPr>
          <w:rFonts w:ascii="Times New Roman" w:hAnsi="Times New Roman" w:cs="Times New Roman"/>
          <w:color w:val="auto"/>
          <w:sz w:val="28"/>
          <w:szCs w:val="24"/>
          <w:lang w:val="ru-RU"/>
        </w:rPr>
      </w:pPr>
      <w:bookmarkStart w:id="19" w:name="_Toc233296369"/>
      <w:r w:rsidRPr="00CC79C3">
        <w:rPr>
          <w:rFonts w:ascii="Times New Roman" w:hAnsi="Times New Roman" w:cs="Times New Roman"/>
          <w:color w:val="auto"/>
          <w:sz w:val="28"/>
          <w:szCs w:val="24"/>
          <w:lang w:val="ru-RU"/>
        </w:rPr>
        <w:t>2.1.</w:t>
      </w:r>
      <w:r w:rsidR="00873AAD" w:rsidRPr="00CC79C3">
        <w:rPr>
          <w:rFonts w:ascii="Times New Roman" w:hAnsi="Times New Roman" w:cs="Times New Roman"/>
          <w:color w:val="auto"/>
          <w:sz w:val="28"/>
          <w:szCs w:val="24"/>
          <w:lang w:val="ru-RU"/>
        </w:rPr>
        <w:t>3</w:t>
      </w:r>
      <w:r w:rsidRPr="00CC79C3">
        <w:rPr>
          <w:rFonts w:ascii="Times New Roman" w:hAnsi="Times New Roman" w:cs="Times New Roman"/>
          <w:color w:val="auto"/>
          <w:sz w:val="28"/>
          <w:szCs w:val="24"/>
          <w:lang w:val="ru-RU"/>
        </w:rPr>
        <w:t>. Глоссарий</w:t>
      </w:r>
      <w:r w:rsidR="005831B1">
        <w:rPr>
          <w:rFonts w:ascii="Times New Roman" w:hAnsi="Times New Roman" w:cs="Times New Roman"/>
          <w:color w:val="auto"/>
          <w:sz w:val="28"/>
          <w:szCs w:val="24"/>
          <w:lang w:val="ru-RU"/>
        </w:rPr>
        <w:t xml:space="preserve"> терминов</w:t>
      </w:r>
      <w:bookmarkEnd w:id="19"/>
    </w:p>
    <w:p w14:paraId="70AE3CC0" w14:textId="77777777" w:rsidR="000F2144" w:rsidRDefault="000F2144" w:rsidP="00945162">
      <w:pPr>
        <w:ind w:firstLine="709"/>
        <w:jc w:val="both"/>
        <w:rPr>
          <w:rFonts w:cs="Times New Roman"/>
          <w:color w:val="000000" w:themeColor="text1"/>
          <w:szCs w:val="28"/>
          <w:lang w:val="ru-RU"/>
        </w:rPr>
      </w:pPr>
      <w:r w:rsidRPr="00036B1E">
        <w:rPr>
          <w:rFonts w:cs="Times New Roman"/>
          <w:color w:val="000000" w:themeColor="text1"/>
          <w:szCs w:val="28"/>
          <w:lang w:val="ru-RU"/>
        </w:rPr>
        <w:t>Для единообразного понимания терминов в рамках проекта определен следующий глоссарий ключевых понятий предметной области интернет-магазина цифровых товаров.</w:t>
      </w:r>
    </w:p>
    <w:p w14:paraId="6A447CD3" w14:textId="77777777" w:rsidR="00945162" w:rsidRDefault="00945162" w:rsidP="00945162">
      <w:pPr>
        <w:ind w:firstLine="709"/>
        <w:jc w:val="both"/>
        <w:rPr>
          <w:rFonts w:cs="Times New Roman"/>
          <w:color w:val="000000" w:themeColor="text1"/>
          <w:szCs w:val="28"/>
          <w:lang w:val="ru-RU"/>
        </w:rPr>
      </w:pPr>
    </w:p>
    <w:p w14:paraId="675D7554" w14:textId="60BF59FA" w:rsidR="000F2144" w:rsidRPr="00E3330B" w:rsidRDefault="000F2144" w:rsidP="00945162">
      <w:pPr>
        <w:jc w:val="both"/>
        <w:rPr>
          <w:rFonts w:cs="Times New Roman"/>
          <w:color w:val="000000" w:themeColor="text1"/>
          <w:szCs w:val="28"/>
          <w:lang w:val="ru-RU"/>
        </w:rPr>
      </w:pPr>
      <w:r w:rsidRPr="00E3330B">
        <w:rPr>
          <w:rFonts w:cs="Times New Roman"/>
          <w:color w:val="000000" w:themeColor="text1"/>
          <w:szCs w:val="28"/>
          <w:lang w:val="ru-RU"/>
        </w:rPr>
        <w:lastRenderedPageBreak/>
        <w:t xml:space="preserve">Таблица </w:t>
      </w:r>
      <w:r w:rsidR="00A925CE">
        <w:rPr>
          <w:rFonts w:cs="Times New Roman"/>
          <w:color w:val="000000" w:themeColor="text1"/>
          <w:szCs w:val="28"/>
          <w:lang w:val="ru-RU"/>
        </w:rPr>
        <w:t>4</w:t>
      </w:r>
      <w:r w:rsidRPr="00E3330B">
        <w:rPr>
          <w:rFonts w:cs="Times New Roman"/>
          <w:color w:val="000000" w:themeColor="text1"/>
          <w:szCs w:val="28"/>
          <w:lang w:val="ru-RU"/>
        </w:rPr>
        <w:t xml:space="preserve"> — Глоссарий проекта</w:t>
      </w:r>
    </w:p>
    <w:tbl>
      <w:tblPr>
        <w:tblStyle w:val="aff0"/>
        <w:tblW w:w="0" w:type="auto"/>
        <w:tblLook w:val="04A0" w:firstRow="1" w:lastRow="0" w:firstColumn="1" w:lastColumn="0" w:noHBand="0" w:noVBand="1"/>
      </w:tblPr>
      <w:tblGrid>
        <w:gridCol w:w="2518"/>
        <w:gridCol w:w="7336"/>
      </w:tblGrid>
      <w:tr w:rsidR="000F2144" w14:paraId="338A71CD" w14:textId="77777777" w:rsidTr="00057AC1">
        <w:tc>
          <w:tcPr>
            <w:tcW w:w="2518" w:type="dxa"/>
          </w:tcPr>
          <w:p w14:paraId="076B00CB" w14:textId="77777777" w:rsidR="000F2144" w:rsidRDefault="000F2144" w:rsidP="00945162">
            <w:pPr>
              <w:jc w:val="both"/>
              <w:rPr>
                <w:rFonts w:cs="Times New Roman"/>
                <w:color w:val="000000" w:themeColor="text1"/>
                <w:szCs w:val="28"/>
                <w:lang w:val="ru-RU"/>
              </w:rPr>
            </w:pPr>
            <w:r>
              <w:rPr>
                <w:rFonts w:cs="Times New Roman"/>
                <w:color w:val="000000" w:themeColor="text1"/>
                <w:szCs w:val="28"/>
                <w:lang w:val="ru-RU"/>
              </w:rPr>
              <w:t>Термин</w:t>
            </w:r>
          </w:p>
        </w:tc>
        <w:tc>
          <w:tcPr>
            <w:tcW w:w="7336" w:type="dxa"/>
          </w:tcPr>
          <w:p w14:paraId="2F0A2717" w14:textId="77777777" w:rsidR="000F2144" w:rsidRPr="00036B1E" w:rsidRDefault="000F2144" w:rsidP="00945162">
            <w:pPr>
              <w:jc w:val="both"/>
              <w:rPr>
                <w:rFonts w:cs="Times New Roman"/>
                <w:color w:val="000000" w:themeColor="text1"/>
                <w:szCs w:val="28"/>
                <w:lang w:val="ru-RU"/>
              </w:rPr>
            </w:pPr>
            <w:r>
              <w:rPr>
                <w:rFonts w:cs="Times New Roman"/>
                <w:color w:val="000000" w:themeColor="text1"/>
                <w:szCs w:val="28"/>
                <w:lang w:val="ru-RU"/>
              </w:rPr>
              <w:t>Определение</w:t>
            </w:r>
          </w:p>
        </w:tc>
      </w:tr>
      <w:tr w:rsidR="000F2144" w:rsidRPr="006C01AD" w14:paraId="2DC010FB" w14:textId="77777777" w:rsidTr="00057AC1">
        <w:tc>
          <w:tcPr>
            <w:tcW w:w="2518" w:type="dxa"/>
          </w:tcPr>
          <w:p w14:paraId="613C9425" w14:textId="77777777" w:rsidR="000F2144" w:rsidRPr="00036B1E" w:rsidRDefault="000F2144" w:rsidP="00945162">
            <w:pPr>
              <w:jc w:val="both"/>
              <w:rPr>
                <w:rFonts w:cs="Times New Roman"/>
                <w:color w:val="000000" w:themeColor="text1"/>
                <w:szCs w:val="28"/>
                <w:lang w:val="ru-RU"/>
              </w:rPr>
            </w:pPr>
            <w:r>
              <w:rPr>
                <w:rFonts w:cs="Times New Roman"/>
                <w:color w:val="000000" w:themeColor="text1"/>
                <w:szCs w:val="28"/>
                <w:lang w:val="ru-RU"/>
              </w:rPr>
              <w:t>Интернет-магазин цифровых товаров</w:t>
            </w:r>
          </w:p>
        </w:tc>
        <w:tc>
          <w:tcPr>
            <w:tcW w:w="7336" w:type="dxa"/>
          </w:tcPr>
          <w:p w14:paraId="6C0C4500"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Веб-приложение, предоставляющее пользователям возможность просмотра, выбора, покупки и скачивания товаров в цифровом формате (файлы, шаблоны, лицензии).</w:t>
            </w:r>
          </w:p>
        </w:tc>
      </w:tr>
      <w:tr w:rsidR="000F2144" w:rsidRPr="006C01AD" w14:paraId="5C554102" w14:textId="77777777" w:rsidTr="00057AC1">
        <w:tc>
          <w:tcPr>
            <w:tcW w:w="2518" w:type="dxa"/>
          </w:tcPr>
          <w:p w14:paraId="3C5829F3" w14:textId="77777777" w:rsidR="000F2144" w:rsidRDefault="000F2144" w:rsidP="00945162">
            <w:pPr>
              <w:jc w:val="both"/>
              <w:rPr>
                <w:rFonts w:cs="Times New Roman"/>
                <w:color w:val="000000" w:themeColor="text1"/>
                <w:szCs w:val="28"/>
                <w:lang w:val="ru-RU"/>
              </w:rPr>
            </w:pPr>
            <w:r>
              <w:rPr>
                <w:rFonts w:cs="Times New Roman"/>
                <w:color w:val="000000" w:themeColor="text1"/>
                <w:szCs w:val="28"/>
                <w:lang w:val="ru-RU"/>
              </w:rPr>
              <w:t>Цифровой товар</w:t>
            </w:r>
          </w:p>
        </w:tc>
        <w:tc>
          <w:tcPr>
            <w:tcW w:w="7336" w:type="dxa"/>
          </w:tcPr>
          <w:p w14:paraId="1D4E3508"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Нематериальный продукт, представленный в виде файла (например, .</w:t>
            </w:r>
            <w:r w:rsidRPr="00036B1E">
              <w:rPr>
                <w:rFonts w:cs="Times New Roman"/>
                <w:color w:val="000000" w:themeColor="text1"/>
                <w:szCs w:val="28"/>
              </w:rPr>
              <w:t>txt</w:t>
            </w:r>
            <w:r w:rsidRPr="00036B1E">
              <w:rPr>
                <w:rFonts w:cs="Times New Roman"/>
                <w:color w:val="000000" w:themeColor="text1"/>
                <w:szCs w:val="28"/>
                <w:lang w:val="ru-RU"/>
              </w:rPr>
              <w:t>, .</w:t>
            </w:r>
            <w:r w:rsidRPr="00036B1E">
              <w:rPr>
                <w:rFonts w:cs="Times New Roman"/>
                <w:color w:val="000000" w:themeColor="text1"/>
                <w:szCs w:val="28"/>
              </w:rPr>
              <w:t>pdf</w:t>
            </w:r>
            <w:r w:rsidRPr="00036B1E">
              <w:rPr>
                <w:rFonts w:cs="Times New Roman"/>
                <w:color w:val="000000" w:themeColor="text1"/>
                <w:szCs w:val="28"/>
                <w:lang w:val="ru-RU"/>
              </w:rPr>
              <w:t>, .</w:t>
            </w:r>
            <w:r w:rsidRPr="00036B1E">
              <w:rPr>
                <w:rFonts w:cs="Times New Roman"/>
                <w:color w:val="000000" w:themeColor="text1"/>
                <w:szCs w:val="28"/>
              </w:rPr>
              <w:t>zip</w:t>
            </w:r>
            <w:r w:rsidRPr="00036B1E">
              <w:rPr>
                <w:rFonts w:cs="Times New Roman"/>
                <w:color w:val="000000" w:themeColor="text1"/>
                <w:szCs w:val="28"/>
                <w:lang w:val="ru-RU"/>
              </w:rPr>
              <w:t>), который передается покупателю через интернет после подтверждения оплаты.</w:t>
            </w:r>
          </w:p>
        </w:tc>
      </w:tr>
      <w:tr w:rsidR="000F2144" w:rsidRPr="006C01AD" w14:paraId="2054B5DD" w14:textId="77777777" w:rsidTr="00057AC1">
        <w:tc>
          <w:tcPr>
            <w:tcW w:w="2518" w:type="dxa"/>
          </w:tcPr>
          <w:p w14:paraId="4DABC00B" w14:textId="77777777" w:rsidR="000F2144" w:rsidRDefault="000F2144" w:rsidP="00945162">
            <w:pPr>
              <w:jc w:val="both"/>
              <w:rPr>
                <w:rFonts w:cs="Times New Roman"/>
                <w:color w:val="000000" w:themeColor="text1"/>
                <w:szCs w:val="28"/>
                <w:lang w:val="ru-RU"/>
              </w:rPr>
            </w:pPr>
            <w:r>
              <w:rPr>
                <w:rFonts w:cs="Times New Roman"/>
                <w:color w:val="000000" w:themeColor="text1"/>
                <w:szCs w:val="28"/>
                <w:lang w:val="ru-RU"/>
              </w:rPr>
              <w:t>Покупатель (Пользователь)</w:t>
            </w:r>
          </w:p>
        </w:tc>
        <w:tc>
          <w:tcPr>
            <w:tcW w:w="7336" w:type="dxa"/>
          </w:tcPr>
          <w:p w14:paraId="50F3496D"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Авторизованное лицо, имеющее доступ к функциям покупки, добавления в избранное и комментирования товаров.</w:t>
            </w:r>
          </w:p>
        </w:tc>
      </w:tr>
      <w:tr w:rsidR="000F2144" w:rsidRPr="006C01AD" w14:paraId="5BC635A4" w14:textId="77777777" w:rsidTr="00057AC1">
        <w:tc>
          <w:tcPr>
            <w:tcW w:w="2518" w:type="dxa"/>
          </w:tcPr>
          <w:p w14:paraId="6CD19BE6" w14:textId="77777777" w:rsidR="000F2144" w:rsidRDefault="000F2144" w:rsidP="00945162">
            <w:pPr>
              <w:jc w:val="both"/>
              <w:rPr>
                <w:rFonts w:cs="Times New Roman"/>
                <w:color w:val="000000" w:themeColor="text1"/>
                <w:szCs w:val="28"/>
                <w:lang w:val="ru-RU"/>
              </w:rPr>
            </w:pPr>
            <w:r>
              <w:rPr>
                <w:rFonts w:cs="Times New Roman"/>
                <w:color w:val="000000" w:themeColor="text1"/>
                <w:szCs w:val="28"/>
                <w:lang w:val="ru-RU"/>
              </w:rPr>
              <w:t>Администратор</w:t>
            </w:r>
          </w:p>
        </w:tc>
        <w:tc>
          <w:tcPr>
            <w:tcW w:w="7336" w:type="dxa"/>
          </w:tcPr>
          <w:p w14:paraId="4056C4BC"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Пользователь с расширенными правами, отвечающий за управление каталогом товаров (</w:t>
            </w:r>
            <w:r w:rsidRPr="00036B1E">
              <w:rPr>
                <w:rFonts w:cs="Times New Roman"/>
                <w:color w:val="000000" w:themeColor="text1"/>
                <w:szCs w:val="28"/>
              </w:rPr>
              <w:t>CRUD</w:t>
            </w:r>
            <w:r w:rsidRPr="00036B1E">
              <w:rPr>
                <w:rFonts w:cs="Times New Roman"/>
                <w:color w:val="000000" w:themeColor="text1"/>
                <w:szCs w:val="28"/>
                <w:lang w:val="ru-RU"/>
              </w:rPr>
              <w:t>) и модерацию контента.</w:t>
            </w:r>
          </w:p>
        </w:tc>
      </w:tr>
      <w:tr w:rsidR="000F2144" w:rsidRPr="006C01AD" w14:paraId="476DEA1E" w14:textId="77777777" w:rsidTr="00057AC1">
        <w:tc>
          <w:tcPr>
            <w:tcW w:w="2518" w:type="dxa"/>
          </w:tcPr>
          <w:p w14:paraId="5E04AA25" w14:textId="77777777" w:rsidR="000F2144" w:rsidRDefault="000F2144" w:rsidP="00945162">
            <w:pPr>
              <w:jc w:val="both"/>
              <w:rPr>
                <w:rFonts w:cs="Times New Roman"/>
                <w:color w:val="000000" w:themeColor="text1"/>
                <w:szCs w:val="28"/>
                <w:lang w:val="ru-RU"/>
              </w:rPr>
            </w:pPr>
            <w:r>
              <w:rPr>
                <w:rFonts w:cs="Times New Roman"/>
                <w:color w:val="000000" w:themeColor="text1"/>
                <w:szCs w:val="28"/>
                <w:lang w:val="ru-RU"/>
              </w:rPr>
              <w:t>Каталог</w:t>
            </w:r>
          </w:p>
        </w:tc>
        <w:tc>
          <w:tcPr>
            <w:tcW w:w="7336" w:type="dxa"/>
          </w:tcPr>
          <w:p w14:paraId="740037E9"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Структурированный список всех доступных для просмотра и покупки цифровых товаров с возможностью поиска и фильтрации.</w:t>
            </w:r>
          </w:p>
        </w:tc>
      </w:tr>
      <w:tr w:rsidR="000F2144" w:rsidRPr="006C01AD" w14:paraId="21F737E5" w14:textId="77777777" w:rsidTr="00057AC1">
        <w:tc>
          <w:tcPr>
            <w:tcW w:w="2518" w:type="dxa"/>
          </w:tcPr>
          <w:p w14:paraId="5563CD05" w14:textId="77777777" w:rsidR="000F2144" w:rsidRPr="00036B1E" w:rsidRDefault="000F2144" w:rsidP="00945162">
            <w:pPr>
              <w:tabs>
                <w:tab w:val="left" w:pos="1590"/>
              </w:tabs>
              <w:rPr>
                <w:rFonts w:cs="Times New Roman"/>
                <w:szCs w:val="28"/>
                <w:lang w:val="ru-RU"/>
              </w:rPr>
            </w:pPr>
            <w:r>
              <w:rPr>
                <w:rFonts w:cs="Times New Roman"/>
                <w:szCs w:val="28"/>
                <w:lang w:val="ru-RU"/>
              </w:rPr>
              <w:t>Корзина</w:t>
            </w:r>
          </w:p>
        </w:tc>
        <w:tc>
          <w:tcPr>
            <w:tcW w:w="7336" w:type="dxa"/>
          </w:tcPr>
          <w:p w14:paraId="70BD1C65" w14:textId="614F8624" w:rsidR="000F2144" w:rsidRPr="00036B1E" w:rsidRDefault="00A732D5" w:rsidP="00945162">
            <w:pPr>
              <w:jc w:val="both"/>
              <w:rPr>
                <w:rFonts w:cs="Times New Roman"/>
                <w:color w:val="000000" w:themeColor="text1"/>
                <w:szCs w:val="28"/>
                <w:lang w:val="ru-RU"/>
              </w:rPr>
            </w:pPr>
            <w:r w:rsidRPr="00A732D5">
              <w:rPr>
                <w:rFonts w:cs="Times New Roman"/>
                <w:color w:val="000000" w:themeColor="text1"/>
                <w:szCs w:val="28"/>
                <w:lang w:val="ru-RU"/>
              </w:rPr>
              <w:t>Временное хранилище товаров, выбранных пользователем для оформления покупки.</w:t>
            </w:r>
          </w:p>
        </w:tc>
      </w:tr>
      <w:tr w:rsidR="000F2144" w:rsidRPr="006C01AD" w14:paraId="03DF7FD4" w14:textId="77777777" w:rsidTr="00057AC1">
        <w:tc>
          <w:tcPr>
            <w:tcW w:w="2518" w:type="dxa"/>
          </w:tcPr>
          <w:p w14:paraId="24280091" w14:textId="77777777" w:rsidR="000F2144" w:rsidRDefault="000F2144" w:rsidP="00945162">
            <w:pPr>
              <w:jc w:val="both"/>
              <w:rPr>
                <w:rFonts w:cs="Times New Roman"/>
                <w:color w:val="000000" w:themeColor="text1"/>
                <w:szCs w:val="28"/>
                <w:lang w:val="ru-RU"/>
              </w:rPr>
            </w:pPr>
            <w:r>
              <w:rPr>
                <w:rFonts w:cs="Times New Roman"/>
                <w:color w:val="000000" w:themeColor="text1"/>
                <w:szCs w:val="28"/>
                <w:lang w:val="ru-RU"/>
              </w:rPr>
              <w:t>Избранное</w:t>
            </w:r>
          </w:p>
        </w:tc>
        <w:tc>
          <w:tcPr>
            <w:tcW w:w="7336" w:type="dxa"/>
          </w:tcPr>
          <w:p w14:paraId="2DAA933E"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Персонализированный список товаров, которые пользователь отметил для будущего приобретения или отслеживания.</w:t>
            </w:r>
          </w:p>
        </w:tc>
      </w:tr>
      <w:tr w:rsidR="000F2144" w:rsidRPr="006C01AD" w14:paraId="4C2A5D31" w14:textId="77777777" w:rsidTr="00057AC1">
        <w:tc>
          <w:tcPr>
            <w:tcW w:w="2518" w:type="dxa"/>
          </w:tcPr>
          <w:p w14:paraId="30379460" w14:textId="77777777" w:rsidR="000F2144" w:rsidRPr="00036B1E" w:rsidRDefault="000F2144" w:rsidP="00945162">
            <w:pPr>
              <w:jc w:val="both"/>
              <w:rPr>
                <w:rFonts w:cs="Times New Roman"/>
                <w:color w:val="000000" w:themeColor="text1"/>
                <w:szCs w:val="28"/>
              </w:rPr>
            </w:pPr>
            <w:r>
              <w:rPr>
                <w:rFonts w:cs="Times New Roman"/>
                <w:color w:val="000000" w:themeColor="text1"/>
                <w:szCs w:val="28"/>
              </w:rPr>
              <w:t>JWT (JSON Web Token)</w:t>
            </w:r>
          </w:p>
        </w:tc>
        <w:tc>
          <w:tcPr>
            <w:tcW w:w="7336" w:type="dxa"/>
          </w:tcPr>
          <w:p w14:paraId="5F43EEBB"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Открытый стандарт для создания токенов доступа, используемый для аутентификации и безопасной передачи информации между клиентом и сервером.</w:t>
            </w:r>
          </w:p>
        </w:tc>
      </w:tr>
      <w:tr w:rsidR="000F2144" w:rsidRPr="006C01AD" w14:paraId="26B89C8B" w14:textId="77777777" w:rsidTr="00057AC1">
        <w:tc>
          <w:tcPr>
            <w:tcW w:w="2518" w:type="dxa"/>
          </w:tcPr>
          <w:p w14:paraId="1045F1CD" w14:textId="77777777" w:rsidR="000F2144" w:rsidRPr="00036B1E" w:rsidRDefault="000F2144" w:rsidP="00945162">
            <w:pPr>
              <w:jc w:val="both"/>
              <w:rPr>
                <w:rFonts w:cs="Times New Roman"/>
                <w:color w:val="000000" w:themeColor="text1"/>
                <w:szCs w:val="28"/>
              </w:rPr>
            </w:pPr>
            <w:r>
              <w:rPr>
                <w:rFonts w:cs="Times New Roman"/>
                <w:color w:val="000000" w:themeColor="text1"/>
                <w:szCs w:val="28"/>
              </w:rPr>
              <w:t>Access Token</w:t>
            </w:r>
          </w:p>
        </w:tc>
        <w:tc>
          <w:tcPr>
            <w:tcW w:w="7336" w:type="dxa"/>
          </w:tcPr>
          <w:p w14:paraId="665A0682"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 xml:space="preserve">Краткосрочный </w:t>
            </w:r>
            <w:r w:rsidRPr="00036B1E">
              <w:rPr>
                <w:rFonts w:cs="Times New Roman"/>
                <w:color w:val="000000" w:themeColor="text1"/>
                <w:szCs w:val="28"/>
              </w:rPr>
              <w:t>JWT</w:t>
            </w:r>
            <w:r w:rsidRPr="00036B1E">
              <w:rPr>
                <w:rFonts w:cs="Times New Roman"/>
                <w:color w:val="000000" w:themeColor="text1"/>
                <w:szCs w:val="28"/>
                <w:lang w:val="ru-RU"/>
              </w:rPr>
              <w:t xml:space="preserve">-токен, используемый для подтверждения прав доступа пользователя к защищенным ресурсам </w:t>
            </w:r>
            <w:r w:rsidRPr="00036B1E">
              <w:rPr>
                <w:rFonts w:cs="Times New Roman"/>
                <w:color w:val="000000" w:themeColor="text1"/>
                <w:szCs w:val="28"/>
              </w:rPr>
              <w:t>API</w:t>
            </w:r>
            <w:r w:rsidRPr="00036B1E">
              <w:rPr>
                <w:rFonts w:cs="Times New Roman"/>
                <w:color w:val="000000" w:themeColor="text1"/>
                <w:szCs w:val="28"/>
                <w:lang w:val="ru-RU"/>
              </w:rPr>
              <w:t>.</w:t>
            </w:r>
          </w:p>
        </w:tc>
      </w:tr>
      <w:tr w:rsidR="000F2144" w:rsidRPr="006C01AD" w14:paraId="728A97DF" w14:textId="77777777" w:rsidTr="00057AC1">
        <w:tc>
          <w:tcPr>
            <w:tcW w:w="2518" w:type="dxa"/>
          </w:tcPr>
          <w:p w14:paraId="135A48E1" w14:textId="77777777" w:rsidR="000F2144" w:rsidRPr="00036B1E" w:rsidRDefault="000F2144" w:rsidP="00945162">
            <w:pPr>
              <w:jc w:val="both"/>
              <w:rPr>
                <w:rFonts w:cs="Times New Roman"/>
                <w:color w:val="000000" w:themeColor="text1"/>
                <w:szCs w:val="28"/>
              </w:rPr>
            </w:pPr>
            <w:r>
              <w:rPr>
                <w:rFonts w:cs="Times New Roman"/>
                <w:color w:val="000000" w:themeColor="text1"/>
                <w:szCs w:val="28"/>
              </w:rPr>
              <w:t>Refresh Token</w:t>
            </w:r>
          </w:p>
        </w:tc>
        <w:tc>
          <w:tcPr>
            <w:tcW w:w="7336" w:type="dxa"/>
          </w:tcPr>
          <w:p w14:paraId="09AAA50D"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 xml:space="preserve">Долгосрочный </w:t>
            </w:r>
            <w:r w:rsidRPr="00036B1E">
              <w:rPr>
                <w:rFonts w:cs="Times New Roman"/>
                <w:color w:val="000000" w:themeColor="text1"/>
                <w:szCs w:val="28"/>
              </w:rPr>
              <w:t>JWT</w:t>
            </w:r>
            <w:r w:rsidRPr="00036B1E">
              <w:rPr>
                <w:rFonts w:cs="Times New Roman"/>
                <w:color w:val="000000" w:themeColor="text1"/>
                <w:szCs w:val="28"/>
                <w:lang w:val="ru-RU"/>
              </w:rPr>
              <w:t xml:space="preserve">-токен, используемый для получения </w:t>
            </w:r>
            <w:r w:rsidRPr="00036B1E">
              <w:rPr>
                <w:rFonts w:cs="Times New Roman"/>
                <w:color w:val="000000" w:themeColor="text1"/>
                <w:szCs w:val="28"/>
                <w:lang w:val="ru-RU"/>
              </w:rPr>
              <w:lastRenderedPageBreak/>
              <w:t>новой пары токенов (</w:t>
            </w:r>
            <w:r w:rsidRPr="00036B1E">
              <w:rPr>
                <w:rFonts w:cs="Times New Roman"/>
                <w:color w:val="000000" w:themeColor="text1"/>
                <w:szCs w:val="28"/>
              </w:rPr>
              <w:t>access</w:t>
            </w:r>
            <w:r w:rsidRPr="00036B1E">
              <w:rPr>
                <w:rFonts w:cs="Times New Roman"/>
                <w:color w:val="000000" w:themeColor="text1"/>
                <w:szCs w:val="28"/>
                <w:lang w:val="ru-RU"/>
              </w:rPr>
              <w:t xml:space="preserve"> и </w:t>
            </w:r>
            <w:r w:rsidRPr="00036B1E">
              <w:rPr>
                <w:rFonts w:cs="Times New Roman"/>
                <w:color w:val="000000" w:themeColor="text1"/>
                <w:szCs w:val="28"/>
              </w:rPr>
              <w:t>refresh</w:t>
            </w:r>
            <w:r w:rsidRPr="00036B1E">
              <w:rPr>
                <w:rFonts w:cs="Times New Roman"/>
                <w:color w:val="000000" w:themeColor="text1"/>
                <w:szCs w:val="28"/>
                <w:lang w:val="ru-RU"/>
              </w:rPr>
              <w:t>) без повторного ввода логина и пароля.</w:t>
            </w:r>
          </w:p>
        </w:tc>
      </w:tr>
      <w:tr w:rsidR="000F2144" w:rsidRPr="006C01AD" w14:paraId="79BCB94A" w14:textId="77777777" w:rsidTr="00057AC1">
        <w:tc>
          <w:tcPr>
            <w:tcW w:w="2518" w:type="dxa"/>
          </w:tcPr>
          <w:p w14:paraId="49F13009" w14:textId="77777777" w:rsidR="000F2144" w:rsidRPr="00036B1E" w:rsidRDefault="000F2144" w:rsidP="00945162">
            <w:pPr>
              <w:jc w:val="both"/>
              <w:rPr>
                <w:rFonts w:cs="Times New Roman"/>
                <w:color w:val="000000" w:themeColor="text1"/>
                <w:szCs w:val="28"/>
              </w:rPr>
            </w:pPr>
            <w:r>
              <w:rPr>
                <w:rFonts w:cs="Times New Roman"/>
                <w:color w:val="000000" w:themeColor="text1"/>
                <w:szCs w:val="28"/>
              </w:rPr>
              <w:lastRenderedPageBreak/>
              <w:t>WebSocket</w:t>
            </w:r>
          </w:p>
        </w:tc>
        <w:tc>
          <w:tcPr>
            <w:tcW w:w="7336" w:type="dxa"/>
          </w:tcPr>
          <w:p w14:paraId="44CCA402"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Протокол связи, обеспечивающий постоянное двустороннее соединение между клиентом и сервером для обмена данными в реальном времени.</w:t>
            </w:r>
          </w:p>
        </w:tc>
      </w:tr>
      <w:tr w:rsidR="000F2144" w:rsidRPr="006C01AD" w14:paraId="0212B4DC" w14:textId="77777777" w:rsidTr="00057AC1">
        <w:tc>
          <w:tcPr>
            <w:tcW w:w="2518" w:type="dxa"/>
          </w:tcPr>
          <w:p w14:paraId="581D408C" w14:textId="77777777" w:rsidR="000F2144" w:rsidRPr="00036B1E" w:rsidRDefault="000F2144" w:rsidP="00945162">
            <w:pPr>
              <w:jc w:val="both"/>
              <w:rPr>
                <w:rFonts w:cs="Times New Roman"/>
                <w:color w:val="000000" w:themeColor="text1"/>
                <w:szCs w:val="28"/>
              </w:rPr>
            </w:pPr>
            <w:r>
              <w:rPr>
                <w:rFonts w:cs="Times New Roman"/>
                <w:color w:val="000000" w:themeColor="text1"/>
                <w:szCs w:val="28"/>
              </w:rPr>
              <w:t>REST API</w:t>
            </w:r>
          </w:p>
        </w:tc>
        <w:tc>
          <w:tcPr>
            <w:tcW w:w="7336" w:type="dxa"/>
          </w:tcPr>
          <w:p w14:paraId="75420DA7"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 xml:space="preserve">Архитектурный стиль взаимодействия компонентов распределенного приложения, использующий </w:t>
            </w:r>
            <w:r w:rsidRPr="00036B1E">
              <w:rPr>
                <w:rFonts w:cs="Times New Roman"/>
                <w:color w:val="000000" w:themeColor="text1"/>
                <w:szCs w:val="28"/>
              </w:rPr>
              <w:t>HTTP</w:t>
            </w:r>
            <w:r w:rsidRPr="00036B1E">
              <w:rPr>
                <w:rFonts w:cs="Times New Roman"/>
                <w:color w:val="000000" w:themeColor="text1"/>
                <w:szCs w:val="28"/>
                <w:lang w:val="ru-RU"/>
              </w:rPr>
              <w:t>-методы для выполнения операций с ресурсами.</w:t>
            </w:r>
          </w:p>
        </w:tc>
      </w:tr>
      <w:tr w:rsidR="000F2144" w:rsidRPr="006C01AD" w14:paraId="3A6C3C27" w14:textId="77777777" w:rsidTr="00057AC1">
        <w:tc>
          <w:tcPr>
            <w:tcW w:w="2518" w:type="dxa"/>
          </w:tcPr>
          <w:p w14:paraId="22B112B2" w14:textId="77777777" w:rsidR="000F2144" w:rsidRDefault="000F2144" w:rsidP="00945162">
            <w:pPr>
              <w:jc w:val="both"/>
              <w:rPr>
                <w:rFonts w:cs="Times New Roman"/>
                <w:color w:val="000000" w:themeColor="text1"/>
                <w:szCs w:val="28"/>
                <w:lang w:val="ru-RU"/>
              </w:rPr>
            </w:pPr>
            <w:r>
              <w:rPr>
                <w:rFonts w:cs="Times New Roman"/>
                <w:color w:val="000000" w:themeColor="text1"/>
                <w:szCs w:val="28"/>
                <w:lang w:val="ru-RU"/>
              </w:rPr>
              <w:t>Миграция</w:t>
            </w:r>
          </w:p>
        </w:tc>
        <w:tc>
          <w:tcPr>
            <w:tcW w:w="7336" w:type="dxa"/>
          </w:tcPr>
          <w:p w14:paraId="7E270809"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 xml:space="preserve">Механизм в </w:t>
            </w:r>
            <w:r w:rsidRPr="00036B1E">
              <w:rPr>
                <w:rFonts w:cs="Times New Roman"/>
                <w:color w:val="000000" w:themeColor="text1"/>
                <w:szCs w:val="28"/>
              </w:rPr>
              <w:t>Django</w:t>
            </w:r>
            <w:r w:rsidRPr="00036B1E">
              <w:rPr>
                <w:rFonts w:cs="Times New Roman"/>
                <w:color w:val="000000" w:themeColor="text1"/>
                <w:szCs w:val="28"/>
                <w:lang w:val="ru-RU"/>
              </w:rPr>
              <w:t xml:space="preserve"> для отслеживания и применения изменений в структуре базы данных.</w:t>
            </w:r>
          </w:p>
        </w:tc>
      </w:tr>
      <w:tr w:rsidR="000F2144" w:rsidRPr="006C01AD" w14:paraId="4601CC91" w14:textId="77777777" w:rsidTr="00057AC1">
        <w:tc>
          <w:tcPr>
            <w:tcW w:w="2518" w:type="dxa"/>
          </w:tcPr>
          <w:p w14:paraId="654C79CF" w14:textId="77777777" w:rsidR="000F2144" w:rsidRPr="00036B1E" w:rsidRDefault="000F2144" w:rsidP="00945162">
            <w:pPr>
              <w:jc w:val="both"/>
              <w:rPr>
                <w:rFonts w:cs="Times New Roman"/>
                <w:color w:val="000000" w:themeColor="text1"/>
                <w:szCs w:val="28"/>
              </w:rPr>
            </w:pPr>
            <w:r>
              <w:rPr>
                <w:rFonts w:cs="Times New Roman"/>
                <w:color w:val="000000" w:themeColor="text1"/>
                <w:szCs w:val="28"/>
              </w:rPr>
              <w:t>CRUD</w:t>
            </w:r>
          </w:p>
        </w:tc>
        <w:tc>
          <w:tcPr>
            <w:tcW w:w="7336" w:type="dxa"/>
          </w:tcPr>
          <w:p w14:paraId="41E9EBA4"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 xml:space="preserve">Акроним для четырех базовых операций с данными: </w:t>
            </w:r>
            <w:r w:rsidRPr="00036B1E">
              <w:rPr>
                <w:rFonts w:cs="Times New Roman"/>
                <w:color w:val="000000" w:themeColor="text1"/>
                <w:szCs w:val="28"/>
              </w:rPr>
              <w:t>Create</w:t>
            </w:r>
            <w:r w:rsidRPr="00036B1E">
              <w:rPr>
                <w:rFonts w:cs="Times New Roman"/>
                <w:color w:val="000000" w:themeColor="text1"/>
                <w:szCs w:val="28"/>
                <w:lang w:val="ru-RU"/>
              </w:rPr>
              <w:t xml:space="preserve"> (Создание), </w:t>
            </w:r>
            <w:r w:rsidRPr="00036B1E">
              <w:rPr>
                <w:rFonts w:cs="Times New Roman"/>
                <w:color w:val="000000" w:themeColor="text1"/>
                <w:szCs w:val="28"/>
              </w:rPr>
              <w:t>Read</w:t>
            </w:r>
            <w:r w:rsidRPr="00036B1E">
              <w:rPr>
                <w:rFonts w:cs="Times New Roman"/>
                <w:color w:val="000000" w:themeColor="text1"/>
                <w:szCs w:val="28"/>
                <w:lang w:val="ru-RU"/>
              </w:rPr>
              <w:t xml:space="preserve"> (Чтение), </w:t>
            </w:r>
            <w:r w:rsidRPr="00036B1E">
              <w:rPr>
                <w:rFonts w:cs="Times New Roman"/>
                <w:color w:val="000000" w:themeColor="text1"/>
                <w:szCs w:val="28"/>
              </w:rPr>
              <w:t>Update</w:t>
            </w:r>
            <w:r w:rsidRPr="00036B1E">
              <w:rPr>
                <w:rFonts w:cs="Times New Roman"/>
                <w:color w:val="000000" w:themeColor="text1"/>
                <w:szCs w:val="28"/>
                <w:lang w:val="ru-RU"/>
              </w:rPr>
              <w:t xml:space="preserve"> (Обновление), </w:t>
            </w:r>
            <w:r w:rsidRPr="00036B1E">
              <w:rPr>
                <w:rFonts w:cs="Times New Roman"/>
                <w:color w:val="000000" w:themeColor="text1"/>
                <w:szCs w:val="28"/>
              </w:rPr>
              <w:t>Delete</w:t>
            </w:r>
            <w:r w:rsidRPr="00036B1E">
              <w:rPr>
                <w:rFonts w:cs="Times New Roman"/>
                <w:color w:val="000000" w:themeColor="text1"/>
                <w:szCs w:val="28"/>
                <w:lang w:val="ru-RU"/>
              </w:rPr>
              <w:t xml:space="preserve"> (Удаление).</w:t>
            </w:r>
          </w:p>
        </w:tc>
      </w:tr>
      <w:tr w:rsidR="000F2144" w:rsidRPr="006C01AD" w14:paraId="22B37219" w14:textId="77777777" w:rsidTr="00057AC1">
        <w:tc>
          <w:tcPr>
            <w:tcW w:w="2518" w:type="dxa"/>
          </w:tcPr>
          <w:p w14:paraId="4E11B649" w14:textId="77777777" w:rsidR="000F2144" w:rsidRPr="00036B1E" w:rsidRDefault="000F2144" w:rsidP="00945162">
            <w:pPr>
              <w:jc w:val="both"/>
              <w:rPr>
                <w:rFonts w:cs="Times New Roman"/>
                <w:color w:val="000000" w:themeColor="text1"/>
                <w:szCs w:val="28"/>
              </w:rPr>
            </w:pPr>
            <w:r>
              <w:rPr>
                <w:rFonts w:cs="Times New Roman"/>
                <w:color w:val="000000" w:themeColor="text1"/>
                <w:szCs w:val="28"/>
              </w:rPr>
              <w:t>React SPA</w:t>
            </w:r>
          </w:p>
        </w:tc>
        <w:tc>
          <w:tcPr>
            <w:tcW w:w="7336" w:type="dxa"/>
          </w:tcPr>
          <w:p w14:paraId="188ADFAB"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 xml:space="preserve">Одностраничное приложение, разработанное с использованием библиотеки </w:t>
            </w:r>
            <w:r w:rsidRPr="00036B1E">
              <w:rPr>
                <w:rFonts w:cs="Times New Roman"/>
                <w:color w:val="000000" w:themeColor="text1"/>
                <w:szCs w:val="28"/>
              </w:rPr>
              <w:t>React</w:t>
            </w:r>
            <w:r w:rsidRPr="00036B1E">
              <w:rPr>
                <w:rFonts w:cs="Times New Roman"/>
                <w:color w:val="000000" w:themeColor="text1"/>
                <w:szCs w:val="28"/>
                <w:lang w:val="ru-RU"/>
              </w:rPr>
              <w:t>, которое перезаписывает текущую веб-страницу новыми данными без перезагрузки всей страницы.</w:t>
            </w:r>
          </w:p>
        </w:tc>
      </w:tr>
      <w:tr w:rsidR="000F2144" w:rsidRPr="006C01AD" w14:paraId="65D76F00" w14:textId="77777777" w:rsidTr="00057AC1">
        <w:tc>
          <w:tcPr>
            <w:tcW w:w="2518" w:type="dxa"/>
          </w:tcPr>
          <w:p w14:paraId="592CEDCA" w14:textId="77777777" w:rsidR="000F2144" w:rsidRPr="00945162" w:rsidRDefault="000F2144" w:rsidP="00945162">
            <w:pPr>
              <w:jc w:val="both"/>
              <w:rPr>
                <w:rFonts w:cs="Times New Roman"/>
                <w:color w:val="000000" w:themeColor="text1"/>
                <w:szCs w:val="28"/>
              </w:rPr>
            </w:pPr>
            <w:r>
              <w:rPr>
                <w:rFonts w:cs="Times New Roman"/>
                <w:color w:val="000000" w:themeColor="text1"/>
                <w:szCs w:val="28"/>
              </w:rPr>
              <w:t>CORS (Cross-Origin Resource Sharing)</w:t>
            </w:r>
          </w:p>
        </w:tc>
        <w:tc>
          <w:tcPr>
            <w:tcW w:w="7336" w:type="dxa"/>
          </w:tcPr>
          <w:p w14:paraId="2BAB4DE1" w14:textId="77777777" w:rsidR="000F2144" w:rsidRPr="00036B1E" w:rsidRDefault="000F2144" w:rsidP="00945162">
            <w:pPr>
              <w:jc w:val="both"/>
              <w:rPr>
                <w:rFonts w:cs="Times New Roman"/>
                <w:color w:val="000000" w:themeColor="text1"/>
                <w:szCs w:val="28"/>
                <w:lang w:val="ru-RU"/>
              </w:rPr>
            </w:pPr>
            <w:r w:rsidRPr="00036B1E">
              <w:rPr>
                <w:rFonts w:cs="Times New Roman"/>
                <w:color w:val="000000" w:themeColor="text1"/>
                <w:szCs w:val="28"/>
                <w:lang w:val="ru-RU"/>
              </w:rPr>
              <w:t xml:space="preserve">Механизм, позволяющий веб-страницам запрашивать ресурсы с другого домена, порта или протокола, что критически важно для работы </w:t>
            </w:r>
            <w:r w:rsidRPr="00036B1E">
              <w:rPr>
                <w:rFonts w:cs="Times New Roman"/>
                <w:color w:val="000000" w:themeColor="text1"/>
                <w:szCs w:val="28"/>
              </w:rPr>
              <w:t>SPA</w:t>
            </w:r>
            <w:r w:rsidRPr="00036B1E">
              <w:rPr>
                <w:rFonts w:cs="Times New Roman"/>
                <w:color w:val="000000" w:themeColor="text1"/>
                <w:szCs w:val="28"/>
                <w:lang w:val="ru-RU"/>
              </w:rPr>
              <w:t xml:space="preserve"> с отдельным бэкенд-сервером.</w:t>
            </w:r>
          </w:p>
        </w:tc>
      </w:tr>
    </w:tbl>
    <w:p w14:paraId="5C0B5906" w14:textId="77777777" w:rsidR="00BD764E" w:rsidRPr="00672EBD" w:rsidRDefault="00BD764E" w:rsidP="00945162">
      <w:pPr>
        <w:rPr>
          <w:lang w:val="ru-RU"/>
        </w:rPr>
      </w:pPr>
    </w:p>
    <w:p w14:paraId="7FAE2BAD" w14:textId="634F7255" w:rsidR="00DB2589" w:rsidRPr="00672EBD" w:rsidRDefault="005B4679" w:rsidP="00945162">
      <w:pPr>
        <w:pStyle w:val="21"/>
        <w:spacing w:before="0"/>
        <w:jc w:val="center"/>
        <w:rPr>
          <w:rFonts w:ascii="Times New Roman" w:hAnsi="Times New Roman" w:cs="Times New Roman"/>
          <w:color w:val="000000" w:themeColor="text1"/>
          <w:szCs w:val="28"/>
          <w:lang w:val="ru-RU"/>
        </w:rPr>
      </w:pPr>
      <w:bookmarkStart w:id="20" w:name="_Toc233296370"/>
      <w:r w:rsidRPr="00846EFD">
        <w:rPr>
          <w:rFonts w:ascii="Times New Roman" w:hAnsi="Times New Roman" w:cs="Times New Roman"/>
          <w:color w:val="000000" w:themeColor="text1"/>
          <w:szCs w:val="28"/>
          <w:lang w:val="ru-RU"/>
        </w:rPr>
        <w:t xml:space="preserve">2.2. Модель </w:t>
      </w:r>
      <w:r w:rsidR="00AF60F0">
        <w:rPr>
          <w:rFonts w:ascii="Times New Roman" w:hAnsi="Times New Roman" w:cs="Times New Roman"/>
          <w:color w:val="000000" w:themeColor="text1"/>
          <w:szCs w:val="28"/>
          <w:lang w:val="ru-RU"/>
        </w:rPr>
        <w:t>предметной области</w:t>
      </w:r>
      <w:bookmarkEnd w:id="20"/>
    </w:p>
    <w:p w14:paraId="5C477999" w14:textId="77777777" w:rsidR="00945162" w:rsidRPr="00672EBD" w:rsidRDefault="00945162" w:rsidP="00945162">
      <w:pPr>
        <w:rPr>
          <w:lang w:val="ru-RU"/>
        </w:rPr>
      </w:pPr>
    </w:p>
    <w:p w14:paraId="4C233079" w14:textId="77777777" w:rsidR="00873AAD" w:rsidRPr="00873AAD" w:rsidRDefault="00873AAD" w:rsidP="00945162">
      <w:pPr>
        <w:pStyle w:val="31"/>
        <w:spacing w:before="0"/>
        <w:jc w:val="center"/>
        <w:rPr>
          <w:rFonts w:ascii="Times New Roman" w:hAnsi="Times New Roman" w:cs="Times New Roman"/>
          <w:color w:val="auto"/>
          <w:sz w:val="28"/>
          <w:szCs w:val="24"/>
          <w:lang w:val="ru-RU"/>
        </w:rPr>
      </w:pPr>
      <w:bookmarkStart w:id="21" w:name="_Toc233296371"/>
      <w:r w:rsidRPr="00873AAD">
        <w:rPr>
          <w:rFonts w:ascii="Times New Roman" w:hAnsi="Times New Roman" w:cs="Times New Roman"/>
          <w:color w:val="auto"/>
          <w:sz w:val="28"/>
          <w:szCs w:val="24"/>
          <w:lang w:val="ru-RU"/>
        </w:rPr>
        <w:t>2.2.1. Domain Model (диаграмма классов)</w:t>
      </w:r>
      <w:bookmarkEnd w:id="21"/>
    </w:p>
    <w:p w14:paraId="48B24B6A" w14:textId="2E7B71FF" w:rsidR="00873AAD" w:rsidRPr="00AE36BC" w:rsidRDefault="00873AAD" w:rsidP="00962045">
      <w:pPr>
        <w:ind w:firstLine="709"/>
        <w:jc w:val="both"/>
        <w:rPr>
          <w:lang w:val="ru-RU"/>
        </w:rPr>
      </w:pPr>
      <w:hyperlink r:id="rId10" w:tgtFrame="_blank" w:history="1">
        <w:r w:rsidRPr="00873AAD">
          <w:rPr>
            <w:rStyle w:val="aff8"/>
            <w:lang w:val="ru-RU"/>
          </w:rPr>
          <w:t>Диаграмма модели предметной области</w:t>
        </w:r>
      </w:hyperlink>
      <w:r w:rsidRPr="00873AAD">
        <w:t> </w:t>
      </w:r>
      <w:r w:rsidRPr="00873AAD">
        <w:rPr>
          <w:lang w:val="ru-RU"/>
        </w:rPr>
        <w:t>отображает состав сущностей и связи между пользователями, товарами, корзиной, заказами, избранным и комментариями.</w:t>
      </w:r>
    </w:p>
    <w:p w14:paraId="0B43E2C1" w14:textId="77777777" w:rsidR="00873AAD" w:rsidRPr="00AE36BC" w:rsidRDefault="00873AAD" w:rsidP="00945162">
      <w:pPr>
        <w:rPr>
          <w:lang w:val="ru-RU"/>
        </w:rPr>
      </w:pPr>
    </w:p>
    <w:p w14:paraId="29F09380" w14:textId="37A870B6" w:rsidR="00873AAD" w:rsidRPr="00A732D5" w:rsidRDefault="00873AAD" w:rsidP="00945162">
      <w:pPr>
        <w:pStyle w:val="31"/>
        <w:spacing w:before="0"/>
        <w:jc w:val="center"/>
        <w:rPr>
          <w:rFonts w:ascii="Times New Roman" w:hAnsi="Times New Roman" w:cs="Times New Roman"/>
          <w:color w:val="auto"/>
          <w:sz w:val="28"/>
          <w:szCs w:val="24"/>
          <w:lang w:val="ru-RU"/>
        </w:rPr>
      </w:pPr>
      <w:bookmarkStart w:id="22" w:name="_Toc233296372"/>
      <w:r w:rsidRPr="00873AAD">
        <w:rPr>
          <w:rFonts w:ascii="Times New Roman" w:hAnsi="Times New Roman" w:cs="Times New Roman"/>
          <w:color w:val="auto"/>
          <w:sz w:val="28"/>
          <w:szCs w:val="24"/>
          <w:lang w:val="ru-RU"/>
        </w:rPr>
        <w:lastRenderedPageBreak/>
        <w:t>2.2.2. Описание сущностей и атрибутов</w:t>
      </w:r>
      <w:bookmarkEnd w:id="22"/>
    </w:p>
    <w:p w14:paraId="2EDB8E57" w14:textId="19B74E1B" w:rsidR="00BD764E" w:rsidRPr="00CB2A23" w:rsidRDefault="00BD764E" w:rsidP="00945162">
      <w:pPr>
        <w:rPr>
          <w:lang w:val="ru-RU"/>
        </w:rPr>
      </w:pPr>
      <w:r>
        <w:rPr>
          <w:lang w:val="ru-RU"/>
        </w:rPr>
        <w:t xml:space="preserve">Таблица </w:t>
      </w:r>
      <w:r w:rsidR="00A925CE">
        <w:rPr>
          <w:lang w:val="ru-RU"/>
        </w:rPr>
        <w:t>5</w:t>
      </w:r>
      <w:r>
        <w:rPr>
          <w:lang w:val="ru-RU"/>
        </w:rPr>
        <w:t xml:space="preserve"> </w:t>
      </w:r>
      <w:r w:rsidR="002E336D" w:rsidRPr="00CB2A23">
        <w:rPr>
          <w:rFonts w:cs="Times New Roman"/>
          <w:szCs w:val="28"/>
          <w:lang w:val="ru-RU"/>
        </w:rPr>
        <w:t>–</w:t>
      </w:r>
      <w:r w:rsidR="00CB2A23">
        <w:rPr>
          <w:rFonts w:cs="Times New Roman"/>
          <w:szCs w:val="28"/>
          <w:lang w:val="ru-RU"/>
        </w:rPr>
        <w:t xml:space="preserve"> </w:t>
      </w:r>
      <w:r w:rsidR="00CB2A23" w:rsidRPr="00CB2A23">
        <w:rPr>
          <w:rFonts w:cs="Times New Roman"/>
          <w:szCs w:val="28"/>
          <w:lang w:val="ru-RU"/>
        </w:rPr>
        <w:t>Перечень сущностей и их ключевых атрибутов</w:t>
      </w:r>
    </w:p>
    <w:tbl>
      <w:tblPr>
        <w:tblStyle w:val="aff0"/>
        <w:tblW w:w="9639" w:type="dxa"/>
        <w:tblInd w:w="108" w:type="dxa"/>
        <w:tblLayout w:type="fixed"/>
        <w:tblLook w:val="04A0" w:firstRow="1" w:lastRow="0" w:firstColumn="1" w:lastColumn="0" w:noHBand="0" w:noVBand="1"/>
      </w:tblPr>
      <w:tblGrid>
        <w:gridCol w:w="1843"/>
        <w:gridCol w:w="4111"/>
        <w:gridCol w:w="3685"/>
      </w:tblGrid>
      <w:tr w:rsidR="00DB2589" w:rsidRPr="007D5E55" w14:paraId="130EC71F" w14:textId="77777777" w:rsidTr="00BD764E">
        <w:tc>
          <w:tcPr>
            <w:tcW w:w="1843" w:type="dxa"/>
          </w:tcPr>
          <w:p w14:paraId="57CE9929" w14:textId="2C99AEE7" w:rsidR="00DB2589" w:rsidRPr="00AF60F0" w:rsidRDefault="00AF60F0" w:rsidP="00945162">
            <w:pPr>
              <w:jc w:val="center"/>
              <w:rPr>
                <w:rFonts w:cs="Times New Roman"/>
                <w:color w:val="000000" w:themeColor="text1"/>
                <w:szCs w:val="28"/>
                <w:lang w:val="ru-RU"/>
              </w:rPr>
            </w:pPr>
            <w:r>
              <w:rPr>
                <w:rFonts w:cs="Times New Roman"/>
                <w:b/>
                <w:color w:val="000000" w:themeColor="text1"/>
                <w:szCs w:val="28"/>
                <w:lang w:val="ru-RU"/>
              </w:rPr>
              <w:t>Сущность</w:t>
            </w:r>
          </w:p>
        </w:tc>
        <w:tc>
          <w:tcPr>
            <w:tcW w:w="4111" w:type="dxa"/>
          </w:tcPr>
          <w:p w14:paraId="2BD6A9EA" w14:textId="7C6E6438" w:rsidR="00DB2589" w:rsidRPr="00AF60F0" w:rsidRDefault="00AF60F0" w:rsidP="00945162">
            <w:pPr>
              <w:jc w:val="center"/>
              <w:rPr>
                <w:rFonts w:cs="Times New Roman"/>
                <w:color w:val="000000" w:themeColor="text1"/>
                <w:szCs w:val="28"/>
                <w:lang w:val="ru-RU"/>
              </w:rPr>
            </w:pPr>
            <w:r>
              <w:rPr>
                <w:rFonts w:cs="Times New Roman"/>
                <w:b/>
                <w:color w:val="000000" w:themeColor="text1"/>
                <w:szCs w:val="28"/>
                <w:lang w:val="ru-RU"/>
              </w:rPr>
              <w:t>Ключевые поля</w:t>
            </w:r>
          </w:p>
        </w:tc>
        <w:tc>
          <w:tcPr>
            <w:tcW w:w="3685" w:type="dxa"/>
          </w:tcPr>
          <w:p w14:paraId="65413EB0" w14:textId="474D554D" w:rsidR="00DB2589" w:rsidRPr="00AF60F0" w:rsidRDefault="00AF60F0" w:rsidP="00945162">
            <w:pPr>
              <w:jc w:val="center"/>
              <w:rPr>
                <w:rFonts w:cs="Times New Roman"/>
                <w:color w:val="000000" w:themeColor="text1"/>
                <w:szCs w:val="28"/>
                <w:lang w:val="ru-RU"/>
              </w:rPr>
            </w:pPr>
            <w:r>
              <w:rPr>
                <w:rFonts w:cs="Times New Roman"/>
                <w:b/>
                <w:color w:val="000000" w:themeColor="text1"/>
                <w:szCs w:val="28"/>
                <w:lang w:val="ru-RU"/>
              </w:rPr>
              <w:t>Назначение</w:t>
            </w:r>
          </w:p>
        </w:tc>
      </w:tr>
      <w:tr w:rsidR="00DB2589" w:rsidRPr="007D5E55" w14:paraId="2C7A6353" w14:textId="77777777" w:rsidTr="00BD764E">
        <w:tc>
          <w:tcPr>
            <w:tcW w:w="1843" w:type="dxa"/>
          </w:tcPr>
          <w:p w14:paraId="38F9BA4B"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User</w:t>
            </w:r>
          </w:p>
        </w:tc>
        <w:tc>
          <w:tcPr>
            <w:tcW w:w="4111" w:type="dxa"/>
          </w:tcPr>
          <w:p w14:paraId="5F6C9467"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 xml:space="preserve">username, email, </w:t>
            </w:r>
            <w:r w:rsidRPr="00BD764E">
              <w:rPr>
                <w:rFonts w:cs="Times New Roman"/>
                <w:color w:val="000000" w:themeColor="text1"/>
                <w:spacing w:val="-6"/>
                <w:szCs w:val="28"/>
              </w:rPr>
              <w:t>avatar, bio, phone</w:t>
            </w:r>
          </w:p>
        </w:tc>
        <w:tc>
          <w:tcPr>
            <w:tcW w:w="3685" w:type="dxa"/>
          </w:tcPr>
          <w:p w14:paraId="6386265B" w14:textId="6635A081"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Расширенный пользователь</w:t>
            </w:r>
          </w:p>
        </w:tc>
      </w:tr>
      <w:tr w:rsidR="00DB2589" w:rsidRPr="007D5E55" w14:paraId="74E320A2" w14:textId="77777777" w:rsidTr="00BD764E">
        <w:tc>
          <w:tcPr>
            <w:tcW w:w="1843" w:type="dxa"/>
          </w:tcPr>
          <w:p w14:paraId="6E414110"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Category</w:t>
            </w:r>
          </w:p>
        </w:tc>
        <w:tc>
          <w:tcPr>
            <w:tcW w:w="4111" w:type="dxa"/>
          </w:tcPr>
          <w:p w14:paraId="586A01D1"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title, slug</w:t>
            </w:r>
          </w:p>
        </w:tc>
        <w:tc>
          <w:tcPr>
            <w:tcW w:w="3685" w:type="dxa"/>
          </w:tcPr>
          <w:p w14:paraId="75D48444" w14:textId="69AEBECD"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Категории карточки товара</w:t>
            </w:r>
          </w:p>
        </w:tc>
      </w:tr>
      <w:tr w:rsidR="00DB2589" w:rsidRPr="007D5E55" w14:paraId="3DADDE5E" w14:textId="77777777" w:rsidTr="00BD764E">
        <w:tc>
          <w:tcPr>
            <w:tcW w:w="1843" w:type="dxa"/>
          </w:tcPr>
          <w:p w14:paraId="4867D179"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Product</w:t>
            </w:r>
          </w:p>
        </w:tc>
        <w:tc>
          <w:tcPr>
            <w:tcW w:w="4111" w:type="dxa"/>
          </w:tcPr>
          <w:p w14:paraId="51DBFB14"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title, slug, description, category, price, file, author</w:t>
            </w:r>
          </w:p>
        </w:tc>
        <w:tc>
          <w:tcPr>
            <w:tcW w:w="3685" w:type="dxa"/>
          </w:tcPr>
          <w:p w14:paraId="7F3C0C39" w14:textId="67C3F011"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Карточка товара</w:t>
            </w:r>
          </w:p>
        </w:tc>
      </w:tr>
      <w:tr w:rsidR="00DB2589" w:rsidRPr="006C01AD" w14:paraId="2C81FA0F" w14:textId="77777777" w:rsidTr="00BD764E">
        <w:tc>
          <w:tcPr>
            <w:tcW w:w="1843" w:type="dxa"/>
          </w:tcPr>
          <w:p w14:paraId="52389922"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Order</w:t>
            </w:r>
          </w:p>
        </w:tc>
        <w:tc>
          <w:tcPr>
            <w:tcW w:w="4111" w:type="dxa"/>
          </w:tcPr>
          <w:p w14:paraId="60579726" w14:textId="5B2044B7" w:rsidR="00DB2589" w:rsidRPr="007D5E55" w:rsidRDefault="005B4679" w:rsidP="00945162">
            <w:pPr>
              <w:rPr>
                <w:rFonts w:cs="Times New Roman"/>
                <w:color w:val="000000" w:themeColor="text1"/>
                <w:szCs w:val="28"/>
              </w:rPr>
            </w:pPr>
            <w:r w:rsidRPr="007D5E55">
              <w:rPr>
                <w:rFonts w:cs="Times New Roman"/>
                <w:color w:val="000000" w:themeColor="text1"/>
                <w:szCs w:val="28"/>
              </w:rPr>
              <w:t xml:space="preserve">user, product, </w:t>
            </w:r>
            <w:proofErr w:type="spellStart"/>
            <w:r w:rsidR="00BC5996">
              <w:rPr>
                <w:rFonts w:cs="Times New Roman"/>
                <w:color w:val="000000" w:themeColor="text1"/>
                <w:szCs w:val="28"/>
              </w:rPr>
              <w:t>purchased</w:t>
            </w:r>
            <w:r w:rsidRPr="007D5E55">
              <w:rPr>
                <w:rFonts w:cs="Times New Roman"/>
                <w:color w:val="000000" w:themeColor="text1"/>
                <w:szCs w:val="28"/>
              </w:rPr>
              <w:t>_</w:t>
            </w:r>
            <w:r w:rsidR="00BC5996">
              <w:rPr>
                <w:rFonts w:cs="Times New Roman"/>
                <w:color w:val="000000" w:themeColor="text1"/>
                <w:szCs w:val="28"/>
              </w:rPr>
              <w:t>at</w:t>
            </w:r>
            <w:proofErr w:type="spellEnd"/>
          </w:p>
        </w:tc>
        <w:tc>
          <w:tcPr>
            <w:tcW w:w="3685" w:type="dxa"/>
          </w:tcPr>
          <w:p w14:paraId="1B4E78EE"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Факт покупки и доступ к файлу</w:t>
            </w:r>
          </w:p>
        </w:tc>
      </w:tr>
      <w:tr w:rsidR="00DB2589" w:rsidRPr="007D5E55" w14:paraId="62EFECEE" w14:textId="77777777" w:rsidTr="00BD764E">
        <w:tc>
          <w:tcPr>
            <w:tcW w:w="1843" w:type="dxa"/>
          </w:tcPr>
          <w:p w14:paraId="1162E2C0"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Comment</w:t>
            </w:r>
          </w:p>
        </w:tc>
        <w:tc>
          <w:tcPr>
            <w:tcW w:w="4111" w:type="dxa"/>
          </w:tcPr>
          <w:p w14:paraId="19A1964D"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 xml:space="preserve">product, user, text, </w:t>
            </w:r>
            <w:proofErr w:type="spellStart"/>
            <w:r w:rsidRPr="007D5E55">
              <w:rPr>
                <w:rFonts w:cs="Times New Roman"/>
                <w:color w:val="000000" w:themeColor="text1"/>
                <w:szCs w:val="28"/>
              </w:rPr>
              <w:t>created_at</w:t>
            </w:r>
            <w:proofErr w:type="spellEnd"/>
          </w:p>
        </w:tc>
        <w:tc>
          <w:tcPr>
            <w:tcW w:w="3685" w:type="dxa"/>
          </w:tcPr>
          <w:p w14:paraId="670FC470" w14:textId="0A0D2615"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Комментарии</w:t>
            </w:r>
            <w:r w:rsidR="005B4679" w:rsidRPr="007D5E55">
              <w:rPr>
                <w:rFonts w:cs="Times New Roman"/>
                <w:color w:val="000000" w:themeColor="text1"/>
                <w:szCs w:val="28"/>
              </w:rPr>
              <w:t xml:space="preserve"> к </w:t>
            </w:r>
            <w:r>
              <w:rPr>
                <w:rFonts w:cs="Times New Roman"/>
                <w:color w:val="000000" w:themeColor="text1"/>
                <w:szCs w:val="28"/>
                <w:lang w:val="ru-RU"/>
              </w:rPr>
              <w:t>товару</w:t>
            </w:r>
          </w:p>
        </w:tc>
      </w:tr>
      <w:tr w:rsidR="00DB2589" w:rsidRPr="007D5E55" w14:paraId="5FAE4F3E" w14:textId="77777777" w:rsidTr="00BD764E">
        <w:tc>
          <w:tcPr>
            <w:tcW w:w="1843" w:type="dxa"/>
          </w:tcPr>
          <w:p w14:paraId="2961440C"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Favorite</w:t>
            </w:r>
          </w:p>
        </w:tc>
        <w:tc>
          <w:tcPr>
            <w:tcW w:w="4111" w:type="dxa"/>
          </w:tcPr>
          <w:p w14:paraId="137C552E"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 xml:space="preserve">product, user, </w:t>
            </w:r>
            <w:proofErr w:type="spellStart"/>
            <w:r w:rsidRPr="007D5E55">
              <w:rPr>
                <w:rFonts w:cs="Times New Roman"/>
                <w:color w:val="000000" w:themeColor="text1"/>
                <w:szCs w:val="28"/>
              </w:rPr>
              <w:t>created_at</w:t>
            </w:r>
            <w:proofErr w:type="spellEnd"/>
          </w:p>
        </w:tc>
        <w:tc>
          <w:tcPr>
            <w:tcW w:w="3685" w:type="dxa"/>
          </w:tcPr>
          <w:p w14:paraId="23DC90DE" w14:textId="511D09A6"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Избранные товары пользователя</w:t>
            </w:r>
          </w:p>
        </w:tc>
      </w:tr>
      <w:tr w:rsidR="00DB2589" w:rsidRPr="007D5E55" w14:paraId="6651FCF3" w14:textId="77777777" w:rsidTr="00BD764E">
        <w:tc>
          <w:tcPr>
            <w:tcW w:w="1843" w:type="dxa"/>
          </w:tcPr>
          <w:p w14:paraId="3D22D903" w14:textId="665F93C5" w:rsidR="00DB2589" w:rsidRPr="007D5E55" w:rsidRDefault="005B4679" w:rsidP="00945162">
            <w:pPr>
              <w:rPr>
                <w:rFonts w:cs="Times New Roman"/>
                <w:color w:val="000000" w:themeColor="text1"/>
                <w:szCs w:val="28"/>
              </w:rPr>
            </w:pPr>
            <w:r w:rsidRPr="007D5E55">
              <w:rPr>
                <w:rFonts w:cs="Times New Roman"/>
                <w:color w:val="000000" w:themeColor="text1"/>
                <w:szCs w:val="28"/>
              </w:rPr>
              <w:t>Cart/</w:t>
            </w:r>
            <w:proofErr w:type="spellStart"/>
            <w:r w:rsidRPr="007D5E55">
              <w:rPr>
                <w:rFonts w:cs="Times New Roman"/>
                <w:color w:val="000000" w:themeColor="text1"/>
                <w:szCs w:val="28"/>
              </w:rPr>
              <w:t>CartItem</w:t>
            </w:r>
            <w:proofErr w:type="spellEnd"/>
          </w:p>
        </w:tc>
        <w:tc>
          <w:tcPr>
            <w:tcW w:w="4111" w:type="dxa"/>
          </w:tcPr>
          <w:p w14:paraId="7CEC199C"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user, product, quantity</w:t>
            </w:r>
          </w:p>
        </w:tc>
        <w:tc>
          <w:tcPr>
            <w:tcW w:w="3685" w:type="dxa"/>
          </w:tcPr>
          <w:p w14:paraId="089F677E" w14:textId="351376DE"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Корзина до оформления</w:t>
            </w:r>
          </w:p>
        </w:tc>
      </w:tr>
    </w:tbl>
    <w:p w14:paraId="00F93C09" w14:textId="77777777" w:rsidR="00FD4EEB" w:rsidRDefault="00FD4EEB" w:rsidP="00945162">
      <w:pPr>
        <w:jc w:val="both"/>
      </w:pPr>
    </w:p>
    <w:p w14:paraId="2DB2567C" w14:textId="77777777" w:rsidR="00CC79C3" w:rsidRPr="00CC79C3" w:rsidRDefault="00CC79C3" w:rsidP="00945162">
      <w:pPr>
        <w:pStyle w:val="31"/>
        <w:spacing w:before="0"/>
        <w:jc w:val="center"/>
        <w:rPr>
          <w:rFonts w:ascii="Times New Roman" w:hAnsi="Times New Roman" w:cs="Times New Roman"/>
          <w:color w:val="auto"/>
          <w:sz w:val="28"/>
          <w:szCs w:val="28"/>
          <w:lang w:val="ru-RU"/>
        </w:rPr>
      </w:pPr>
      <w:bookmarkStart w:id="23" w:name="_Toc233296373"/>
      <w:r w:rsidRPr="00CC79C3">
        <w:rPr>
          <w:rFonts w:ascii="Times New Roman" w:hAnsi="Times New Roman" w:cs="Times New Roman"/>
          <w:color w:val="auto"/>
          <w:sz w:val="28"/>
          <w:szCs w:val="28"/>
          <w:lang w:val="ru-RU"/>
        </w:rPr>
        <w:t>2.2.3. Бизнес-правила</w:t>
      </w:r>
      <w:bookmarkEnd w:id="23"/>
    </w:p>
    <w:p w14:paraId="2DAC8DB8" w14:textId="77777777" w:rsidR="00CC79C3" w:rsidRPr="00CC79C3" w:rsidRDefault="00CC79C3" w:rsidP="00945162">
      <w:pPr>
        <w:pStyle w:val="ae"/>
        <w:numPr>
          <w:ilvl w:val="0"/>
          <w:numId w:val="22"/>
        </w:numPr>
        <w:jc w:val="both"/>
        <w:rPr>
          <w:lang w:val="ru-RU"/>
        </w:rPr>
      </w:pPr>
      <w:r w:rsidRPr="00CC79C3">
        <w:rPr>
          <w:lang w:val="ru-RU"/>
        </w:rPr>
        <w:t>Покупка создаёт право на скачивание цифрового файла</w:t>
      </w:r>
    </w:p>
    <w:p w14:paraId="4FC587F0" w14:textId="77777777" w:rsidR="00CC79C3" w:rsidRPr="00CC79C3" w:rsidRDefault="00CC79C3" w:rsidP="00945162">
      <w:pPr>
        <w:pStyle w:val="ae"/>
        <w:numPr>
          <w:ilvl w:val="0"/>
          <w:numId w:val="22"/>
        </w:numPr>
        <w:jc w:val="both"/>
        <w:rPr>
          <w:lang w:val="ru-RU"/>
        </w:rPr>
      </w:pPr>
      <w:r w:rsidRPr="00CC79C3">
        <w:rPr>
          <w:lang w:val="ru-RU"/>
        </w:rPr>
        <w:t>Один товар нельзя купить дважды</w:t>
      </w:r>
    </w:p>
    <w:p w14:paraId="67FCCF96" w14:textId="77777777" w:rsidR="00CC79C3" w:rsidRPr="00CC79C3" w:rsidRDefault="00CC79C3" w:rsidP="00945162">
      <w:pPr>
        <w:pStyle w:val="ae"/>
        <w:numPr>
          <w:ilvl w:val="0"/>
          <w:numId w:val="22"/>
        </w:numPr>
        <w:jc w:val="both"/>
        <w:rPr>
          <w:lang w:val="ru-RU"/>
        </w:rPr>
      </w:pPr>
      <w:r w:rsidRPr="00CC79C3">
        <w:rPr>
          <w:lang w:val="ru-RU"/>
        </w:rPr>
        <w:t>Комментарий принадлежит только существующему товару и авторизованному пользователю</w:t>
      </w:r>
    </w:p>
    <w:p w14:paraId="68B49FAE" w14:textId="77777777" w:rsidR="00CC79C3" w:rsidRPr="00CC79C3" w:rsidRDefault="00CC79C3" w:rsidP="00945162">
      <w:pPr>
        <w:pStyle w:val="ae"/>
        <w:numPr>
          <w:ilvl w:val="0"/>
          <w:numId w:val="22"/>
        </w:numPr>
        <w:jc w:val="both"/>
        <w:rPr>
          <w:lang w:val="ru-RU"/>
        </w:rPr>
      </w:pPr>
      <w:r w:rsidRPr="00CC79C3">
        <w:rPr>
          <w:lang w:val="ru-RU"/>
        </w:rPr>
        <w:t>Файл товара передаётся как защищённый ресурс</w:t>
      </w:r>
    </w:p>
    <w:p w14:paraId="745ECF84" w14:textId="77777777" w:rsidR="00CC79C3" w:rsidRPr="00CC79C3" w:rsidRDefault="00CC79C3" w:rsidP="00945162">
      <w:pPr>
        <w:pStyle w:val="ae"/>
        <w:numPr>
          <w:ilvl w:val="0"/>
          <w:numId w:val="22"/>
        </w:numPr>
        <w:jc w:val="both"/>
        <w:rPr>
          <w:lang w:val="ru-RU"/>
        </w:rPr>
      </w:pPr>
      <w:r w:rsidRPr="00CC79C3">
        <w:rPr>
          <w:lang w:val="ru-RU"/>
        </w:rPr>
        <w:t>Покупки и избранное сохраняются при повторном входе</w:t>
      </w:r>
    </w:p>
    <w:p w14:paraId="208B2D3D" w14:textId="77777777" w:rsidR="00CC79C3" w:rsidRPr="00723B5E" w:rsidRDefault="00CC79C3" w:rsidP="00945162">
      <w:pPr>
        <w:jc w:val="both"/>
        <w:rPr>
          <w:lang w:val="ru-RU"/>
        </w:rPr>
      </w:pPr>
    </w:p>
    <w:p w14:paraId="0BDDCA8D" w14:textId="753424FC" w:rsidR="00FD4EEB" w:rsidRPr="00672EBD" w:rsidRDefault="00FD4EEB" w:rsidP="00945162">
      <w:pPr>
        <w:pStyle w:val="21"/>
        <w:spacing w:before="0"/>
        <w:jc w:val="center"/>
        <w:rPr>
          <w:rFonts w:ascii="Times New Roman" w:hAnsi="Times New Roman" w:cs="Times New Roman"/>
          <w:color w:val="auto"/>
          <w:lang w:val="ru-RU"/>
        </w:rPr>
      </w:pPr>
      <w:bookmarkStart w:id="24" w:name="_Toc233296374"/>
      <w:r w:rsidRPr="00FD4EEB">
        <w:rPr>
          <w:rFonts w:ascii="Times New Roman" w:hAnsi="Times New Roman" w:cs="Times New Roman"/>
          <w:color w:val="auto"/>
          <w:lang w:val="ru-RU"/>
        </w:rPr>
        <w:t xml:space="preserve">2.3. </w:t>
      </w:r>
      <w:r w:rsidR="00CC79C3">
        <w:rPr>
          <w:rFonts w:ascii="Times New Roman" w:hAnsi="Times New Roman" w:cs="Times New Roman"/>
          <w:color w:val="auto"/>
          <w:lang w:val="ru-RU"/>
        </w:rPr>
        <w:t>Архитектурное проектирование</w:t>
      </w:r>
      <w:bookmarkEnd w:id="24"/>
    </w:p>
    <w:p w14:paraId="52EC4501" w14:textId="77777777" w:rsidR="00945162" w:rsidRPr="00672EBD" w:rsidRDefault="00945162" w:rsidP="00945162">
      <w:pPr>
        <w:rPr>
          <w:lang w:val="ru-RU"/>
        </w:rPr>
      </w:pPr>
    </w:p>
    <w:p w14:paraId="5DBC122D" w14:textId="2309172C" w:rsidR="00FD4EEB" w:rsidRDefault="00FD4EEB" w:rsidP="00945162">
      <w:pPr>
        <w:pStyle w:val="31"/>
        <w:spacing w:before="0"/>
        <w:jc w:val="center"/>
        <w:rPr>
          <w:rFonts w:ascii="Times New Roman" w:hAnsi="Times New Roman" w:cs="Times New Roman"/>
          <w:color w:val="auto"/>
          <w:sz w:val="28"/>
          <w:szCs w:val="28"/>
          <w:lang w:val="ru-RU"/>
        </w:rPr>
      </w:pPr>
      <w:bookmarkStart w:id="25" w:name="_Toc233296375"/>
      <w:r w:rsidRPr="00FD4EEB">
        <w:rPr>
          <w:rFonts w:ascii="Times New Roman" w:hAnsi="Times New Roman" w:cs="Times New Roman"/>
          <w:color w:val="auto"/>
          <w:sz w:val="28"/>
          <w:szCs w:val="28"/>
          <w:lang w:val="ru-RU"/>
        </w:rPr>
        <w:t xml:space="preserve">2.3.1. </w:t>
      </w:r>
      <w:r w:rsidR="00CC79C3">
        <w:rPr>
          <w:rFonts w:ascii="Times New Roman" w:hAnsi="Times New Roman" w:cs="Times New Roman"/>
          <w:color w:val="auto"/>
          <w:sz w:val="28"/>
          <w:szCs w:val="28"/>
          <w:lang w:val="ru-RU"/>
        </w:rPr>
        <w:t xml:space="preserve">Выбор архитектурного стиля (клиент-сервер + </w:t>
      </w:r>
      <w:r w:rsidR="00CC79C3">
        <w:rPr>
          <w:rFonts w:ascii="Times New Roman" w:hAnsi="Times New Roman" w:cs="Times New Roman"/>
          <w:color w:val="auto"/>
          <w:sz w:val="28"/>
          <w:szCs w:val="28"/>
        </w:rPr>
        <w:t>WebSocket</w:t>
      </w:r>
      <w:r w:rsidR="00CC79C3" w:rsidRPr="00CC79C3">
        <w:rPr>
          <w:rFonts w:ascii="Times New Roman" w:hAnsi="Times New Roman" w:cs="Times New Roman"/>
          <w:color w:val="auto"/>
          <w:sz w:val="28"/>
          <w:szCs w:val="28"/>
          <w:lang w:val="ru-RU"/>
        </w:rPr>
        <w:t>)</w:t>
      </w:r>
      <w:bookmarkEnd w:id="25"/>
      <w:r w:rsidR="00CC79C3">
        <w:rPr>
          <w:rFonts w:ascii="Times New Roman" w:hAnsi="Times New Roman" w:cs="Times New Roman"/>
          <w:color w:val="auto"/>
          <w:sz w:val="28"/>
          <w:szCs w:val="28"/>
          <w:lang w:val="ru-RU"/>
        </w:rPr>
        <w:t xml:space="preserve"> </w:t>
      </w:r>
    </w:p>
    <w:p w14:paraId="1E22E2CC" w14:textId="19A26986" w:rsidR="00704B1F" w:rsidRPr="002E336D" w:rsidRDefault="00704B1F" w:rsidP="00945162">
      <w:pPr>
        <w:rPr>
          <w:lang w:val="ru-RU"/>
        </w:rPr>
      </w:pPr>
      <w:r>
        <w:rPr>
          <w:lang w:val="ru-RU"/>
        </w:rPr>
        <w:t xml:space="preserve">Таблица </w:t>
      </w:r>
      <w:r w:rsidR="00A925CE">
        <w:rPr>
          <w:lang w:val="ru-RU"/>
        </w:rPr>
        <w:t>6</w:t>
      </w:r>
      <w:r>
        <w:rPr>
          <w:lang w:val="ru-RU"/>
        </w:rPr>
        <w:t xml:space="preserve"> </w:t>
      </w:r>
      <w:r w:rsidR="00A925CE" w:rsidRPr="00CB2A23">
        <w:rPr>
          <w:rFonts w:cs="Times New Roman"/>
          <w:szCs w:val="28"/>
          <w:lang w:val="ru-RU"/>
        </w:rPr>
        <w:t>–</w:t>
      </w:r>
      <w:r w:rsidR="00A925CE">
        <w:rPr>
          <w:rFonts w:cs="Times New Roman"/>
          <w:szCs w:val="28"/>
          <w:lang w:val="ru-RU"/>
        </w:rPr>
        <w:t xml:space="preserve"> </w:t>
      </w:r>
      <w:r w:rsidRPr="002E336D">
        <w:rPr>
          <w:lang w:val="ru-RU"/>
        </w:rPr>
        <w:t>Технологический стек и компоненты веб-приложения</w:t>
      </w:r>
    </w:p>
    <w:tbl>
      <w:tblPr>
        <w:tblStyle w:val="aff0"/>
        <w:tblW w:w="9686" w:type="dxa"/>
        <w:tblInd w:w="108" w:type="dxa"/>
        <w:tblLayout w:type="fixed"/>
        <w:tblLook w:val="04A0" w:firstRow="1" w:lastRow="0" w:firstColumn="1" w:lastColumn="0" w:noHBand="0" w:noVBand="1"/>
      </w:tblPr>
      <w:tblGrid>
        <w:gridCol w:w="1748"/>
        <w:gridCol w:w="2127"/>
        <w:gridCol w:w="5811"/>
      </w:tblGrid>
      <w:tr w:rsidR="00704B1F" w:rsidRPr="007D5E55" w14:paraId="39BBBE40" w14:textId="77777777" w:rsidTr="00793E9B">
        <w:tc>
          <w:tcPr>
            <w:tcW w:w="1748" w:type="dxa"/>
          </w:tcPr>
          <w:p w14:paraId="3B635B64" w14:textId="77777777" w:rsidR="00704B1F" w:rsidRPr="004B2F75" w:rsidRDefault="00704B1F" w:rsidP="00945162">
            <w:pPr>
              <w:jc w:val="center"/>
              <w:rPr>
                <w:rFonts w:cs="Times New Roman"/>
                <w:color w:val="000000" w:themeColor="text1"/>
                <w:szCs w:val="28"/>
                <w:lang w:val="ru-RU"/>
              </w:rPr>
            </w:pPr>
            <w:r>
              <w:rPr>
                <w:rFonts w:cs="Times New Roman"/>
                <w:b/>
                <w:color w:val="000000" w:themeColor="text1"/>
                <w:szCs w:val="28"/>
                <w:lang w:val="ru-RU"/>
              </w:rPr>
              <w:t>Уровень</w:t>
            </w:r>
          </w:p>
        </w:tc>
        <w:tc>
          <w:tcPr>
            <w:tcW w:w="2127" w:type="dxa"/>
          </w:tcPr>
          <w:p w14:paraId="6DB5D667" w14:textId="77777777" w:rsidR="00704B1F" w:rsidRPr="004B2F75" w:rsidRDefault="00704B1F" w:rsidP="00945162">
            <w:pPr>
              <w:jc w:val="center"/>
              <w:rPr>
                <w:rFonts w:cs="Times New Roman"/>
                <w:color w:val="000000" w:themeColor="text1"/>
                <w:szCs w:val="28"/>
                <w:lang w:val="ru-RU"/>
              </w:rPr>
            </w:pPr>
            <w:r>
              <w:rPr>
                <w:rFonts w:cs="Times New Roman"/>
                <w:b/>
                <w:color w:val="000000" w:themeColor="text1"/>
                <w:szCs w:val="28"/>
                <w:lang w:val="ru-RU"/>
              </w:rPr>
              <w:t>Технология</w:t>
            </w:r>
          </w:p>
        </w:tc>
        <w:tc>
          <w:tcPr>
            <w:tcW w:w="5811" w:type="dxa"/>
          </w:tcPr>
          <w:p w14:paraId="73EF2DC4" w14:textId="77777777" w:rsidR="00704B1F" w:rsidRPr="004B2F75" w:rsidRDefault="00704B1F" w:rsidP="00945162">
            <w:pPr>
              <w:jc w:val="center"/>
              <w:rPr>
                <w:rFonts w:cs="Times New Roman"/>
                <w:color w:val="000000" w:themeColor="text1"/>
                <w:szCs w:val="28"/>
                <w:lang w:val="ru-RU"/>
              </w:rPr>
            </w:pPr>
            <w:r>
              <w:rPr>
                <w:rFonts w:cs="Times New Roman"/>
                <w:b/>
                <w:color w:val="000000" w:themeColor="text1"/>
                <w:szCs w:val="28"/>
                <w:lang w:val="ru-RU"/>
              </w:rPr>
              <w:t>Назначение</w:t>
            </w:r>
          </w:p>
        </w:tc>
      </w:tr>
      <w:tr w:rsidR="00704B1F" w:rsidRPr="006C01AD" w14:paraId="5315A2AA" w14:textId="77777777" w:rsidTr="00793E9B">
        <w:tc>
          <w:tcPr>
            <w:tcW w:w="1748" w:type="dxa"/>
          </w:tcPr>
          <w:p w14:paraId="727E7570" w14:textId="77777777" w:rsidR="00704B1F" w:rsidRPr="007D5E55" w:rsidRDefault="00704B1F" w:rsidP="00945162">
            <w:pPr>
              <w:rPr>
                <w:rFonts w:cs="Times New Roman"/>
                <w:color w:val="000000" w:themeColor="text1"/>
                <w:szCs w:val="28"/>
              </w:rPr>
            </w:pPr>
            <w:r w:rsidRPr="007D5E55">
              <w:rPr>
                <w:rFonts w:cs="Times New Roman"/>
                <w:color w:val="000000" w:themeColor="text1"/>
                <w:szCs w:val="28"/>
              </w:rPr>
              <w:t>Backend</w:t>
            </w:r>
          </w:p>
        </w:tc>
        <w:tc>
          <w:tcPr>
            <w:tcW w:w="2127" w:type="dxa"/>
          </w:tcPr>
          <w:p w14:paraId="786C41DF" w14:textId="77777777" w:rsidR="00704B1F" w:rsidRPr="007D5E55" w:rsidRDefault="00704B1F" w:rsidP="00945162">
            <w:pPr>
              <w:rPr>
                <w:rFonts w:cs="Times New Roman"/>
                <w:color w:val="000000" w:themeColor="text1"/>
                <w:szCs w:val="28"/>
              </w:rPr>
            </w:pPr>
            <w:r w:rsidRPr="007D5E55">
              <w:rPr>
                <w:rFonts w:cs="Times New Roman"/>
                <w:color w:val="000000" w:themeColor="text1"/>
                <w:szCs w:val="28"/>
              </w:rPr>
              <w:t>Django 6 + DRF</w:t>
            </w:r>
          </w:p>
        </w:tc>
        <w:tc>
          <w:tcPr>
            <w:tcW w:w="5811" w:type="dxa"/>
          </w:tcPr>
          <w:p w14:paraId="6C27EF56" w14:textId="77777777" w:rsidR="00704B1F" w:rsidRPr="00793E9B" w:rsidRDefault="00704B1F" w:rsidP="00945162">
            <w:pPr>
              <w:rPr>
                <w:rFonts w:cs="Times New Roman"/>
                <w:color w:val="000000" w:themeColor="text1"/>
                <w:spacing w:val="-2"/>
                <w:szCs w:val="28"/>
                <w:lang w:val="ru-RU"/>
              </w:rPr>
            </w:pPr>
            <w:r w:rsidRPr="00793E9B">
              <w:rPr>
                <w:rFonts w:cs="Times New Roman"/>
                <w:color w:val="000000" w:themeColor="text1"/>
                <w:spacing w:val="-2"/>
                <w:szCs w:val="28"/>
              </w:rPr>
              <w:t>REST</w:t>
            </w:r>
            <w:r w:rsidRPr="00793E9B">
              <w:rPr>
                <w:rFonts w:cs="Times New Roman"/>
                <w:color w:val="000000" w:themeColor="text1"/>
                <w:spacing w:val="-2"/>
                <w:szCs w:val="28"/>
                <w:lang w:val="ru-RU"/>
              </w:rPr>
              <w:t xml:space="preserve"> </w:t>
            </w:r>
            <w:r w:rsidRPr="00793E9B">
              <w:rPr>
                <w:rFonts w:cs="Times New Roman"/>
                <w:color w:val="000000" w:themeColor="text1"/>
                <w:spacing w:val="-2"/>
                <w:szCs w:val="28"/>
              </w:rPr>
              <w:t>API</w:t>
            </w:r>
            <w:r w:rsidRPr="00793E9B">
              <w:rPr>
                <w:rFonts w:cs="Times New Roman"/>
                <w:color w:val="000000" w:themeColor="text1"/>
                <w:spacing w:val="-2"/>
                <w:szCs w:val="28"/>
                <w:lang w:val="ru-RU"/>
              </w:rPr>
              <w:t xml:space="preserve">, модели, </w:t>
            </w:r>
            <w:proofErr w:type="spellStart"/>
            <w:r w:rsidRPr="00793E9B">
              <w:rPr>
                <w:rFonts w:cs="Times New Roman"/>
                <w:color w:val="000000" w:themeColor="text1"/>
                <w:spacing w:val="-2"/>
                <w:szCs w:val="28"/>
                <w:lang w:val="ru-RU"/>
              </w:rPr>
              <w:t>сериализаторы</w:t>
            </w:r>
            <w:proofErr w:type="spellEnd"/>
            <w:r w:rsidRPr="00793E9B">
              <w:rPr>
                <w:rFonts w:cs="Times New Roman"/>
                <w:color w:val="000000" w:themeColor="text1"/>
                <w:spacing w:val="-2"/>
                <w:szCs w:val="28"/>
                <w:lang w:val="ru-RU"/>
              </w:rPr>
              <w:t xml:space="preserve">, </w:t>
            </w:r>
            <w:r w:rsidRPr="00793E9B">
              <w:rPr>
                <w:rFonts w:cs="Times New Roman"/>
                <w:color w:val="000000" w:themeColor="text1"/>
                <w:spacing w:val="-2"/>
                <w:szCs w:val="28"/>
              </w:rPr>
              <w:t>permissions</w:t>
            </w:r>
          </w:p>
        </w:tc>
      </w:tr>
      <w:tr w:rsidR="00704B1F" w:rsidRPr="006C01AD" w14:paraId="16246432" w14:textId="77777777" w:rsidTr="00793E9B">
        <w:tc>
          <w:tcPr>
            <w:tcW w:w="1748" w:type="dxa"/>
          </w:tcPr>
          <w:p w14:paraId="000E274F" w14:textId="77777777" w:rsidR="00704B1F" w:rsidRPr="007D5E55" w:rsidRDefault="00704B1F" w:rsidP="00945162">
            <w:pPr>
              <w:rPr>
                <w:rFonts w:cs="Times New Roman"/>
                <w:color w:val="000000" w:themeColor="text1"/>
                <w:szCs w:val="28"/>
              </w:rPr>
            </w:pPr>
            <w:r w:rsidRPr="007D5E55">
              <w:rPr>
                <w:rFonts w:cs="Times New Roman"/>
                <w:color w:val="000000" w:themeColor="text1"/>
                <w:szCs w:val="28"/>
              </w:rPr>
              <w:t>Auth</w:t>
            </w:r>
          </w:p>
        </w:tc>
        <w:tc>
          <w:tcPr>
            <w:tcW w:w="2127" w:type="dxa"/>
          </w:tcPr>
          <w:p w14:paraId="3A06A31E" w14:textId="77777777" w:rsidR="00704B1F" w:rsidRPr="007D5E55" w:rsidRDefault="00704B1F" w:rsidP="00945162">
            <w:pPr>
              <w:rPr>
                <w:rFonts w:cs="Times New Roman"/>
                <w:color w:val="000000" w:themeColor="text1"/>
                <w:szCs w:val="28"/>
              </w:rPr>
            </w:pPr>
            <w:proofErr w:type="spellStart"/>
            <w:r w:rsidRPr="007D5E55">
              <w:rPr>
                <w:rFonts w:cs="Times New Roman"/>
                <w:color w:val="000000" w:themeColor="text1"/>
                <w:szCs w:val="28"/>
              </w:rPr>
              <w:t>SimpleJWT</w:t>
            </w:r>
            <w:proofErr w:type="spellEnd"/>
          </w:p>
        </w:tc>
        <w:tc>
          <w:tcPr>
            <w:tcW w:w="5811" w:type="dxa"/>
          </w:tcPr>
          <w:p w14:paraId="2BAC9031" w14:textId="77777777" w:rsidR="00704B1F" w:rsidRPr="007D5E55" w:rsidRDefault="00704B1F" w:rsidP="00945162">
            <w:pPr>
              <w:rPr>
                <w:rFonts w:cs="Times New Roman"/>
                <w:color w:val="000000" w:themeColor="text1"/>
                <w:szCs w:val="28"/>
                <w:lang w:val="ru-RU"/>
              </w:rPr>
            </w:pPr>
            <w:r w:rsidRPr="007D5E55">
              <w:rPr>
                <w:rFonts w:cs="Times New Roman"/>
                <w:color w:val="000000" w:themeColor="text1"/>
                <w:szCs w:val="28"/>
              </w:rPr>
              <w:t>Access</w:t>
            </w:r>
            <w:r w:rsidRPr="007D5E55">
              <w:rPr>
                <w:rFonts w:cs="Times New Roman"/>
                <w:color w:val="000000" w:themeColor="text1"/>
                <w:szCs w:val="28"/>
                <w:lang w:val="ru-RU"/>
              </w:rPr>
              <w:t>/</w:t>
            </w:r>
            <w:r w:rsidRPr="007D5E55">
              <w:rPr>
                <w:rFonts w:cs="Times New Roman"/>
                <w:color w:val="000000" w:themeColor="text1"/>
                <w:szCs w:val="28"/>
              </w:rPr>
              <w:t>refresh</w:t>
            </w:r>
            <w:r w:rsidRPr="007D5E55">
              <w:rPr>
                <w:rFonts w:cs="Times New Roman"/>
                <w:color w:val="000000" w:themeColor="text1"/>
                <w:szCs w:val="28"/>
                <w:lang w:val="ru-RU"/>
              </w:rPr>
              <w:t xml:space="preserve"> токены и защита маршрутов</w:t>
            </w:r>
          </w:p>
        </w:tc>
      </w:tr>
      <w:tr w:rsidR="00704B1F" w:rsidRPr="006C01AD" w14:paraId="1DE08193" w14:textId="77777777" w:rsidTr="00793E9B">
        <w:tc>
          <w:tcPr>
            <w:tcW w:w="1748" w:type="dxa"/>
          </w:tcPr>
          <w:p w14:paraId="0D249514" w14:textId="77777777" w:rsidR="00704B1F" w:rsidRPr="007D5E55" w:rsidRDefault="00704B1F" w:rsidP="00945162">
            <w:pPr>
              <w:rPr>
                <w:rFonts w:cs="Times New Roman"/>
                <w:color w:val="000000" w:themeColor="text1"/>
                <w:szCs w:val="28"/>
              </w:rPr>
            </w:pPr>
            <w:r w:rsidRPr="007D5E55">
              <w:rPr>
                <w:rFonts w:cs="Times New Roman"/>
                <w:color w:val="000000" w:themeColor="text1"/>
                <w:szCs w:val="28"/>
              </w:rPr>
              <w:lastRenderedPageBreak/>
              <w:t>Realtime</w:t>
            </w:r>
          </w:p>
        </w:tc>
        <w:tc>
          <w:tcPr>
            <w:tcW w:w="2127" w:type="dxa"/>
          </w:tcPr>
          <w:p w14:paraId="4F77DB9C" w14:textId="77777777" w:rsidR="00704B1F" w:rsidRPr="007D5E55" w:rsidRDefault="00704B1F" w:rsidP="00945162">
            <w:pPr>
              <w:rPr>
                <w:rFonts w:cs="Times New Roman"/>
                <w:color w:val="000000" w:themeColor="text1"/>
                <w:szCs w:val="28"/>
              </w:rPr>
            </w:pPr>
            <w:r w:rsidRPr="007D5E55">
              <w:rPr>
                <w:rFonts w:cs="Times New Roman"/>
                <w:color w:val="000000" w:themeColor="text1"/>
                <w:szCs w:val="28"/>
              </w:rPr>
              <w:t>Channels</w:t>
            </w:r>
          </w:p>
        </w:tc>
        <w:tc>
          <w:tcPr>
            <w:tcW w:w="5811" w:type="dxa"/>
          </w:tcPr>
          <w:p w14:paraId="4430C41E" w14:textId="77777777" w:rsidR="00704B1F" w:rsidRPr="007D5E55" w:rsidRDefault="00704B1F" w:rsidP="00945162">
            <w:pPr>
              <w:rPr>
                <w:rFonts w:cs="Times New Roman"/>
                <w:color w:val="000000" w:themeColor="text1"/>
                <w:szCs w:val="28"/>
                <w:lang w:val="ru-RU"/>
              </w:rPr>
            </w:pPr>
            <w:r w:rsidRPr="007D5E55">
              <w:rPr>
                <w:rFonts w:cs="Times New Roman"/>
                <w:color w:val="000000" w:themeColor="text1"/>
                <w:szCs w:val="28"/>
              </w:rPr>
              <w:t>WebSocket</w:t>
            </w:r>
            <w:r w:rsidRPr="007D5E55">
              <w:rPr>
                <w:rFonts w:cs="Times New Roman"/>
                <w:color w:val="000000" w:themeColor="text1"/>
                <w:szCs w:val="28"/>
                <w:lang w:val="ru-RU"/>
              </w:rPr>
              <w:t>-комментарии и обмен сообщениями</w:t>
            </w:r>
          </w:p>
        </w:tc>
      </w:tr>
      <w:tr w:rsidR="00704B1F" w:rsidRPr="007D5E55" w14:paraId="2FC9E605" w14:textId="77777777" w:rsidTr="00793E9B">
        <w:tc>
          <w:tcPr>
            <w:tcW w:w="1748" w:type="dxa"/>
          </w:tcPr>
          <w:p w14:paraId="48D7B39A" w14:textId="77777777" w:rsidR="00704B1F" w:rsidRPr="007D5E55" w:rsidRDefault="00704B1F" w:rsidP="00945162">
            <w:pPr>
              <w:rPr>
                <w:rFonts w:cs="Times New Roman"/>
                <w:color w:val="000000" w:themeColor="text1"/>
                <w:szCs w:val="28"/>
              </w:rPr>
            </w:pPr>
            <w:r w:rsidRPr="007D5E55">
              <w:rPr>
                <w:rFonts w:cs="Times New Roman"/>
                <w:color w:val="000000" w:themeColor="text1"/>
                <w:szCs w:val="28"/>
              </w:rPr>
              <w:t>Frontend</w:t>
            </w:r>
          </w:p>
        </w:tc>
        <w:tc>
          <w:tcPr>
            <w:tcW w:w="2127" w:type="dxa"/>
          </w:tcPr>
          <w:p w14:paraId="1611F490" w14:textId="77777777" w:rsidR="00704B1F" w:rsidRPr="007D5E55" w:rsidRDefault="00704B1F" w:rsidP="00945162">
            <w:pPr>
              <w:rPr>
                <w:rFonts w:cs="Times New Roman"/>
                <w:color w:val="000000" w:themeColor="text1"/>
                <w:szCs w:val="28"/>
              </w:rPr>
            </w:pPr>
            <w:r w:rsidRPr="007D5E55">
              <w:rPr>
                <w:rFonts w:cs="Times New Roman"/>
                <w:color w:val="000000" w:themeColor="text1"/>
                <w:szCs w:val="28"/>
              </w:rPr>
              <w:t>React + Router</w:t>
            </w:r>
          </w:p>
        </w:tc>
        <w:tc>
          <w:tcPr>
            <w:tcW w:w="5811" w:type="dxa"/>
          </w:tcPr>
          <w:p w14:paraId="49DFF514" w14:textId="77777777" w:rsidR="00704B1F" w:rsidRPr="004B2F75" w:rsidRDefault="00704B1F" w:rsidP="00945162">
            <w:pPr>
              <w:rPr>
                <w:rFonts w:cs="Times New Roman"/>
                <w:color w:val="000000" w:themeColor="text1"/>
                <w:szCs w:val="28"/>
                <w:lang w:val="ru-RU"/>
              </w:rPr>
            </w:pPr>
            <w:r w:rsidRPr="007D5E55">
              <w:rPr>
                <w:rFonts w:cs="Times New Roman"/>
                <w:color w:val="000000" w:themeColor="text1"/>
                <w:szCs w:val="28"/>
              </w:rPr>
              <w:t xml:space="preserve">SPA, </w:t>
            </w:r>
            <w:r>
              <w:rPr>
                <w:rFonts w:cs="Times New Roman"/>
                <w:color w:val="000000" w:themeColor="text1"/>
                <w:szCs w:val="28"/>
                <w:lang w:val="ru-RU"/>
              </w:rPr>
              <w:t>маршрутизация</w:t>
            </w:r>
            <w:r w:rsidRPr="007D5E55">
              <w:rPr>
                <w:rFonts w:cs="Times New Roman"/>
                <w:color w:val="000000" w:themeColor="text1"/>
                <w:szCs w:val="28"/>
              </w:rPr>
              <w:t xml:space="preserve">, </w:t>
            </w:r>
            <w:r>
              <w:rPr>
                <w:rFonts w:cs="Times New Roman"/>
                <w:color w:val="000000" w:themeColor="text1"/>
                <w:szCs w:val="28"/>
                <w:lang w:val="ru-RU"/>
              </w:rPr>
              <w:t>интерфейс</w:t>
            </w:r>
            <w:r w:rsidRPr="007D5E55">
              <w:rPr>
                <w:rFonts w:cs="Times New Roman"/>
                <w:color w:val="000000" w:themeColor="text1"/>
                <w:szCs w:val="28"/>
              </w:rPr>
              <w:t xml:space="preserve"> </w:t>
            </w:r>
            <w:r>
              <w:rPr>
                <w:rFonts w:cs="Times New Roman"/>
                <w:color w:val="000000" w:themeColor="text1"/>
                <w:szCs w:val="28"/>
                <w:lang w:val="ru-RU"/>
              </w:rPr>
              <w:t>пользователя</w:t>
            </w:r>
          </w:p>
        </w:tc>
      </w:tr>
      <w:tr w:rsidR="00704B1F" w:rsidRPr="007D5E55" w14:paraId="51A5FF69" w14:textId="77777777" w:rsidTr="00793E9B">
        <w:tc>
          <w:tcPr>
            <w:tcW w:w="1748" w:type="dxa"/>
          </w:tcPr>
          <w:p w14:paraId="6F8A1AEA" w14:textId="77777777" w:rsidR="00704B1F" w:rsidRPr="007D5E55" w:rsidRDefault="00704B1F" w:rsidP="00945162">
            <w:pPr>
              <w:rPr>
                <w:rFonts w:cs="Times New Roman"/>
                <w:color w:val="000000" w:themeColor="text1"/>
                <w:szCs w:val="28"/>
              </w:rPr>
            </w:pPr>
            <w:r w:rsidRPr="007D5E55">
              <w:rPr>
                <w:rFonts w:cs="Times New Roman"/>
                <w:color w:val="000000" w:themeColor="text1"/>
                <w:szCs w:val="28"/>
              </w:rPr>
              <w:t>Cache</w:t>
            </w:r>
          </w:p>
        </w:tc>
        <w:tc>
          <w:tcPr>
            <w:tcW w:w="2127" w:type="dxa"/>
          </w:tcPr>
          <w:p w14:paraId="20377FB1" w14:textId="77777777" w:rsidR="00704B1F" w:rsidRPr="007D5E55" w:rsidRDefault="00704B1F" w:rsidP="00945162">
            <w:pPr>
              <w:rPr>
                <w:rFonts w:cs="Times New Roman"/>
                <w:color w:val="000000" w:themeColor="text1"/>
                <w:szCs w:val="28"/>
              </w:rPr>
            </w:pPr>
            <w:proofErr w:type="spellStart"/>
            <w:r w:rsidRPr="007D5E55">
              <w:rPr>
                <w:rFonts w:cs="Times New Roman"/>
                <w:color w:val="000000" w:themeColor="text1"/>
                <w:szCs w:val="28"/>
              </w:rPr>
              <w:t>TanStack</w:t>
            </w:r>
            <w:proofErr w:type="spellEnd"/>
            <w:r w:rsidRPr="007D5E55">
              <w:rPr>
                <w:rFonts w:cs="Times New Roman"/>
                <w:color w:val="000000" w:themeColor="text1"/>
                <w:szCs w:val="28"/>
              </w:rPr>
              <w:t xml:space="preserve"> Query</w:t>
            </w:r>
          </w:p>
        </w:tc>
        <w:tc>
          <w:tcPr>
            <w:tcW w:w="5811" w:type="dxa"/>
          </w:tcPr>
          <w:p w14:paraId="0C2A665F" w14:textId="77777777" w:rsidR="00704B1F" w:rsidRPr="004B2F75" w:rsidRDefault="00704B1F" w:rsidP="00945162">
            <w:pPr>
              <w:rPr>
                <w:rFonts w:cs="Times New Roman"/>
                <w:color w:val="000000" w:themeColor="text1"/>
                <w:szCs w:val="28"/>
                <w:lang w:val="ru-RU"/>
              </w:rPr>
            </w:pPr>
            <w:r>
              <w:rPr>
                <w:rFonts w:cs="Times New Roman"/>
                <w:color w:val="000000" w:themeColor="text1"/>
                <w:szCs w:val="28"/>
                <w:lang w:val="ru-RU"/>
              </w:rPr>
              <w:t>Кеширование</w:t>
            </w:r>
            <w:r w:rsidRPr="007D5E55">
              <w:rPr>
                <w:rFonts w:cs="Times New Roman"/>
                <w:color w:val="000000" w:themeColor="text1"/>
                <w:szCs w:val="28"/>
              </w:rPr>
              <w:t xml:space="preserve">, </w:t>
            </w:r>
            <w:r>
              <w:rPr>
                <w:rFonts w:cs="Times New Roman"/>
                <w:color w:val="000000" w:themeColor="text1"/>
                <w:szCs w:val="28"/>
                <w:lang w:val="ru-RU"/>
              </w:rPr>
              <w:t>оптимистичные обновления</w:t>
            </w:r>
          </w:p>
        </w:tc>
      </w:tr>
      <w:tr w:rsidR="00704B1F" w:rsidRPr="006C01AD" w14:paraId="06197143" w14:textId="77777777" w:rsidTr="00793E9B">
        <w:tc>
          <w:tcPr>
            <w:tcW w:w="1748" w:type="dxa"/>
          </w:tcPr>
          <w:p w14:paraId="6844421F" w14:textId="77777777" w:rsidR="00704B1F" w:rsidRPr="007D5E55" w:rsidRDefault="00704B1F" w:rsidP="00945162">
            <w:pPr>
              <w:rPr>
                <w:rFonts w:cs="Times New Roman"/>
                <w:color w:val="000000" w:themeColor="text1"/>
                <w:szCs w:val="28"/>
              </w:rPr>
            </w:pPr>
            <w:r w:rsidRPr="007D5E55">
              <w:rPr>
                <w:rFonts w:cs="Times New Roman"/>
                <w:color w:val="000000" w:themeColor="text1"/>
                <w:szCs w:val="28"/>
              </w:rPr>
              <w:t>HTTP client</w:t>
            </w:r>
          </w:p>
        </w:tc>
        <w:tc>
          <w:tcPr>
            <w:tcW w:w="2127" w:type="dxa"/>
          </w:tcPr>
          <w:p w14:paraId="1DA99D72" w14:textId="77777777" w:rsidR="00704B1F" w:rsidRPr="007D5E55" w:rsidRDefault="00704B1F" w:rsidP="00945162">
            <w:pPr>
              <w:rPr>
                <w:rFonts w:cs="Times New Roman"/>
                <w:color w:val="000000" w:themeColor="text1"/>
                <w:szCs w:val="28"/>
              </w:rPr>
            </w:pPr>
            <w:r w:rsidRPr="007D5E55">
              <w:rPr>
                <w:rFonts w:cs="Times New Roman"/>
                <w:color w:val="000000" w:themeColor="text1"/>
                <w:szCs w:val="28"/>
              </w:rPr>
              <w:t>Axios</w:t>
            </w:r>
          </w:p>
        </w:tc>
        <w:tc>
          <w:tcPr>
            <w:tcW w:w="5811" w:type="dxa"/>
          </w:tcPr>
          <w:p w14:paraId="0F09CD66" w14:textId="77777777" w:rsidR="00704B1F" w:rsidRPr="007D5E55" w:rsidRDefault="00704B1F" w:rsidP="00945162">
            <w:pPr>
              <w:rPr>
                <w:rFonts w:cs="Times New Roman"/>
                <w:color w:val="000000" w:themeColor="text1"/>
                <w:szCs w:val="28"/>
                <w:lang w:val="ru-RU"/>
              </w:rPr>
            </w:pPr>
            <w:r w:rsidRPr="007D5E55">
              <w:rPr>
                <w:rFonts w:cs="Times New Roman"/>
                <w:color w:val="000000" w:themeColor="text1"/>
                <w:szCs w:val="28"/>
                <w:lang w:val="ru-RU"/>
              </w:rPr>
              <w:t xml:space="preserve">Вызовы </w:t>
            </w:r>
            <w:r w:rsidRPr="007D5E55">
              <w:rPr>
                <w:rFonts w:cs="Times New Roman"/>
                <w:color w:val="000000" w:themeColor="text1"/>
                <w:szCs w:val="28"/>
              </w:rPr>
              <w:t>API</w:t>
            </w:r>
            <w:r w:rsidRPr="007D5E55">
              <w:rPr>
                <w:rFonts w:cs="Times New Roman"/>
                <w:color w:val="000000" w:themeColor="text1"/>
                <w:szCs w:val="28"/>
                <w:lang w:val="ru-RU"/>
              </w:rPr>
              <w:t xml:space="preserve"> и перехват 401/</w:t>
            </w:r>
            <w:r w:rsidRPr="007D5E55">
              <w:rPr>
                <w:rFonts w:cs="Times New Roman"/>
                <w:color w:val="000000" w:themeColor="text1"/>
                <w:szCs w:val="28"/>
              </w:rPr>
              <w:t>refresh</w:t>
            </w:r>
          </w:p>
        </w:tc>
      </w:tr>
    </w:tbl>
    <w:p w14:paraId="0880F312" w14:textId="0A3390E8" w:rsidR="00CC79C3" w:rsidRPr="00704B1F" w:rsidRDefault="00CC79C3" w:rsidP="00945162">
      <w:pPr>
        <w:ind w:firstLine="720"/>
        <w:jc w:val="both"/>
        <w:rPr>
          <w:lang w:val="ru-RU"/>
        </w:rPr>
      </w:pPr>
    </w:p>
    <w:p w14:paraId="4A85DB89" w14:textId="77777777" w:rsidR="00CC79C3" w:rsidRPr="00CC79C3" w:rsidRDefault="00CC79C3" w:rsidP="00945162">
      <w:pPr>
        <w:pStyle w:val="31"/>
        <w:spacing w:before="0"/>
        <w:jc w:val="center"/>
        <w:rPr>
          <w:rFonts w:ascii="Times New Roman" w:hAnsi="Times New Roman" w:cs="Times New Roman"/>
          <w:color w:val="auto"/>
          <w:sz w:val="28"/>
          <w:szCs w:val="28"/>
        </w:rPr>
      </w:pPr>
      <w:bookmarkStart w:id="26" w:name="_Toc233296376"/>
      <w:r w:rsidRPr="00CC79C3">
        <w:rPr>
          <w:rFonts w:ascii="Times New Roman" w:hAnsi="Times New Roman" w:cs="Times New Roman"/>
          <w:color w:val="auto"/>
          <w:sz w:val="28"/>
          <w:szCs w:val="28"/>
        </w:rPr>
        <w:t xml:space="preserve">2.3.2. </w:t>
      </w:r>
      <w:r w:rsidRPr="00CC79C3">
        <w:rPr>
          <w:rFonts w:ascii="Times New Roman" w:hAnsi="Times New Roman" w:cs="Times New Roman"/>
          <w:color w:val="auto"/>
          <w:sz w:val="28"/>
          <w:szCs w:val="28"/>
          <w:lang w:val="ru-RU"/>
        </w:rPr>
        <w:t>Диаграмма</w:t>
      </w:r>
      <w:r w:rsidRPr="00CC79C3">
        <w:rPr>
          <w:rFonts w:ascii="Times New Roman" w:hAnsi="Times New Roman" w:cs="Times New Roman"/>
          <w:color w:val="auto"/>
          <w:sz w:val="28"/>
          <w:szCs w:val="28"/>
        </w:rPr>
        <w:t xml:space="preserve"> </w:t>
      </w:r>
      <w:r w:rsidRPr="00CC79C3">
        <w:rPr>
          <w:rFonts w:ascii="Times New Roman" w:hAnsi="Times New Roman" w:cs="Times New Roman"/>
          <w:color w:val="auto"/>
          <w:sz w:val="28"/>
          <w:szCs w:val="28"/>
          <w:lang w:val="ru-RU"/>
        </w:rPr>
        <w:t>компонентов</w:t>
      </w:r>
      <w:r w:rsidRPr="00CC79C3">
        <w:rPr>
          <w:rFonts w:ascii="Times New Roman" w:hAnsi="Times New Roman" w:cs="Times New Roman"/>
          <w:color w:val="auto"/>
          <w:sz w:val="28"/>
          <w:szCs w:val="28"/>
        </w:rPr>
        <w:t xml:space="preserve"> (Django + React + Channels)</w:t>
      </w:r>
      <w:bookmarkEnd w:id="26"/>
    </w:p>
    <w:p w14:paraId="0C43EA51" w14:textId="77777777" w:rsidR="00CC79C3" w:rsidRPr="00672EBD" w:rsidRDefault="00CC79C3" w:rsidP="00945162">
      <w:pPr>
        <w:ind w:firstLine="720"/>
        <w:jc w:val="both"/>
        <w:rPr>
          <w:lang w:val="ru-RU"/>
        </w:rPr>
      </w:pPr>
      <w:hyperlink r:id="rId11" w:tgtFrame="_blank" w:history="1">
        <w:r w:rsidRPr="00CC79C3">
          <w:rPr>
            <w:rStyle w:val="aff8"/>
            <w:lang w:val="ru-RU"/>
          </w:rPr>
          <w:t>Диаграмма компонентов</w:t>
        </w:r>
      </w:hyperlink>
      <w:r w:rsidRPr="00CC79C3">
        <w:rPr>
          <w:lang w:val="ru-RU"/>
        </w:rPr>
        <w:t xml:space="preserve"> показывает структуру приложения и связи между </w:t>
      </w:r>
      <w:proofErr w:type="spellStart"/>
      <w:r w:rsidRPr="00CC79C3">
        <w:rPr>
          <w:lang w:val="ru-RU"/>
        </w:rPr>
        <w:t>frontend</w:t>
      </w:r>
      <w:proofErr w:type="spellEnd"/>
      <w:r w:rsidRPr="00CC79C3">
        <w:rPr>
          <w:lang w:val="ru-RU"/>
        </w:rPr>
        <w:t xml:space="preserve">, </w:t>
      </w:r>
      <w:proofErr w:type="spellStart"/>
      <w:r w:rsidRPr="00CC79C3">
        <w:rPr>
          <w:lang w:val="ru-RU"/>
        </w:rPr>
        <w:t>backend</w:t>
      </w:r>
      <w:proofErr w:type="spellEnd"/>
      <w:r w:rsidRPr="00CC79C3">
        <w:rPr>
          <w:lang w:val="ru-RU"/>
        </w:rPr>
        <w:t xml:space="preserve"> и вспомогательными модулями.</w:t>
      </w:r>
    </w:p>
    <w:p w14:paraId="632F5ED4" w14:textId="77777777" w:rsidR="00945162" w:rsidRPr="00672EBD" w:rsidRDefault="00945162" w:rsidP="00945162">
      <w:pPr>
        <w:ind w:firstLine="720"/>
        <w:jc w:val="both"/>
        <w:rPr>
          <w:lang w:val="ru-RU"/>
        </w:rPr>
      </w:pPr>
    </w:p>
    <w:p w14:paraId="5A3F3F34" w14:textId="77777777" w:rsidR="0035355F" w:rsidRPr="0035355F" w:rsidRDefault="0035355F" w:rsidP="00945162">
      <w:pPr>
        <w:pStyle w:val="31"/>
        <w:spacing w:before="0"/>
        <w:jc w:val="center"/>
        <w:rPr>
          <w:rFonts w:ascii="Times New Roman" w:hAnsi="Times New Roman" w:cs="Times New Roman"/>
          <w:color w:val="auto"/>
          <w:sz w:val="28"/>
          <w:szCs w:val="28"/>
          <w:lang w:val="ru-RU"/>
        </w:rPr>
      </w:pPr>
      <w:bookmarkStart w:id="27" w:name="_Toc233296377"/>
      <w:r w:rsidRPr="0035355F">
        <w:rPr>
          <w:rFonts w:ascii="Times New Roman" w:hAnsi="Times New Roman" w:cs="Times New Roman"/>
          <w:color w:val="auto"/>
          <w:sz w:val="28"/>
          <w:szCs w:val="28"/>
          <w:lang w:val="ru-RU"/>
        </w:rPr>
        <w:t>2.3.3. Описание слоёв и их ответственности</w:t>
      </w:r>
      <w:bookmarkEnd w:id="27"/>
    </w:p>
    <w:p w14:paraId="2A621208" w14:textId="784EAABB" w:rsidR="00CC79C3" w:rsidRPr="00A925CE" w:rsidRDefault="00793E9B" w:rsidP="00945162">
      <w:pPr>
        <w:jc w:val="both"/>
        <w:rPr>
          <w:lang w:val="ru-RU"/>
        </w:rPr>
      </w:pPr>
      <w:r>
        <w:rPr>
          <w:lang w:val="ru-RU"/>
        </w:rPr>
        <w:t xml:space="preserve">Таблица </w:t>
      </w:r>
      <w:r w:rsidR="00A925CE">
        <w:rPr>
          <w:lang w:val="ru-RU"/>
        </w:rPr>
        <w:t xml:space="preserve">7 </w:t>
      </w:r>
      <w:r w:rsidR="00A925CE" w:rsidRPr="00CB2A23">
        <w:rPr>
          <w:rFonts w:cs="Times New Roman"/>
          <w:szCs w:val="28"/>
          <w:lang w:val="ru-RU"/>
        </w:rPr>
        <w:t>–</w:t>
      </w:r>
      <w:r w:rsidR="00A925CE">
        <w:rPr>
          <w:rFonts w:cs="Times New Roman"/>
          <w:szCs w:val="28"/>
          <w:lang w:val="ru-RU"/>
        </w:rPr>
        <w:t xml:space="preserve"> </w:t>
      </w:r>
      <w:r w:rsidR="00A925CE" w:rsidRPr="00A925CE">
        <w:rPr>
          <w:rFonts w:cs="Times New Roman"/>
          <w:szCs w:val="28"/>
          <w:lang w:val="ru-RU"/>
        </w:rPr>
        <w:t>Слои архитектуры и их ответственность</w:t>
      </w:r>
      <w:r w:rsidR="00A925CE" w:rsidRPr="00A925CE">
        <w:rPr>
          <w:lang w:val="ru-RU"/>
        </w:rPr>
        <w:t xml:space="preserve"> </w:t>
      </w:r>
    </w:p>
    <w:tbl>
      <w:tblPr>
        <w:tblStyle w:val="aff0"/>
        <w:tblW w:w="0" w:type="auto"/>
        <w:tblLook w:val="04A0" w:firstRow="1" w:lastRow="0" w:firstColumn="1" w:lastColumn="0" w:noHBand="0" w:noVBand="1"/>
      </w:tblPr>
      <w:tblGrid>
        <w:gridCol w:w="2235"/>
        <w:gridCol w:w="3118"/>
        <w:gridCol w:w="4501"/>
      </w:tblGrid>
      <w:tr w:rsidR="00704B1F" w14:paraId="02BE7B4B" w14:textId="77777777" w:rsidTr="00704B1F">
        <w:tc>
          <w:tcPr>
            <w:tcW w:w="2235" w:type="dxa"/>
          </w:tcPr>
          <w:p w14:paraId="44C53684" w14:textId="60BA00AB" w:rsidR="00704B1F" w:rsidRPr="00704B1F" w:rsidRDefault="00704B1F" w:rsidP="00945162">
            <w:pPr>
              <w:rPr>
                <w:lang w:val="ru-RU"/>
              </w:rPr>
            </w:pPr>
            <w:r>
              <w:rPr>
                <w:lang w:val="ru-RU"/>
              </w:rPr>
              <w:t>Слой</w:t>
            </w:r>
          </w:p>
        </w:tc>
        <w:tc>
          <w:tcPr>
            <w:tcW w:w="3118" w:type="dxa"/>
          </w:tcPr>
          <w:p w14:paraId="5CC93C58" w14:textId="47DF7B19" w:rsidR="00704B1F" w:rsidRDefault="00704B1F" w:rsidP="00945162">
            <w:pPr>
              <w:rPr>
                <w:lang w:val="ru-RU"/>
              </w:rPr>
            </w:pPr>
            <w:r>
              <w:rPr>
                <w:lang w:val="ru-RU"/>
              </w:rPr>
              <w:t>Компоненты</w:t>
            </w:r>
          </w:p>
        </w:tc>
        <w:tc>
          <w:tcPr>
            <w:tcW w:w="4501" w:type="dxa"/>
          </w:tcPr>
          <w:p w14:paraId="2F1CE65E" w14:textId="4A1BD939" w:rsidR="00704B1F" w:rsidRDefault="00704B1F" w:rsidP="00945162">
            <w:pPr>
              <w:rPr>
                <w:lang w:val="ru-RU"/>
              </w:rPr>
            </w:pPr>
            <w:r>
              <w:rPr>
                <w:lang w:val="ru-RU"/>
              </w:rPr>
              <w:t>Ответственность</w:t>
            </w:r>
          </w:p>
        </w:tc>
      </w:tr>
      <w:tr w:rsidR="00704B1F" w14:paraId="0D7E2444" w14:textId="77777777" w:rsidTr="00704B1F">
        <w:tc>
          <w:tcPr>
            <w:tcW w:w="2235" w:type="dxa"/>
          </w:tcPr>
          <w:p w14:paraId="608CA93C" w14:textId="5CFA2E59" w:rsidR="00704B1F" w:rsidRDefault="00704B1F" w:rsidP="00945162">
            <w:pPr>
              <w:rPr>
                <w:lang w:val="ru-RU"/>
              </w:rPr>
            </w:pPr>
            <w:r>
              <w:rPr>
                <w:lang w:val="ru-RU"/>
              </w:rPr>
              <w:t>Клиентский</w:t>
            </w:r>
          </w:p>
        </w:tc>
        <w:tc>
          <w:tcPr>
            <w:tcW w:w="3118" w:type="dxa"/>
          </w:tcPr>
          <w:p w14:paraId="0F455D76" w14:textId="6396018B" w:rsidR="00704B1F" w:rsidRPr="00704B1F" w:rsidRDefault="00704B1F" w:rsidP="00945162">
            <w:r>
              <w:t>React SPA</w:t>
            </w:r>
          </w:p>
        </w:tc>
        <w:tc>
          <w:tcPr>
            <w:tcW w:w="4501" w:type="dxa"/>
          </w:tcPr>
          <w:p w14:paraId="731F293E" w14:textId="5DF7E285" w:rsidR="00704B1F" w:rsidRPr="00704B1F" w:rsidRDefault="00704B1F" w:rsidP="00945162">
            <w:pPr>
              <w:rPr>
                <w:lang w:val="ru-RU"/>
              </w:rPr>
            </w:pPr>
            <w:r>
              <w:rPr>
                <w:lang w:val="ru-RU"/>
              </w:rPr>
              <w:t>Интерфейс, маршрутизация, кеширование</w:t>
            </w:r>
          </w:p>
        </w:tc>
      </w:tr>
      <w:tr w:rsidR="00704B1F" w14:paraId="3E450493" w14:textId="77777777" w:rsidTr="00704B1F">
        <w:tc>
          <w:tcPr>
            <w:tcW w:w="2235" w:type="dxa"/>
          </w:tcPr>
          <w:p w14:paraId="3B41F82E" w14:textId="49D1BF67" w:rsidR="00704B1F" w:rsidRPr="00704B1F" w:rsidRDefault="00704B1F" w:rsidP="00945162">
            <w:pPr>
              <w:rPr>
                <w:lang w:val="ru-RU"/>
              </w:rPr>
            </w:pPr>
            <w:r>
              <w:t>API-</w:t>
            </w:r>
            <w:r>
              <w:rPr>
                <w:lang w:val="ru-RU"/>
              </w:rPr>
              <w:t>слой</w:t>
            </w:r>
          </w:p>
        </w:tc>
        <w:tc>
          <w:tcPr>
            <w:tcW w:w="3118" w:type="dxa"/>
          </w:tcPr>
          <w:p w14:paraId="6CDACE61" w14:textId="4548445F" w:rsidR="00704B1F" w:rsidRPr="00704B1F" w:rsidRDefault="00704B1F" w:rsidP="00945162">
            <w:r>
              <w:t xml:space="preserve">DRF </w:t>
            </w:r>
            <w:proofErr w:type="spellStart"/>
            <w:r>
              <w:t>ViewSet</w:t>
            </w:r>
            <w:proofErr w:type="spellEnd"/>
            <w:r>
              <w:t>, Serializer</w:t>
            </w:r>
          </w:p>
        </w:tc>
        <w:tc>
          <w:tcPr>
            <w:tcW w:w="4501" w:type="dxa"/>
          </w:tcPr>
          <w:p w14:paraId="212C5EFE" w14:textId="53324008" w:rsidR="00704B1F" w:rsidRDefault="00704B1F" w:rsidP="00945162">
            <w:pPr>
              <w:rPr>
                <w:lang w:val="ru-RU"/>
              </w:rPr>
            </w:pPr>
            <w:r>
              <w:rPr>
                <w:lang w:val="ru-RU"/>
              </w:rPr>
              <w:t>Обработка запросов, валидация</w:t>
            </w:r>
          </w:p>
        </w:tc>
      </w:tr>
      <w:tr w:rsidR="00704B1F" w14:paraId="0D93727F" w14:textId="77777777" w:rsidTr="00704B1F">
        <w:tc>
          <w:tcPr>
            <w:tcW w:w="2235" w:type="dxa"/>
          </w:tcPr>
          <w:p w14:paraId="78CD4E1F" w14:textId="1637DC84" w:rsidR="00704B1F" w:rsidRDefault="00704B1F" w:rsidP="00945162">
            <w:pPr>
              <w:rPr>
                <w:lang w:val="ru-RU"/>
              </w:rPr>
            </w:pPr>
            <w:r>
              <w:rPr>
                <w:lang w:val="ru-RU"/>
              </w:rPr>
              <w:t>Бизнес-логика</w:t>
            </w:r>
          </w:p>
        </w:tc>
        <w:tc>
          <w:tcPr>
            <w:tcW w:w="3118" w:type="dxa"/>
          </w:tcPr>
          <w:p w14:paraId="773AE97A" w14:textId="6106B3BF" w:rsidR="00704B1F" w:rsidRPr="00704B1F" w:rsidRDefault="00704B1F" w:rsidP="00945162">
            <w:r>
              <w:t>Django Models</w:t>
            </w:r>
          </w:p>
        </w:tc>
        <w:tc>
          <w:tcPr>
            <w:tcW w:w="4501" w:type="dxa"/>
          </w:tcPr>
          <w:p w14:paraId="2A1BF504" w14:textId="0FDBFF17" w:rsidR="00704B1F" w:rsidRPr="00704B1F" w:rsidRDefault="00704B1F" w:rsidP="00945162">
            <w:r>
              <w:rPr>
                <w:lang w:val="ru-RU"/>
              </w:rPr>
              <w:t xml:space="preserve">Модели данных, </w:t>
            </w:r>
            <w:r>
              <w:t>ORM</w:t>
            </w:r>
          </w:p>
        </w:tc>
      </w:tr>
      <w:tr w:rsidR="00704B1F" w14:paraId="214F1BF2" w14:textId="77777777" w:rsidTr="00704B1F">
        <w:tc>
          <w:tcPr>
            <w:tcW w:w="2235" w:type="dxa"/>
          </w:tcPr>
          <w:p w14:paraId="6C9C3605" w14:textId="364E2F87" w:rsidR="00704B1F" w:rsidRPr="00704B1F" w:rsidRDefault="00704B1F" w:rsidP="00945162">
            <w:r>
              <w:t>Real-time</w:t>
            </w:r>
          </w:p>
        </w:tc>
        <w:tc>
          <w:tcPr>
            <w:tcW w:w="3118" w:type="dxa"/>
          </w:tcPr>
          <w:p w14:paraId="3FD14D63" w14:textId="2EE41415" w:rsidR="00704B1F" w:rsidRPr="00704B1F" w:rsidRDefault="00704B1F" w:rsidP="00945162">
            <w:r>
              <w:t>Django Channels</w:t>
            </w:r>
          </w:p>
        </w:tc>
        <w:tc>
          <w:tcPr>
            <w:tcW w:w="4501" w:type="dxa"/>
          </w:tcPr>
          <w:p w14:paraId="5B929446" w14:textId="07AD76BB" w:rsidR="00704B1F" w:rsidRPr="00704B1F" w:rsidRDefault="00704B1F" w:rsidP="00945162">
            <w:pPr>
              <w:rPr>
                <w:lang w:val="ru-RU"/>
              </w:rPr>
            </w:pPr>
            <w:r>
              <w:t>WebSocket</w:t>
            </w:r>
            <w:r>
              <w:rPr>
                <w:lang w:val="ru-RU"/>
              </w:rPr>
              <w:t>, рассылка событий</w:t>
            </w:r>
          </w:p>
        </w:tc>
      </w:tr>
      <w:tr w:rsidR="00704B1F" w14:paraId="64AFA72A" w14:textId="77777777" w:rsidTr="00704B1F">
        <w:tc>
          <w:tcPr>
            <w:tcW w:w="2235" w:type="dxa"/>
          </w:tcPr>
          <w:p w14:paraId="72EFD692" w14:textId="3763CFB5" w:rsidR="00704B1F" w:rsidRDefault="00704B1F" w:rsidP="00945162">
            <w:pPr>
              <w:rPr>
                <w:lang w:val="ru-RU"/>
              </w:rPr>
            </w:pPr>
            <w:r>
              <w:rPr>
                <w:lang w:val="ru-RU"/>
              </w:rPr>
              <w:t>Хранение</w:t>
            </w:r>
          </w:p>
        </w:tc>
        <w:tc>
          <w:tcPr>
            <w:tcW w:w="3118" w:type="dxa"/>
          </w:tcPr>
          <w:p w14:paraId="7607A010" w14:textId="556C7243" w:rsidR="00704B1F" w:rsidRPr="00704B1F" w:rsidRDefault="00704B1F" w:rsidP="00945162">
            <w:r>
              <w:t>SQLite, Redis</w:t>
            </w:r>
          </w:p>
        </w:tc>
        <w:tc>
          <w:tcPr>
            <w:tcW w:w="4501" w:type="dxa"/>
          </w:tcPr>
          <w:p w14:paraId="1D947DED" w14:textId="2768DB80" w:rsidR="00704B1F" w:rsidRPr="00704B1F" w:rsidRDefault="00704B1F" w:rsidP="00945162">
            <w:r>
              <w:rPr>
                <w:lang w:val="ru-RU"/>
              </w:rPr>
              <w:t xml:space="preserve">Данные, кеш, </w:t>
            </w:r>
            <w:r>
              <w:t>channel layer</w:t>
            </w:r>
          </w:p>
        </w:tc>
      </w:tr>
    </w:tbl>
    <w:p w14:paraId="31EA93AD" w14:textId="0F75CF6B" w:rsidR="00BD764E" w:rsidRDefault="009D2D1A" w:rsidP="00945162">
      <w:pPr>
        <w:pStyle w:val="21"/>
        <w:spacing w:before="0"/>
        <w:jc w:val="center"/>
        <w:rPr>
          <w:rFonts w:ascii="Times New Roman" w:hAnsi="Times New Roman" w:cs="Times New Roman"/>
          <w:color w:val="auto"/>
        </w:rPr>
      </w:pPr>
      <w:r>
        <w:rPr>
          <w:rFonts w:ascii="Times New Roman" w:hAnsi="Times New Roman" w:cs="Times New Roman"/>
          <w:color w:val="auto"/>
        </w:rPr>
        <w:br/>
      </w:r>
      <w:bookmarkStart w:id="28" w:name="_Toc233296378"/>
      <w:r w:rsidRPr="009D2D1A">
        <w:rPr>
          <w:rFonts w:ascii="Times New Roman" w:hAnsi="Times New Roman" w:cs="Times New Roman"/>
          <w:color w:val="auto"/>
          <w:lang w:val="ru-RU"/>
        </w:rPr>
        <w:t>2.4. Проектирование базы данных</w:t>
      </w:r>
      <w:bookmarkEnd w:id="28"/>
    </w:p>
    <w:p w14:paraId="49DAF0B9" w14:textId="77777777" w:rsidR="00945162" w:rsidRPr="00945162" w:rsidRDefault="00945162" w:rsidP="00945162"/>
    <w:p w14:paraId="69E0490A" w14:textId="77777777" w:rsidR="00793E9B" w:rsidRPr="00793E9B" w:rsidRDefault="00793E9B" w:rsidP="00945162">
      <w:pPr>
        <w:pStyle w:val="31"/>
        <w:spacing w:before="0"/>
        <w:jc w:val="center"/>
        <w:rPr>
          <w:rFonts w:ascii="Times New Roman" w:hAnsi="Times New Roman" w:cs="Times New Roman"/>
          <w:color w:val="auto"/>
          <w:sz w:val="28"/>
          <w:szCs w:val="28"/>
          <w:lang w:val="ru-RU"/>
        </w:rPr>
      </w:pPr>
      <w:bookmarkStart w:id="29" w:name="_Toc233296379"/>
      <w:r w:rsidRPr="00793E9B">
        <w:rPr>
          <w:rFonts w:ascii="Times New Roman" w:hAnsi="Times New Roman" w:cs="Times New Roman"/>
          <w:color w:val="auto"/>
          <w:sz w:val="28"/>
          <w:szCs w:val="28"/>
          <w:lang w:val="ru-RU"/>
        </w:rPr>
        <w:t>2.4.1. ER-диаграмма</w:t>
      </w:r>
      <w:bookmarkEnd w:id="29"/>
    </w:p>
    <w:p w14:paraId="5C5EF34D" w14:textId="77777777" w:rsidR="00793E9B" w:rsidRPr="00672EBD" w:rsidRDefault="00793E9B" w:rsidP="00945162">
      <w:pPr>
        <w:ind w:firstLine="720"/>
        <w:jc w:val="both"/>
        <w:rPr>
          <w:rFonts w:cs="Times New Roman"/>
          <w:szCs w:val="28"/>
          <w:lang w:val="ru-RU"/>
        </w:rPr>
      </w:pPr>
      <w:hyperlink r:id="rId12" w:tgtFrame="_blank" w:history="1">
        <w:r w:rsidRPr="00793E9B">
          <w:rPr>
            <w:rStyle w:val="aff8"/>
            <w:rFonts w:cs="Times New Roman"/>
            <w:szCs w:val="28"/>
            <w:lang w:val="ru-RU"/>
          </w:rPr>
          <w:t>ER-диаграмма базы данных</w:t>
        </w:r>
      </w:hyperlink>
      <w:r w:rsidRPr="00793E9B">
        <w:rPr>
          <w:rFonts w:cs="Times New Roman"/>
          <w:szCs w:val="28"/>
          <w:lang w:val="ru-RU"/>
        </w:rPr>
        <w:t> отображает состав сущностей и связи между пользователями, товарами, корзиной, заказами, избранным и комментариями.</w:t>
      </w:r>
    </w:p>
    <w:p w14:paraId="4F4F0933" w14:textId="77777777" w:rsidR="00945162" w:rsidRPr="00672EBD" w:rsidRDefault="00945162" w:rsidP="00945162">
      <w:pPr>
        <w:ind w:firstLine="720"/>
        <w:jc w:val="both"/>
        <w:rPr>
          <w:rFonts w:cs="Times New Roman"/>
          <w:szCs w:val="28"/>
          <w:lang w:val="ru-RU"/>
        </w:rPr>
      </w:pPr>
    </w:p>
    <w:p w14:paraId="41A8B5AD" w14:textId="77777777" w:rsidR="00793E9B" w:rsidRPr="00793E9B" w:rsidRDefault="00793E9B" w:rsidP="00945162">
      <w:pPr>
        <w:pStyle w:val="31"/>
        <w:spacing w:before="0"/>
        <w:jc w:val="center"/>
        <w:rPr>
          <w:rFonts w:ascii="Times New Roman" w:hAnsi="Times New Roman" w:cs="Times New Roman"/>
          <w:color w:val="auto"/>
          <w:sz w:val="28"/>
          <w:szCs w:val="28"/>
          <w:lang w:val="ru-RU"/>
        </w:rPr>
      </w:pPr>
      <w:bookmarkStart w:id="30" w:name="_Toc233296380"/>
      <w:r w:rsidRPr="00793E9B">
        <w:rPr>
          <w:rFonts w:ascii="Times New Roman" w:hAnsi="Times New Roman" w:cs="Times New Roman"/>
          <w:color w:val="auto"/>
          <w:sz w:val="28"/>
          <w:szCs w:val="28"/>
          <w:lang w:val="ru-RU"/>
        </w:rPr>
        <w:t>2.4.2. Физическая модель данных</w:t>
      </w:r>
      <w:bookmarkEnd w:id="30"/>
    </w:p>
    <w:p w14:paraId="2E167326" w14:textId="5439230A" w:rsidR="00945162" w:rsidRPr="00672EBD" w:rsidRDefault="00793E9B" w:rsidP="00945162">
      <w:pPr>
        <w:ind w:firstLine="720"/>
        <w:jc w:val="both"/>
        <w:rPr>
          <w:rFonts w:cs="Times New Roman"/>
          <w:szCs w:val="28"/>
          <w:lang w:val="ru-RU"/>
        </w:rPr>
      </w:pPr>
      <w:r w:rsidRPr="00793E9B">
        <w:rPr>
          <w:rFonts w:cs="Times New Roman"/>
          <w:szCs w:val="28"/>
          <w:lang w:val="ru-RU"/>
        </w:rPr>
        <w:t>Модель данных приведена к 3-й нормальной форме. Для оптимизации производительности определены индексы:</w:t>
      </w:r>
    </w:p>
    <w:p w14:paraId="226796CF" w14:textId="55EF0808" w:rsidR="00846EFD" w:rsidRDefault="00793E9B" w:rsidP="00945162">
      <w:pPr>
        <w:jc w:val="both"/>
        <w:rPr>
          <w:rFonts w:cs="Times New Roman"/>
          <w:szCs w:val="28"/>
          <w:lang w:val="ru-RU"/>
        </w:rPr>
      </w:pPr>
      <w:r>
        <w:rPr>
          <w:rFonts w:cs="Times New Roman"/>
          <w:szCs w:val="28"/>
          <w:lang w:val="ru-RU"/>
        </w:rPr>
        <w:lastRenderedPageBreak/>
        <w:t xml:space="preserve">Таблица </w:t>
      </w:r>
      <w:r w:rsidR="00A925CE">
        <w:rPr>
          <w:rFonts w:cs="Times New Roman"/>
          <w:szCs w:val="28"/>
          <w:lang w:val="ru-RU"/>
        </w:rPr>
        <w:t>8</w:t>
      </w:r>
      <w:r>
        <w:rPr>
          <w:rFonts w:cs="Times New Roman"/>
          <w:szCs w:val="28"/>
          <w:lang w:val="ru-RU"/>
        </w:rPr>
        <w:t xml:space="preserve"> </w:t>
      </w:r>
      <w:r w:rsidRPr="00CB2A23">
        <w:rPr>
          <w:rFonts w:cs="Times New Roman"/>
          <w:szCs w:val="28"/>
          <w:lang w:val="ru-RU"/>
        </w:rPr>
        <w:t>–</w:t>
      </w:r>
      <w:r>
        <w:rPr>
          <w:rFonts w:cs="Times New Roman"/>
          <w:szCs w:val="28"/>
          <w:lang w:val="ru-RU"/>
        </w:rPr>
        <w:t xml:space="preserve"> Индексы для оптимизации запросов</w:t>
      </w:r>
    </w:p>
    <w:tbl>
      <w:tblPr>
        <w:tblStyle w:val="aff0"/>
        <w:tblW w:w="0" w:type="auto"/>
        <w:tblLook w:val="04A0" w:firstRow="1" w:lastRow="0" w:firstColumn="1" w:lastColumn="0" w:noHBand="0" w:noVBand="1"/>
      </w:tblPr>
      <w:tblGrid>
        <w:gridCol w:w="1526"/>
        <w:gridCol w:w="2977"/>
        <w:gridCol w:w="5351"/>
      </w:tblGrid>
      <w:tr w:rsidR="00793E9B" w14:paraId="1354E419" w14:textId="77777777" w:rsidTr="00793E9B">
        <w:tc>
          <w:tcPr>
            <w:tcW w:w="1526" w:type="dxa"/>
          </w:tcPr>
          <w:p w14:paraId="1D688BF5" w14:textId="05D33019" w:rsidR="00793E9B" w:rsidRDefault="00793E9B" w:rsidP="00945162">
            <w:pPr>
              <w:jc w:val="both"/>
              <w:rPr>
                <w:rFonts w:cs="Times New Roman"/>
                <w:szCs w:val="28"/>
                <w:lang w:val="ru-RU"/>
              </w:rPr>
            </w:pPr>
            <w:r>
              <w:rPr>
                <w:rFonts w:cs="Times New Roman"/>
                <w:szCs w:val="28"/>
                <w:lang w:val="ru-RU"/>
              </w:rPr>
              <w:t>Модель</w:t>
            </w:r>
          </w:p>
        </w:tc>
        <w:tc>
          <w:tcPr>
            <w:tcW w:w="2977" w:type="dxa"/>
          </w:tcPr>
          <w:p w14:paraId="4ECDF6BE" w14:textId="01B0CC17" w:rsidR="00793E9B" w:rsidRDefault="00793E9B" w:rsidP="00945162">
            <w:pPr>
              <w:jc w:val="both"/>
              <w:rPr>
                <w:rFonts w:cs="Times New Roman"/>
                <w:szCs w:val="28"/>
                <w:lang w:val="ru-RU"/>
              </w:rPr>
            </w:pPr>
            <w:r>
              <w:rPr>
                <w:rFonts w:cs="Times New Roman"/>
                <w:szCs w:val="28"/>
                <w:lang w:val="ru-RU"/>
              </w:rPr>
              <w:t>Поле для индексации</w:t>
            </w:r>
          </w:p>
        </w:tc>
        <w:tc>
          <w:tcPr>
            <w:tcW w:w="5351" w:type="dxa"/>
          </w:tcPr>
          <w:p w14:paraId="4E7FAE77" w14:textId="0CE3B235" w:rsidR="00793E9B" w:rsidRDefault="00793E9B" w:rsidP="00945162">
            <w:pPr>
              <w:jc w:val="both"/>
              <w:rPr>
                <w:rFonts w:cs="Times New Roman"/>
                <w:szCs w:val="28"/>
                <w:lang w:val="ru-RU"/>
              </w:rPr>
            </w:pPr>
            <w:r>
              <w:rPr>
                <w:rFonts w:cs="Times New Roman"/>
                <w:szCs w:val="28"/>
                <w:lang w:val="ru-RU"/>
              </w:rPr>
              <w:t>Причина</w:t>
            </w:r>
          </w:p>
        </w:tc>
      </w:tr>
      <w:tr w:rsidR="00793E9B" w:rsidRPr="006C01AD" w14:paraId="15E2A099" w14:textId="77777777" w:rsidTr="00793E9B">
        <w:tc>
          <w:tcPr>
            <w:tcW w:w="1526" w:type="dxa"/>
          </w:tcPr>
          <w:p w14:paraId="3ABF56E5" w14:textId="0319A07A" w:rsidR="00793E9B" w:rsidRPr="00793E9B" w:rsidRDefault="00793E9B" w:rsidP="00945162">
            <w:pPr>
              <w:jc w:val="both"/>
              <w:rPr>
                <w:rFonts w:cs="Times New Roman"/>
                <w:szCs w:val="28"/>
              </w:rPr>
            </w:pPr>
            <w:r>
              <w:rPr>
                <w:rFonts w:cs="Times New Roman"/>
                <w:szCs w:val="28"/>
              </w:rPr>
              <w:t>Product</w:t>
            </w:r>
          </w:p>
        </w:tc>
        <w:tc>
          <w:tcPr>
            <w:tcW w:w="2977" w:type="dxa"/>
          </w:tcPr>
          <w:p w14:paraId="5975516D" w14:textId="34B53885" w:rsidR="00793E9B" w:rsidRPr="00793E9B" w:rsidRDefault="00793E9B" w:rsidP="00945162">
            <w:pPr>
              <w:jc w:val="both"/>
              <w:rPr>
                <w:rFonts w:cs="Times New Roman"/>
                <w:szCs w:val="28"/>
              </w:rPr>
            </w:pPr>
            <w:proofErr w:type="spellStart"/>
            <w:r>
              <w:rPr>
                <w:rFonts w:cs="Times New Roman"/>
                <w:szCs w:val="28"/>
              </w:rPr>
              <w:t>category_id</w:t>
            </w:r>
            <w:proofErr w:type="spellEnd"/>
          </w:p>
        </w:tc>
        <w:tc>
          <w:tcPr>
            <w:tcW w:w="5351" w:type="dxa"/>
          </w:tcPr>
          <w:p w14:paraId="04C1B252" w14:textId="5A655CD7" w:rsidR="00793E9B" w:rsidRPr="00793E9B" w:rsidRDefault="00793E9B" w:rsidP="00945162">
            <w:pPr>
              <w:jc w:val="both"/>
              <w:rPr>
                <w:rFonts w:cs="Times New Roman"/>
                <w:szCs w:val="28"/>
                <w:lang w:val="ru-RU"/>
              </w:rPr>
            </w:pPr>
            <w:r w:rsidRPr="00793E9B">
              <w:rPr>
                <w:rFonts w:cs="Times New Roman"/>
                <w:szCs w:val="28"/>
                <w:lang w:val="ru-RU"/>
              </w:rPr>
              <w:t>Внешний ключ, фильтрация по категории</w:t>
            </w:r>
          </w:p>
        </w:tc>
      </w:tr>
      <w:tr w:rsidR="00793E9B" w14:paraId="4C40595F" w14:textId="77777777" w:rsidTr="00793E9B">
        <w:tc>
          <w:tcPr>
            <w:tcW w:w="1526" w:type="dxa"/>
          </w:tcPr>
          <w:p w14:paraId="3237D8E3" w14:textId="6501FEEF" w:rsidR="00793E9B" w:rsidRDefault="00793E9B" w:rsidP="00945162">
            <w:pPr>
              <w:jc w:val="both"/>
              <w:rPr>
                <w:rFonts w:cs="Times New Roman"/>
                <w:szCs w:val="28"/>
                <w:lang w:val="ru-RU"/>
              </w:rPr>
            </w:pPr>
            <w:r>
              <w:rPr>
                <w:rFonts w:cs="Times New Roman"/>
                <w:szCs w:val="28"/>
              </w:rPr>
              <w:t>Product</w:t>
            </w:r>
          </w:p>
        </w:tc>
        <w:tc>
          <w:tcPr>
            <w:tcW w:w="2977" w:type="dxa"/>
          </w:tcPr>
          <w:p w14:paraId="238844FF" w14:textId="42DABC7C" w:rsidR="00793E9B" w:rsidRPr="00793E9B" w:rsidRDefault="00793E9B" w:rsidP="00945162">
            <w:pPr>
              <w:jc w:val="both"/>
              <w:rPr>
                <w:rFonts w:cs="Times New Roman"/>
                <w:szCs w:val="28"/>
              </w:rPr>
            </w:pPr>
            <w:r>
              <w:rPr>
                <w:rFonts w:cs="Times New Roman"/>
                <w:szCs w:val="28"/>
              </w:rPr>
              <w:t>price</w:t>
            </w:r>
          </w:p>
        </w:tc>
        <w:tc>
          <w:tcPr>
            <w:tcW w:w="5351" w:type="dxa"/>
          </w:tcPr>
          <w:p w14:paraId="3DCBBDE2" w14:textId="10938503" w:rsidR="00793E9B" w:rsidRDefault="00793E9B" w:rsidP="00945162">
            <w:pPr>
              <w:jc w:val="both"/>
              <w:rPr>
                <w:rFonts w:cs="Times New Roman"/>
                <w:szCs w:val="28"/>
                <w:lang w:val="ru-RU"/>
              </w:rPr>
            </w:pPr>
            <w:r w:rsidRPr="00793E9B">
              <w:rPr>
                <w:rFonts w:cs="Times New Roman"/>
                <w:szCs w:val="28"/>
                <w:lang w:val="ru-RU"/>
              </w:rPr>
              <w:t>Фильтрация по диапазону цен</w:t>
            </w:r>
          </w:p>
        </w:tc>
      </w:tr>
      <w:tr w:rsidR="00793E9B" w14:paraId="590F722F" w14:textId="77777777" w:rsidTr="00793E9B">
        <w:tc>
          <w:tcPr>
            <w:tcW w:w="1526" w:type="dxa"/>
          </w:tcPr>
          <w:p w14:paraId="5BB17C48" w14:textId="46868586" w:rsidR="00793E9B" w:rsidRDefault="00793E9B" w:rsidP="00945162">
            <w:pPr>
              <w:jc w:val="both"/>
              <w:rPr>
                <w:rFonts w:cs="Times New Roman"/>
                <w:szCs w:val="28"/>
                <w:lang w:val="ru-RU"/>
              </w:rPr>
            </w:pPr>
            <w:r>
              <w:rPr>
                <w:rFonts w:cs="Times New Roman"/>
                <w:szCs w:val="28"/>
              </w:rPr>
              <w:t>Product</w:t>
            </w:r>
          </w:p>
        </w:tc>
        <w:tc>
          <w:tcPr>
            <w:tcW w:w="2977" w:type="dxa"/>
          </w:tcPr>
          <w:p w14:paraId="42F9D024" w14:textId="33A0BF36" w:rsidR="00793E9B" w:rsidRPr="00793E9B" w:rsidRDefault="00793E9B" w:rsidP="00945162">
            <w:pPr>
              <w:jc w:val="both"/>
              <w:rPr>
                <w:rFonts w:cs="Times New Roman"/>
                <w:szCs w:val="28"/>
              </w:rPr>
            </w:pPr>
            <w:proofErr w:type="spellStart"/>
            <w:r>
              <w:rPr>
                <w:rFonts w:cs="Times New Roman"/>
                <w:szCs w:val="28"/>
              </w:rPr>
              <w:t>is_active</w:t>
            </w:r>
            <w:proofErr w:type="spellEnd"/>
          </w:p>
        </w:tc>
        <w:tc>
          <w:tcPr>
            <w:tcW w:w="5351" w:type="dxa"/>
          </w:tcPr>
          <w:p w14:paraId="04B2C3D5" w14:textId="3F192DD2" w:rsidR="00793E9B" w:rsidRDefault="00793E9B" w:rsidP="00945162">
            <w:pPr>
              <w:jc w:val="both"/>
              <w:rPr>
                <w:rFonts w:cs="Times New Roman"/>
                <w:szCs w:val="28"/>
                <w:lang w:val="ru-RU"/>
              </w:rPr>
            </w:pPr>
            <w:r w:rsidRPr="00793E9B">
              <w:rPr>
                <w:rFonts w:cs="Times New Roman"/>
                <w:szCs w:val="28"/>
                <w:lang w:val="ru-RU"/>
              </w:rPr>
              <w:t>Частая фильтрация активных товаров</w:t>
            </w:r>
          </w:p>
        </w:tc>
      </w:tr>
      <w:tr w:rsidR="00793E9B" w14:paraId="7A756A68" w14:textId="77777777" w:rsidTr="00793E9B">
        <w:tc>
          <w:tcPr>
            <w:tcW w:w="1526" w:type="dxa"/>
          </w:tcPr>
          <w:p w14:paraId="409C4A91" w14:textId="225F0D56" w:rsidR="00793E9B" w:rsidRPr="00793E9B" w:rsidRDefault="00793E9B" w:rsidP="00945162">
            <w:pPr>
              <w:jc w:val="both"/>
              <w:rPr>
                <w:rFonts w:cs="Times New Roman"/>
                <w:szCs w:val="28"/>
              </w:rPr>
            </w:pPr>
            <w:r>
              <w:rPr>
                <w:rFonts w:cs="Times New Roman"/>
                <w:szCs w:val="28"/>
              </w:rPr>
              <w:t>Comment</w:t>
            </w:r>
          </w:p>
        </w:tc>
        <w:tc>
          <w:tcPr>
            <w:tcW w:w="2977" w:type="dxa"/>
          </w:tcPr>
          <w:p w14:paraId="46E5802E" w14:textId="30585BA5" w:rsidR="00793E9B" w:rsidRPr="00793E9B" w:rsidRDefault="00793E9B" w:rsidP="00945162">
            <w:pPr>
              <w:jc w:val="both"/>
              <w:rPr>
                <w:rFonts w:cs="Times New Roman"/>
                <w:szCs w:val="28"/>
              </w:rPr>
            </w:pPr>
            <w:proofErr w:type="spellStart"/>
            <w:r>
              <w:rPr>
                <w:rFonts w:cs="Times New Roman"/>
                <w:szCs w:val="28"/>
              </w:rPr>
              <w:t>product_id</w:t>
            </w:r>
            <w:proofErr w:type="spellEnd"/>
          </w:p>
        </w:tc>
        <w:tc>
          <w:tcPr>
            <w:tcW w:w="5351" w:type="dxa"/>
          </w:tcPr>
          <w:p w14:paraId="6D7346F1" w14:textId="53F934C9" w:rsidR="00793E9B" w:rsidRDefault="00793E9B" w:rsidP="00945162">
            <w:pPr>
              <w:jc w:val="both"/>
              <w:rPr>
                <w:rFonts w:cs="Times New Roman"/>
                <w:szCs w:val="28"/>
                <w:lang w:val="ru-RU"/>
              </w:rPr>
            </w:pPr>
            <w:r w:rsidRPr="00793E9B">
              <w:rPr>
                <w:rFonts w:cs="Times New Roman"/>
                <w:szCs w:val="28"/>
                <w:lang w:val="ru-RU"/>
              </w:rPr>
              <w:t>Получение комментариев к товару</w:t>
            </w:r>
          </w:p>
        </w:tc>
      </w:tr>
      <w:tr w:rsidR="00793E9B" w14:paraId="456EB95B" w14:textId="77777777" w:rsidTr="00793E9B">
        <w:tc>
          <w:tcPr>
            <w:tcW w:w="1526" w:type="dxa"/>
          </w:tcPr>
          <w:p w14:paraId="0580167D" w14:textId="02D722A9" w:rsidR="00793E9B" w:rsidRDefault="00793E9B" w:rsidP="00945162">
            <w:pPr>
              <w:jc w:val="both"/>
              <w:rPr>
                <w:rFonts w:cs="Times New Roman"/>
                <w:szCs w:val="28"/>
                <w:lang w:val="ru-RU"/>
              </w:rPr>
            </w:pPr>
            <w:r>
              <w:rPr>
                <w:rFonts w:cs="Times New Roman"/>
                <w:szCs w:val="28"/>
              </w:rPr>
              <w:t>Comment</w:t>
            </w:r>
          </w:p>
        </w:tc>
        <w:tc>
          <w:tcPr>
            <w:tcW w:w="2977" w:type="dxa"/>
          </w:tcPr>
          <w:p w14:paraId="1DEB72E2" w14:textId="78A6E8DE" w:rsidR="00793E9B" w:rsidRPr="00793E9B" w:rsidRDefault="00793E9B" w:rsidP="00945162">
            <w:pPr>
              <w:jc w:val="both"/>
              <w:rPr>
                <w:rFonts w:cs="Times New Roman"/>
                <w:szCs w:val="28"/>
              </w:rPr>
            </w:pPr>
            <w:proofErr w:type="spellStart"/>
            <w:r>
              <w:rPr>
                <w:rFonts w:cs="Times New Roman"/>
                <w:szCs w:val="28"/>
              </w:rPr>
              <w:t>created_at</w:t>
            </w:r>
            <w:proofErr w:type="spellEnd"/>
          </w:p>
        </w:tc>
        <w:tc>
          <w:tcPr>
            <w:tcW w:w="5351" w:type="dxa"/>
          </w:tcPr>
          <w:p w14:paraId="6CA307CA" w14:textId="59E3472A" w:rsidR="00793E9B" w:rsidRDefault="00793E9B" w:rsidP="00945162">
            <w:pPr>
              <w:jc w:val="both"/>
              <w:rPr>
                <w:rFonts w:cs="Times New Roman"/>
                <w:szCs w:val="28"/>
                <w:lang w:val="ru-RU"/>
              </w:rPr>
            </w:pPr>
            <w:r w:rsidRPr="00793E9B">
              <w:rPr>
                <w:rFonts w:cs="Times New Roman"/>
                <w:szCs w:val="28"/>
                <w:lang w:val="ru-RU"/>
              </w:rPr>
              <w:t>Сортировка комментариев по дате</w:t>
            </w:r>
          </w:p>
        </w:tc>
      </w:tr>
      <w:tr w:rsidR="00793E9B" w14:paraId="3D86C225" w14:textId="77777777" w:rsidTr="00793E9B">
        <w:tc>
          <w:tcPr>
            <w:tcW w:w="1526" w:type="dxa"/>
          </w:tcPr>
          <w:p w14:paraId="02F7D0A6" w14:textId="7CD44353" w:rsidR="00793E9B" w:rsidRPr="00793E9B" w:rsidRDefault="00793E9B" w:rsidP="00945162">
            <w:pPr>
              <w:jc w:val="both"/>
              <w:rPr>
                <w:rFonts w:cs="Times New Roman"/>
                <w:szCs w:val="28"/>
              </w:rPr>
            </w:pPr>
            <w:r>
              <w:rPr>
                <w:rFonts w:cs="Times New Roman"/>
                <w:szCs w:val="28"/>
              </w:rPr>
              <w:t>Order</w:t>
            </w:r>
          </w:p>
        </w:tc>
        <w:tc>
          <w:tcPr>
            <w:tcW w:w="2977" w:type="dxa"/>
          </w:tcPr>
          <w:p w14:paraId="780C2919" w14:textId="5CC985F9" w:rsidR="00793E9B" w:rsidRPr="00793E9B" w:rsidRDefault="00793E9B" w:rsidP="00945162">
            <w:pPr>
              <w:jc w:val="both"/>
              <w:rPr>
                <w:rFonts w:cs="Times New Roman"/>
                <w:szCs w:val="28"/>
              </w:rPr>
            </w:pPr>
            <w:proofErr w:type="spellStart"/>
            <w:r>
              <w:rPr>
                <w:rFonts w:cs="Times New Roman"/>
                <w:szCs w:val="28"/>
              </w:rPr>
              <w:t>user_id</w:t>
            </w:r>
            <w:proofErr w:type="spellEnd"/>
          </w:p>
        </w:tc>
        <w:tc>
          <w:tcPr>
            <w:tcW w:w="5351" w:type="dxa"/>
          </w:tcPr>
          <w:p w14:paraId="05919827" w14:textId="24C9A0D8" w:rsidR="00793E9B" w:rsidRDefault="00793E9B" w:rsidP="00945162">
            <w:pPr>
              <w:jc w:val="both"/>
              <w:rPr>
                <w:rFonts w:cs="Times New Roman"/>
                <w:szCs w:val="28"/>
                <w:lang w:val="ru-RU"/>
              </w:rPr>
            </w:pPr>
            <w:r w:rsidRPr="00793E9B">
              <w:rPr>
                <w:rFonts w:cs="Times New Roman"/>
                <w:szCs w:val="28"/>
                <w:lang w:val="ru-RU"/>
              </w:rPr>
              <w:t>Получение истории покупок пользователя</w:t>
            </w:r>
          </w:p>
        </w:tc>
      </w:tr>
      <w:tr w:rsidR="00793E9B" w:rsidRPr="006C01AD" w14:paraId="6E862A27" w14:textId="77777777" w:rsidTr="00793E9B">
        <w:tc>
          <w:tcPr>
            <w:tcW w:w="1526" w:type="dxa"/>
          </w:tcPr>
          <w:p w14:paraId="573D4EE8" w14:textId="53C84A89" w:rsidR="00793E9B" w:rsidRPr="00793E9B" w:rsidRDefault="00793E9B" w:rsidP="00945162">
            <w:pPr>
              <w:jc w:val="both"/>
              <w:rPr>
                <w:rFonts w:cs="Times New Roman"/>
                <w:szCs w:val="28"/>
              </w:rPr>
            </w:pPr>
            <w:r>
              <w:rPr>
                <w:rFonts w:cs="Times New Roman"/>
                <w:szCs w:val="28"/>
              </w:rPr>
              <w:t>Favorite</w:t>
            </w:r>
          </w:p>
        </w:tc>
        <w:tc>
          <w:tcPr>
            <w:tcW w:w="2977" w:type="dxa"/>
          </w:tcPr>
          <w:p w14:paraId="6608FB03" w14:textId="2B791221" w:rsidR="00793E9B" w:rsidRPr="00793E9B" w:rsidRDefault="00793E9B" w:rsidP="00945162">
            <w:pPr>
              <w:jc w:val="both"/>
              <w:rPr>
                <w:rFonts w:cs="Times New Roman"/>
                <w:szCs w:val="28"/>
              </w:rPr>
            </w:pPr>
            <w:r>
              <w:rPr>
                <w:rFonts w:cs="Times New Roman"/>
                <w:szCs w:val="28"/>
              </w:rPr>
              <w:t>(</w:t>
            </w:r>
            <w:proofErr w:type="spellStart"/>
            <w:r>
              <w:rPr>
                <w:rFonts w:cs="Times New Roman"/>
                <w:szCs w:val="28"/>
              </w:rPr>
              <w:t>user_id</w:t>
            </w:r>
            <w:proofErr w:type="spellEnd"/>
            <w:r>
              <w:rPr>
                <w:rFonts w:cs="Times New Roman"/>
                <w:szCs w:val="28"/>
              </w:rPr>
              <w:t xml:space="preserve">, </w:t>
            </w:r>
            <w:proofErr w:type="spellStart"/>
            <w:r>
              <w:rPr>
                <w:rFonts w:cs="Times New Roman"/>
                <w:szCs w:val="28"/>
              </w:rPr>
              <w:t>product_id</w:t>
            </w:r>
            <w:proofErr w:type="spellEnd"/>
            <w:r>
              <w:rPr>
                <w:rFonts w:cs="Times New Roman"/>
                <w:szCs w:val="28"/>
              </w:rPr>
              <w:t>)</w:t>
            </w:r>
          </w:p>
        </w:tc>
        <w:tc>
          <w:tcPr>
            <w:tcW w:w="5351" w:type="dxa"/>
          </w:tcPr>
          <w:p w14:paraId="01928F0A" w14:textId="5D59761C" w:rsidR="00793E9B" w:rsidRPr="00793E9B" w:rsidRDefault="00793E9B" w:rsidP="00945162">
            <w:pPr>
              <w:jc w:val="both"/>
              <w:rPr>
                <w:rFonts w:cs="Times New Roman"/>
                <w:szCs w:val="28"/>
                <w:lang w:val="ru-RU"/>
              </w:rPr>
            </w:pPr>
            <w:r w:rsidRPr="00793E9B">
              <w:rPr>
                <w:rFonts w:cs="Times New Roman"/>
                <w:szCs w:val="28"/>
                <w:lang w:val="ru-RU"/>
              </w:rPr>
              <w:t>Уникальность пары и быстрая проверка</w:t>
            </w:r>
          </w:p>
        </w:tc>
      </w:tr>
      <w:tr w:rsidR="00793E9B" w14:paraId="03A42E25" w14:textId="77777777" w:rsidTr="00793E9B">
        <w:tc>
          <w:tcPr>
            <w:tcW w:w="1526" w:type="dxa"/>
          </w:tcPr>
          <w:p w14:paraId="31C2ED5C" w14:textId="2F491775" w:rsidR="00793E9B" w:rsidRPr="00793E9B" w:rsidRDefault="00793E9B" w:rsidP="00945162">
            <w:pPr>
              <w:jc w:val="both"/>
              <w:rPr>
                <w:rFonts w:cs="Times New Roman"/>
                <w:szCs w:val="28"/>
              </w:rPr>
            </w:pPr>
            <w:proofErr w:type="spellStart"/>
            <w:r>
              <w:rPr>
                <w:rFonts w:cs="Times New Roman"/>
                <w:szCs w:val="28"/>
              </w:rPr>
              <w:t>CartItem</w:t>
            </w:r>
            <w:proofErr w:type="spellEnd"/>
          </w:p>
        </w:tc>
        <w:tc>
          <w:tcPr>
            <w:tcW w:w="2977" w:type="dxa"/>
          </w:tcPr>
          <w:p w14:paraId="1E18A94E" w14:textId="30261D6A" w:rsidR="00793E9B" w:rsidRPr="00793E9B" w:rsidRDefault="00793E9B" w:rsidP="00945162">
            <w:pPr>
              <w:jc w:val="both"/>
              <w:rPr>
                <w:rFonts w:cs="Times New Roman"/>
                <w:szCs w:val="28"/>
              </w:rPr>
            </w:pPr>
            <w:proofErr w:type="spellStart"/>
            <w:r>
              <w:rPr>
                <w:rFonts w:cs="Times New Roman"/>
                <w:szCs w:val="28"/>
              </w:rPr>
              <w:t>user_id</w:t>
            </w:r>
            <w:proofErr w:type="spellEnd"/>
          </w:p>
        </w:tc>
        <w:tc>
          <w:tcPr>
            <w:tcW w:w="5351" w:type="dxa"/>
          </w:tcPr>
          <w:p w14:paraId="3323E8BB" w14:textId="66F763A2" w:rsidR="00793E9B" w:rsidRPr="00793E9B" w:rsidRDefault="00793E9B" w:rsidP="00945162">
            <w:pPr>
              <w:jc w:val="both"/>
              <w:rPr>
                <w:rFonts w:cs="Times New Roman"/>
                <w:szCs w:val="28"/>
                <w:lang w:val="ru-RU"/>
              </w:rPr>
            </w:pPr>
            <w:r>
              <w:rPr>
                <w:rFonts w:cs="Times New Roman"/>
                <w:szCs w:val="28"/>
                <w:lang w:val="ru-RU"/>
              </w:rPr>
              <w:t>Получение</w:t>
            </w:r>
            <w:r w:rsidRPr="00793E9B">
              <w:rPr>
                <w:rFonts w:cs="Times New Roman"/>
                <w:szCs w:val="28"/>
              </w:rPr>
              <w:t xml:space="preserve"> </w:t>
            </w:r>
            <w:r>
              <w:rPr>
                <w:rFonts w:cs="Times New Roman"/>
                <w:szCs w:val="28"/>
                <w:lang w:val="ru-RU"/>
              </w:rPr>
              <w:t>корзины</w:t>
            </w:r>
            <w:r w:rsidRPr="00793E9B">
              <w:rPr>
                <w:rFonts w:cs="Times New Roman"/>
                <w:szCs w:val="28"/>
              </w:rPr>
              <w:t xml:space="preserve"> </w:t>
            </w:r>
            <w:r>
              <w:rPr>
                <w:rFonts w:cs="Times New Roman"/>
                <w:szCs w:val="28"/>
                <w:lang w:val="ru-RU"/>
              </w:rPr>
              <w:t>пользователя</w:t>
            </w:r>
          </w:p>
        </w:tc>
      </w:tr>
      <w:tr w:rsidR="00793E9B" w14:paraId="02F55D5D" w14:textId="77777777" w:rsidTr="00793E9B">
        <w:tc>
          <w:tcPr>
            <w:tcW w:w="1526" w:type="dxa"/>
          </w:tcPr>
          <w:p w14:paraId="225F12FD" w14:textId="216B5392" w:rsidR="00793E9B" w:rsidRPr="00793E9B" w:rsidRDefault="00793E9B" w:rsidP="00945162">
            <w:pPr>
              <w:jc w:val="both"/>
              <w:rPr>
                <w:rFonts w:cs="Times New Roman"/>
                <w:szCs w:val="28"/>
              </w:rPr>
            </w:pPr>
            <w:r>
              <w:rPr>
                <w:rFonts w:cs="Times New Roman"/>
                <w:szCs w:val="28"/>
              </w:rPr>
              <w:t>Category</w:t>
            </w:r>
          </w:p>
        </w:tc>
        <w:tc>
          <w:tcPr>
            <w:tcW w:w="2977" w:type="dxa"/>
          </w:tcPr>
          <w:p w14:paraId="34683493" w14:textId="3AE2EF93" w:rsidR="00793E9B" w:rsidRPr="00793E9B" w:rsidRDefault="00793E9B" w:rsidP="00945162">
            <w:pPr>
              <w:jc w:val="both"/>
              <w:rPr>
                <w:rFonts w:cs="Times New Roman"/>
                <w:szCs w:val="28"/>
              </w:rPr>
            </w:pPr>
            <w:r>
              <w:rPr>
                <w:rFonts w:cs="Times New Roman"/>
                <w:szCs w:val="28"/>
              </w:rPr>
              <w:t>slug</w:t>
            </w:r>
          </w:p>
        </w:tc>
        <w:tc>
          <w:tcPr>
            <w:tcW w:w="5351" w:type="dxa"/>
          </w:tcPr>
          <w:p w14:paraId="1CB5BBE1" w14:textId="3659D386" w:rsidR="00793E9B" w:rsidRPr="00793E9B" w:rsidRDefault="00793E9B" w:rsidP="00945162">
            <w:pPr>
              <w:jc w:val="both"/>
              <w:rPr>
                <w:rFonts w:cs="Times New Roman"/>
                <w:szCs w:val="28"/>
                <w:lang w:val="ru-RU"/>
              </w:rPr>
            </w:pPr>
            <w:r>
              <w:rPr>
                <w:rFonts w:cs="Times New Roman"/>
                <w:szCs w:val="28"/>
                <w:lang w:val="ru-RU"/>
              </w:rPr>
              <w:t xml:space="preserve">Поиск категории по </w:t>
            </w:r>
            <w:proofErr w:type="spellStart"/>
            <w:r>
              <w:rPr>
                <w:rFonts w:cs="Times New Roman"/>
                <w:szCs w:val="28"/>
                <w:lang w:val="ru-RU"/>
              </w:rPr>
              <w:t>слагу</w:t>
            </w:r>
            <w:proofErr w:type="spellEnd"/>
          </w:p>
        </w:tc>
      </w:tr>
    </w:tbl>
    <w:p w14:paraId="08DF6502" w14:textId="77777777" w:rsidR="00846EFD" w:rsidRDefault="00846EFD" w:rsidP="00945162">
      <w:pPr>
        <w:jc w:val="both"/>
        <w:rPr>
          <w:rFonts w:cs="Times New Roman"/>
          <w:szCs w:val="28"/>
        </w:rPr>
      </w:pPr>
    </w:p>
    <w:p w14:paraId="6FB9FC80" w14:textId="2C7BC21D" w:rsidR="00793E9B" w:rsidRDefault="00793E9B" w:rsidP="00945162">
      <w:pPr>
        <w:pStyle w:val="31"/>
        <w:spacing w:before="0"/>
        <w:jc w:val="center"/>
        <w:rPr>
          <w:rFonts w:ascii="Times New Roman" w:hAnsi="Times New Roman" w:cs="Times New Roman"/>
          <w:color w:val="auto"/>
          <w:sz w:val="28"/>
          <w:szCs w:val="28"/>
        </w:rPr>
      </w:pPr>
      <w:bookmarkStart w:id="31" w:name="_Toc233296381"/>
      <w:r w:rsidRPr="00793E9B">
        <w:rPr>
          <w:rFonts w:ascii="Times New Roman" w:hAnsi="Times New Roman" w:cs="Times New Roman"/>
          <w:color w:val="auto"/>
          <w:sz w:val="28"/>
          <w:szCs w:val="28"/>
        </w:rPr>
        <w:t xml:space="preserve">2.4.3 </w:t>
      </w:r>
      <w:r w:rsidRPr="00793E9B">
        <w:rPr>
          <w:rFonts w:ascii="Times New Roman" w:hAnsi="Times New Roman" w:cs="Times New Roman"/>
          <w:color w:val="auto"/>
          <w:sz w:val="28"/>
          <w:szCs w:val="28"/>
          <w:lang w:val="ru-RU"/>
        </w:rPr>
        <w:t>DDL-скрипты</w:t>
      </w:r>
      <w:bookmarkEnd w:id="31"/>
    </w:p>
    <w:p w14:paraId="1E438CA4" w14:textId="35A2F498" w:rsidR="009C223D" w:rsidRPr="00672EBD" w:rsidRDefault="00793E9B" w:rsidP="00962045">
      <w:pPr>
        <w:ind w:firstLine="720"/>
        <w:jc w:val="both"/>
        <w:rPr>
          <w:lang w:val="ru-RU"/>
        </w:rPr>
      </w:pPr>
      <w:hyperlink r:id="rId13" w:tgtFrame="_blank" w:history="1">
        <w:r w:rsidRPr="00793E9B">
          <w:rPr>
            <w:rStyle w:val="aff8"/>
            <w:lang w:val="ru-RU"/>
          </w:rPr>
          <w:t>Диаграмма DDL</w:t>
        </w:r>
      </w:hyperlink>
      <w:r w:rsidRPr="00793E9B">
        <w:rPr>
          <w:lang w:val="ru-RU"/>
        </w:rPr>
        <w:t> иллюстрирует структуру таблиц базы данных и ключевые ограничения целостности, используемые в проекте.</w:t>
      </w:r>
    </w:p>
    <w:p w14:paraId="413D145E" w14:textId="77777777" w:rsidR="00945162" w:rsidRPr="00672EBD" w:rsidRDefault="00945162" w:rsidP="00945162">
      <w:pPr>
        <w:ind w:firstLine="720"/>
        <w:rPr>
          <w:lang w:val="ru-RU"/>
        </w:rPr>
      </w:pPr>
    </w:p>
    <w:p w14:paraId="2DC15E85" w14:textId="77777777" w:rsidR="00945162" w:rsidRPr="00672EBD" w:rsidRDefault="00945162" w:rsidP="00945162">
      <w:pPr>
        <w:ind w:firstLine="720"/>
        <w:rPr>
          <w:lang w:val="ru-RU"/>
        </w:rPr>
      </w:pPr>
    </w:p>
    <w:p w14:paraId="203E3BBF" w14:textId="77777777" w:rsidR="00945162" w:rsidRPr="00672EBD" w:rsidRDefault="00945162" w:rsidP="00945162">
      <w:pPr>
        <w:ind w:firstLine="720"/>
        <w:rPr>
          <w:lang w:val="ru-RU"/>
        </w:rPr>
      </w:pPr>
    </w:p>
    <w:p w14:paraId="656E6E6F" w14:textId="77777777" w:rsidR="00945162" w:rsidRPr="00672EBD" w:rsidRDefault="00945162" w:rsidP="00945162">
      <w:pPr>
        <w:ind w:firstLine="720"/>
        <w:rPr>
          <w:lang w:val="ru-RU"/>
        </w:rPr>
      </w:pPr>
    </w:p>
    <w:p w14:paraId="15C49CC6" w14:textId="77777777" w:rsidR="00945162" w:rsidRPr="00672EBD" w:rsidRDefault="00945162" w:rsidP="00945162">
      <w:pPr>
        <w:ind w:firstLine="720"/>
        <w:rPr>
          <w:lang w:val="ru-RU"/>
        </w:rPr>
      </w:pPr>
    </w:p>
    <w:p w14:paraId="65F76885" w14:textId="77777777" w:rsidR="00945162" w:rsidRPr="00672EBD" w:rsidRDefault="00945162" w:rsidP="00945162">
      <w:pPr>
        <w:ind w:firstLine="720"/>
        <w:rPr>
          <w:lang w:val="ru-RU"/>
        </w:rPr>
      </w:pPr>
    </w:p>
    <w:p w14:paraId="26C4B164" w14:textId="77777777" w:rsidR="00945162" w:rsidRPr="00672EBD" w:rsidRDefault="00945162" w:rsidP="00945162">
      <w:pPr>
        <w:ind w:firstLine="720"/>
        <w:rPr>
          <w:lang w:val="ru-RU"/>
        </w:rPr>
      </w:pPr>
    </w:p>
    <w:p w14:paraId="46E5B5C8" w14:textId="77777777" w:rsidR="00945162" w:rsidRPr="00672EBD" w:rsidRDefault="00945162" w:rsidP="00945162">
      <w:pPr>
        <w:ind w:firstLine="720"/>
        <w:rPr>
          <w:lang w:val="ru-RU"/>
        </w:rPr>
      </w:pPr>
    </w:p>
    <w:p w14:paraId="2326662B" w14:textId="77777777" w:rsidR="00945162" w:rsidRPr="00672EBD" w:rsidRDefault="00945162" w:rsidP="00945162">
      <w:pPr>
        <w:ind w:firstLine="720"/>
        <w:rPr>
          <w:lang w:val="ru-RU"/>
        </w:rPr>
      </w:pPr>
    </w:p>
    <w:p w14:paraId="15F2FCFA" w14:textId="77777777" w:rsidR="009C223D" w:rsidRDefault="009C223D" w:rsidP="00945162">
      <w:pPr>
        <w:jc w:val="both"/>
        <w:rPr>
          <w:rFonts w:cs="Times New Roman"/>
          <w:szCs w:val="28"/>
          <w:lang w:val="ru-RU"/>
        </w:rPr>
      </w:pPr>
    </w:p>
    <w:p w14:paraId="279ED9D4" w14:textId="3977C433" w:rsidR="00DB2589" w:rsidRPr="00FE6203" w:rsidRDefault="005B4679" w:rsidP="00945162">
      <w:pPr>
        <w:pStyle w:val="1"/>
        <w:tabs>
          <w:tab w:val="center" w:pos="4819"/>
        </w:tabs>
        <w:spacing w:before="0"/>
        <w:jc w:val="center"/>
        <w:rPr>
          <w:rFonts w:ascii="Times New Roman" w:hAnsi="Times New Roman" w:cs="Times New Roman"/>
          <w:color w:val="auto"/>
          <w:sz w:val="28"/>
          <w:lang w:val="ru-RU"/>
        </w:rPr>
      </w:pPr>
      <w:bookmarkStart w:id="32" w:name="_Toc233296382"/>
      <w:r w:rsidRPr="00FE6203">
        <w:rPr>
          <w:rFonts w:ascii="Times New Roman" w:hAnsi="Times New Roman" w:cs="Times New Roman"/>
          <w:color w:val="auto"/>
          <w:sz w:val="28"/>
          <w:lang w:val="ru-RU"/>
        </w:rPr>
        <w:lastRenderedPageBreak/>
        <w:t>3. РЕАЛИЗАЦИОННАЯ ЧАСТЬ</w:t>
      </w:r>
      <w:bookmarkEnd w:id="32"/>
      <w:r w:rsidR="00846EFD">
        <w:rPr>
          <w:rFonts w:ascii="Times New Roman" w:hAnsi="Times New Roman" w:cs="Times New Roman"/>
          <w:color w:val="auto"/>
          <w:sz w:val="28"/>
          <w:lang w:val="ru-RU"/>
        </w:rPr>
        <w:br/>
      </w:r>
    </w:p>
    <w:p w14:paraId="14175F7A" w14:textId="77777777" w:rsidR="00DB2589" w:rsidRPr="00FE6203" w:rsidRDefault="005B4679" w:rsidP="00945162">
      <w:pPr>
        <w:pStyle w:val="21"/>
        <w:spacing w:before="0"/>
        <w:jc w:val="center"/>
        <w:rPr>
          <w:rFonts w:ascii="Times New Roman" w:hAnsi="Times New Roman" w:cs="Times New Roman"/>
          <w:color w:val="000000" w:themeColor="text1"/>
          <w:szCs w:val="28"/>
          <w:lang w:val="ru-RU"/>
        </w:rPr>
      </w:pPr>
      <w:bookmarkStart w:id="33" w:name="_Toc233296383"/>
      <w:r w:rsidRPr="00FE6203">
        <w:rPr>
          <w:rFonts w:ascii="Times New Roman" w:hAnsi="Times New Roman" w:cs="Times New Roman"/>
          <w:color w:val="000000" w:themeColor="text1"/>
          <w:szCs w:val="28"/>
          <w:lang w:val="ru-RU"/>
        </w:rPr>
        <w:t xml:space="preserve">3.1. Реализация бизнес-логики </w:t>
      </w:r>
      <w:r w:rsidRPr="007D5E55">
        <w:rPr>
          <w:rFonts w:ascii="Times New Roman" w:hAnsi="Times New Roman" w:cs="Times New Roman"/>
          <w:color w:val="000000" w:themeColor="text1"/>
          <w:szCs w:val="28"/>
        </w:rPr>
        <w:t>Backend</w:t>
      </w:r>
      <w:bookmarkEnd w:id="33"/>
    </w:p>
    <w:p w14:paraId="5FB68D68" w14:textId="0259A39A"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rPr>
        <w:t>Backend</w:t>
      </w:r>
      <w:r w:rsidRPr="007D5E55">
        <w:rPr>
          <w:rFonts w:cs="Times New Roman"/>
          <w:color w:val="000000" w:themeColor="text1"/>
          <w:szCs w:val="28"/>
          <w:lang w:val="ru-RU"/>
        </w:rPr>
        <w:t xml:space="preserve">-часть разделена на приложения </w:t>
      </w:r>
      <w:r w:rsidRPr="007D5E55">
        <w:rPr>
          <w:rFonts w:cs="Times New Roman"/>
          <w:color w:val="000000" w:themeColor="text1"/>
          <w:szCs w:val="28"/>
        </w:rPr>
        <w:t>users</w:t>
      </w:r>
      <w:r w:rsidRPr="007D5E55">
        <w:rPr>
          <w:rFonts w:cs="Times New Roman"/>
          <w:color w:val="000000" w:themeColor="text1"/>
          <w:szCs w:val="28"/>
          <w:lang w:val="ru-RU"/>
        </w:rPr>
        <w:t xml:space="preserve">, </w:t>
      </w:r>
      <w:r w:rsidRPr="007D5E55">
        <w:rPr>
          <w:rFonts w:cs="Times New Roman"/>
          <w:color w:val="000000" w:themeColor="text1"/>
          <w:szCs w:val="28"/>
        </w:rPr>
        <w:t>products</w:t>
      </w:r>
      <w:r w:rsidRPr="007D5E55">
        <w:rPr>
          <w:rFonts w:cs="Times New Roman"/>
          <w:color w:val="000000" w:themeColor="text1"/>
          <w:szCs w:val="28"/>
          <w:lang w:val="ru-RU"/>
        </w:rPr>
        <w:t xml:space="preserve">, </w:t>
      </w:r>
      <w:r w:rsidRPr="007D5E55">
        <w:rPr>
          <w:rFonts w:cs="Times New Roman"/>
          <w:color w:val="000000" w:themeColor="text1"/>
          <w:szCs w:val="28"/>
        </w:rPr>
        <w:t>orders</w:t>
      </w:r>
      <w:r w:rsidRPr="007D5E55">
        <w:rPr>
          <w:rFonts w:cs="Times New Roman"/>
          <w:color w:val="000000" w:themeColor="text1"/>
          <w:szCs w:val="28"/>
          <w:lang w:val="ru-RU"/>
        </w:rPr>
        <w:t xml:space="preserve"> и </w:t>
      </w:r>
      <w:r w:rsidRPr="007D5E55">
        <w:rPr>
          <w:rFonts w:cs="Times New Roman"/>
          <w:color w:val="000000" w:themeColor="text1"/>
          <w:szCs w:val="28"/>
        </w:rPr>
        <w:t>cart</w:t>
      </w:r>
      <w:r w:rsidRPr="007D5E55">
        <w:rPr>
          <w:rFonts w:cs="Times New Roman"/>
          <w:color w:val="000000" w:themeColor="text1"/>
          <w:szCs w:val="28"/>
          <w:lang w:val="ru-RU"/>
        </w:rPr>
        <w:t xml:space="preserve">. Такое разбиение позволяет изолировать пользовательские сценарии, бизнес-логику каталога, оформление заказа и работу с корзиной. Основные настройки проекта находятся в </w:t>
      </w:r>
      <w:r w:rsidRPr="007D5E55">
        <w:rPr>
          <w:rFonts w:cs="Times New Roman"/>
          <w:color w:val="000000" w:themeColor="text1"/>
          <w:szCs w:val="28"/>
        </w:rPr>
        <w:t>config</w:t>
      </w:r>
      <w:r w:rsidRPr="007D5E55">
        <w:rPr>
          <w:rFonts w:cs="Times New Roman"/>
          <w:color w:val="000000" w:themeColor="text1"/>
          <w:szCs w:val="28"/>
          <w:lang w:val="ru-RU"/>
        </w:rPr>
        <w:t>/</w:t>
      </w:r>
      <w:r w:rsidRPr="007D5E55">
        <w:rPr>
          <w:rFonts w:cs="Times New Roman"/>
          <w:color w:val="000000" w:themeColor="text1"/>
          <w:szCs w:val="28"/>
        </w:rPr>
        <w:t>settings</w:t>
      </w:r>
      <w:r w:rsidRPr="007D5E55">
        <w:rPr>
          <w:rFonts w:cs="Times New Roman"/>
          <w:color w:val="000000" w:themeColor="text1"/>
          <w:szCs w:val="28"/>
          <w:lang w:val="ru-RU"/>
        </w:rPr>
        <w:t>.</w:t>
      </w:r>
      <w:proofErr w:type="spellStart"/>
      <w:r w:rsidR="00BC5996">
        <w:rPr>
          <w:rFonts w:cs="Times New Roman"/>
          <w:color w:val="000000" w:themeColor="text1"/>
          <w:szCs w:val="28"/>
        </w:rPr>
        <w:t>py</w:t>
      </w:r>
      <w:proofErr w:type="spellEnd"/>
      <w:r w:rsidRPr="007D5E55">
        <w:rPr>
          <w:rFonts w:cs="Times New Roman"/>
          <w:color w:val="000000" w:themeColor="text1"/>
          <w:szCs w:val="28"/>
          <w:lang w:val="ru-RU"/>
        </w:rPr>
        <w:t xml:space="preserve">, где подключены </w:t>
      </w:r>
      <w:r w:rsidRPr="007D5E55">
        <w:rPr>
          <w:rFonts w:cs="Times New Roman"/>
          <w:color w:val="000000" w:themeColor="text1"/>
          <w:szCs w:val="28"/>
        </w:rPr>
        <w:t>DRF</w:t>
      </w:r>
      <w:r w:rsidRPr="007D5E55">
        <w:rPr>
          <w:rFonts w:cs="Times New Roman"/>
          <w:color w:val="000000" w:themeColor="text1"/>
          <w:szCs w:val="28"/>
          <w:lang w:val="ru-RU"/>
        </w:rPr>
        <w:t xml:space="preserve">, </w:t>
      </w:r>
      <w:r w:rsidRPr="007D5E55">
        <w:rPr>
          <w:rFonts w:cs="Times New Roman"/>
          <w:color w:val="000000" w:themeColor="text1"/>
          <w:szCs w:val="28"/>
        </w:rPr>
        <w:t>JWT</w:t>
      </w:r>
      <w:r w:rsidRPr="007D5E55">
        <w:rPr>
          <w:rFonts w:cs="Times New Roman"/>
          <w:color w:val="000000" w:themeColor="text1"/>
          <w:szCs w:val="28"/>
          <w:lang w:val="ru-RU"/>
        </w:rPr>
        <w:t xml:space="preserve">, </w:t>
      </w:r>
      <w:r w:rsidRPr="007D5E55">
        <w:rPr>
          <w:rFonts w:cs="Times New Roman"/>
          <w:color w:val="000000" w:themeColor="text1"/>
          <w:szCs w:val="28"/>
        </w:rPr>
        <w:t>CORS</w:t>
      </w:r>
      <w:r w:rsidRPr="007D5E55">
        <w:rPr>
          <w:rFonts w:cs="Times New Roman"/>
          <w:color w:val="000000" w:themeColor="text1"/>
          <w:szCs w:val="28"/>
          <w:lang w:val="ru-RU"/>
        </w:rPr>
        <w:t xml:space="preserve"> и </w:t>
      </w:r>
      <w:r w:rsidRPr="007D5E55">
        <w:rPr>
          <w:rFonts w:cs="Times New Roman"/>
          <w:color w:val="000000" w:themeColor="text1"/>
          <w:szCs w:val="28"/>
        </w:rPr>
        <w:t>Channels</w:t>
      </w:r>
      <w:r w:rsidRPr="007D5E55">
        <w:rPr>
          <w:rFonts w:cs="Times New Roman"/>
          <w:color w:val="000000" w:themeColor="text1"/>
          <w:szCs w:val="28"/>
          <w:lang w:val="ru-RU"/>
        </w:rPr>
        <w:t>.</w:t>
      </w:r>
    </w:p>
    <w:p w14:paraId="795BB08F" w14:textId="77777777" w:rsidR="00DB2589"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Модель пользователя расширена полями </w:t>
      </w:r>
      <w:r w:rsidRPr="007D5E55">
        <w:rPr>
          <w:rFonts w:cs="Times New Roman"/>
          <w:color w:val="000000" w:themeColor="text1"/>
          <w:szCs w:val="28"/>
        </w:rPr>
        <w:t>bio</w:t>
      </w:r>
      <w:r w:rsidRPr="007D5E55">
        <w:rPr>
          <w:rFonts w:cs="Times New Roman"/>
          <w:color w:val="000000" w:themeColor="text1"/>
          <w:szCs w:val="28"/>
          <w:lang w:val="ru-RU"/>
        </w:rPr>
        <w:t xml:space="preserve">, </w:t>
      </w:r>
      <w:r w:rsidRPr="007D5E55">
        <w:rPr>
          <w:rFonts w:cs="Times New Roman"/>
          <w:color w:val="000000" w:themeColor="text1"/>
          <w:szCs w:val="28"/>
        </w:rPr>
        <w:t>avatar</w:t>
      </w:r>
      <w:r w:rsidRPr="007D5E55">
        <w:rPr>
          <w:rFonts w:cs="Times New Roman"/>
          <w:color w:val="000000" w:themeColor="text1"/>
          <w:szCs w:val="28"/>
          <w:lang w:val="ru-RU"/>
        </w:rPr>
        <w:t xml:space="preserve"> и </w:t>
      </w:r>
      <w:r w:rsidRPr="007D5E55">
        <w:rPr>
          <w:rFonts w:cs="Times New Roman"/>
          <w:color w:val="000000" w:themeColor="text1"/>
          <w:szCs w:val="28"/>
        </w:rPr>
        <w:t>phone</w:t>
      </w:r>
      <w:r w:rsidRPr="007D5E55">
        <w:rPr>
          <w:rFonts w:cs="Times New Roman"/>
          <w:color w:val="000000" w:themeColor="text1"/>
          <w:szCs w:val="28"/>
          <w:lang w:val="ru-RU"/>
        </w:rPr>
        <w:t xml:space="preserve">. Для товаров реализованы категории, цена, файл, автор, дата создания, признак активности и счетчик загрузок. Отдельные модели </w:t>
      </w:r>
      <w:r w:rsidRPr="007D5E55">
        <w:rPr>
          <w:rFonts w:cs="Times New Roman"/>
          <w:color w:val="000000" w:themeColor="text1"/>
          <w:szCs w:val="28"/>
        </w:rPr>
        <w:t>Comment</w:t>
      </w:r>
      <w:r w:rsidRPr="007D5E55">
        <w:rPr>
          <w:rFonts w:cs="Times New Roman"/>
          <w:color w:val="000000" w:themeColor="text1"/>
          <w:szCs w:val="28"/>
          <w:lang w:val="ru-RU"/>
        </w:rPr>
        <w:t xml:space="preserve"> и </w:t>
      </w:r>
      <w:r w:rsidRPr="007D5E55">
        <w:rPr>
          <w:rFonts w:cs="Times New Roman"/>
          <w:color w:val="000000" w:themeColor="text1"/>
          <w:szCs w:val="28"/>
        </w:rPr>
        <w:t>Favorite</w:t>
      </w:r>
      <w:r w:rsidRPr="007D5E55">
        <w:rPr>
          <w:rFonts w:cs="Times New Roman"/>
          <w:color w:val="000000" w:themeColor="text1"/>
          <w:szCs w:val="28"/>
          <w:lang w:val="ru-RU"/>
        </w:rPr>
        <w:t xml:space="preserve"> обеспечивают новые сценарии траектории В, а </w:t>
      </w:r>
      <w:r w:rsidRPr="007D5E55">
        <w:rPr>
          <w:rFonts w:cs="Times New Roman"/>
          <w:color w:val="000000" w:themeColor="text1"/>
          <w:szCs w:val="28"/>
        </w:rPr>
        <w:t>Order</w:t>
      </w:r>
      <w:r w:rsidRPr="007D5E55">
        <w:rPr>
          <w:rFonts w:cs="Times New Roman"/>
          <w:color w:val="000000" w:themeColor="text1"/>
          <w:szCs w:val="28"/>
          <w:lang w:val="ru-RU"/>
        </w:rPr>
        <w:t xml:space="preserve"> фиксирует факт покупки и служит основанием для скачивания цифрового продукта.</w:t>
      </w:r>
    </w:p>
    <w:p w14:paraId="1351A128" w14:textId="77777777" w:rsidR="003058A9" w:rsidRPr="007D5E55" w:rsidRDefault="003058A9" w:rsidP="00945162">
      <w:pPr>
        <w:ind w:firstLine="709"/>
        <w:jc w:val="both"/>
        <w:rPr>
          <w:rFonts w:cs="Times New Roman"/>
          <w:color w:val="000000" w:themeColor="text1"/>
          <w:szCs w:val="28"/>
          <w:lang w:val="ru-RU"/>
        </w:rPr>
      </w:pPr>
    </w:p>
    <w:p w14:paraId="4D915FB9" w14:textId="77777777"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34" w:name="_Toc233296384"/>
      <w:r w:rsidRPr="007D5E55">
        <w:rPr>
          <w:rFonts w:ascii="Times New Roman" w:hAnsi="Times New Roman" w:cs="Times New Roman"/>
          <w:color w:val="000000" w:themeColor="text1"/>
          <w:sz w:val="28"/>
          <w:szCs w:val="28"/>
          <w:lang w:val="ru-RU"/>
        </w:rPr>
        <w:t>3.1.1. Аутентификация и разграничение доступа</w:t>
      </w:r>
      <w:bookmarkEnd w:id="34"/>
    </w:p>
    <w:p w14:paraId="5D122D1F" w14:textId="2F4A60E8"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Аутентификация построена на </w:t>
      </w:r>
      <w:r w:rsidRPr="007D5E55">
        <w:rPr>
          <w:rFonts w:cs="Times New Roman"/>
          <w:color w:val="000000" w:themeColor="text1"/>
          <w:szCs w:val="28"/>
        </w:rPr>
        <w:t>JWT</w:t>
      </w:r>
      <w:r w:rsidRPr="007D5E55">
        <w:rPr>
          <w:rFonts w:cs="Times New Roman"/>
          <w:color w:val="000000" w:themeColor="text1"/>
          <w:szCs w:val="28"/>
          <w:lang w:val="ru-RU"/>
        </w:rPr>
        <w:t xml:space="preserve">. При входе пользователь получает </w:t>
      </w:r>
      <w:r w:rsidRPr="007D5E55">
        <w:rPr>
          <w:rFonts w:cs="Times New Roman"/>
          <w:color w:val="000000" w:themeColor="text1"/>
          <w:szCs w:val="28"/>
        </w:rPr>
        <w:t>access</w:t>
      </w:r>
      <w:r w:rsidRPr="007D5E55">
        <w:rPr>
          <w:rFonts w:cs="Times New Roman"/>
          <w:color w:val="000000" w:themeColor="text1"/>
          <w:szCs w:val="28"/>
          <w:lang w:val="ru-RU"/>
        </w:rPr>
        <w:t xml:space="preserve"> и </w:t>
      </w:r>
      <w:r w:rsidRPr="007D5E55">
        <w:rPr>
          <w:rFonts w:cs="Times New Roman"/>
          <w:color w:val="000000" w:themeColor="text1"/>
          <w:szCs w:val="28"/>
        </w:rPr>
        <w:t>refresh</w:t>
      </w:r>
      <w:r w:rsidRPr="007D5E55">
        <w:rPr>
          <w:rFonts w:cs="Times New Roman"/>
          <w:color w:val="000000" w:themeColor="text1"/>
          <w:szCs w:val="28"/>
          <w:lang w:val="ru-RU"/>
        </w:rPr>
        <w:t xml:space="preserve"> токены; </w:t>
      </w:r>
      <w:r w:rsidRPr="007D5E55">
        <w:rPr>
          <w:rFonts w:cs="Times New Roman"/>
          <w:color w:val="000000" w:themeColor="text1"/>
          <w:szCs w:val="28"/>
        </w:rPr>
        <w:t>frontend</w:t>
      </w:r>
      <w:r w:rsidRPr="007D5E55">
        <w:rPr>
          <w:rFonts w:cs="Times New Roman"/>
          <w:color w:val="000000" w:themeColor="text1"/>
          <w:szCs w:val="28"/>
          <w:lang w:val="ru-RU"/>
        </w:rPr>
        <w:t xml:space="preserve"> хранит их в </w:t>
      </w:r>
      <w:proofErr w:type="spellStart"/>
      <w:r w:rsidR="00BC5996">
        <w:rPr>
          <w:rFonts w:cs="Times New Roman"/>
          <w:color w:val="000000" w:themeColor="text1"/>
          <w:szCs w:val="28"/>
        </w:rPr>
        <w:t>localStorage</w:t>
      </w:r>
      <w:proofErr w:type="spellEnd"/>
      <w:r w:rsidRPr="007D5E55">
        <w:rPr>
          <w:rFonts w:cs="Times New Roman"/>
          <w:color w:val="000000" w:themeColor="text1"/>
          <w:szCs w:val="28"/>
          <w:lang w:val="ru-RU"/>
        </w:rPr>
        <w:t xml:space="preserve"> и автоматически обновляет </w:t>
      </w:r>
      <w:r w:rsidRPr="007D5E55">
        <w:rPr>
          <w:rFonts w:cs="Times New Roman"/>
          <w:color w:val="000000" w:themeColor="text1"/>
          <w:szCs w:val="28"/>
        </w:rPr>
        <w:t>access</w:t>
      </w:r>
      <w:r w:rsidRPr="007D5E55">
        <w:rPr>
          <w:rFonts w:cs="Times New Roman"/>
          <w:color w:val="000000" w:themeColor="text1"/>
          <w:szCs w:val="28"/>
          <w:lang w:val="ru-RU"/>
        </w:rPr>
        <w:t xml:space="preserve">-токен при ответе 401. Это позволяет не перезагружать страницу и сохранять </w:t>
      </w:r>
      <w:r w:rsidRPr="007D5E55">
        <w:rPr>
          <w:rFonts w:cs="Times New Roman"/>
          <w:color w:val="000000" w:themeColor="text1"/>
          <w:szCs w:val="28"/>
        </w:rPr>
        <w:t>SPA</w:t>
      </w:r>
      <w:r w:rsidRPr="007D5E55">
        <w:rPr>
          <w:rFonts w:cs="Times New Roman"/>
          <w:color w:val="000000" w:themeColor="text1"/>
          <w:szCs w:val="28"/>
          <w:lang w:val="ru-RU"/>
        </w:rPr>
        <w:t xml:space="preserve">-режим работы. Для защищенных операций применяются </w:t>
      </w:r>
      <w:r w:rsidRPr="007D5E55">
        <w:rPr>
          <w:rFonts w:cs="Times New Roman"/>
          <w:color w:val="000000" w:themeColor="text1"/>
          <w:szCs w:val="28"/>
        </w:rPr>
        <w:t>permissions</w:t>
      </w:r>
      <w:r w:rsidRPr="007D5E55">
        <w:rPr>
          <w:rFonts w:cs="Times New Roman"/>
          <w:color w:val="000000" w:themeColor="text1"/>
          <w:szCs w:val="28"/>
          <w:lang w:val="ru-RU"/>
        </w:rPr>
        <w:t>-классы, которые ограничивают доступ по роли пользователя.</w:t>
      </w:r>
    </w:p>
    <w:p w14:paraId="1D59F434" w14:textId="77777777" w:rsidR="00DB2589"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В каталоге товаров предусмотрены фильтрация по категории и цене, поиск по названию и описанию, а также пагинация. Для карточек товаров используется `</w:t>
      </w:r>
      <w:r w:rsidRPr="007D5E55">
        <w:rPr>
          <w:rFonts w:cs="Times New Roman"/>
          <w:color w:val="000000" w:themeColor="text1"/>
          <w:szCs w:val="28"/>
        </w:rPr>
        <w:t>select</w:t>
      </w:r>
      <w:r w:rsidRPr="007D5E55">
        <w:rPr>
          <w:rFonts w:cs="Times New Roman"/>
          <w:color w:val="000000" w:themeColor="text1"/>
          <w:szCs w:val="28"/>
          <w:lang w:val="ru-RU"/>
        </w:rPr>
        <w:t>_</w:t>
      </w:r>
      <w:r w:rsidRPr="007D5E55">
        <w:rPr>
          <w:rFonts w:cs="Times New Roman"/>
          <w:color w:val="000000" w:themeColor="text1"/>
          <w:szCs w:val="28"/>
        </w:rPr>
        <w:t>related</w:t>
      </w:r>
      <w:r w:rsidRPr="007D5E55">
        <w:rPr>
          <w:rFonts w:cs="Times New Roman"/>
          <w:color w:val="000000" w:themeColor="text1"/>
          <w:szCs w:val="28"/>
          <w:lang w:val="ru-RU"/>
        </w:rPr>
        <w:t xml:space="preserve">`, что уменьшает количество </w:t>
      </w:r>
      <w:r w:rsidRPr="007D5E55">
        <w:rPr>
          <w:rFonts w:cs="Times New Roman"/>
          <w:color w:val="000000" w:themeColor="text1"/>
          <w:szCs w:val="28"/>
        </w:rPr>
        <w:t>SQL</w:t>
      </w:r>
      <w:r w:rsidRPr="007D5E55">
        <w:rPr>
          <w:rFonts w:cs="Times New Roman"/>
          <w:color w:val="000000" w:themeColor="text1"/>
          <w:szCs w:val="28"/>
          <w:lang w:val="ru-RU"/>
        </w:rPr>
        <w:t>-запросов и делает выдачу списка более эффективной.</w:t>
      </w:r>
    </w:p>
    <w:p w14:paraId="5686329D" w14:textId="271B8F77" w:rsidR="001E605B" w:rsidRDefault="001E605B" w:rsidP="00945162">
      <w:pPr>
        <w:ind w:firstLine="709"/>
        <w:jc w:val="both"/>
        <w:rPr>
          <w:rFonts w:cs="Times New Roman"/>
          <w:color w:val="000000" w:themeColor="text1"/>
          <w:szCs w:val="28"/>
          <w:lang w:val="ru-RU"/>
        </w:rPr>
      </w:pPr>
      <w:hyperlink r:id="rId14" w:history="1">
        <w:r w:rsidRPr="001E605B">
          <w:rPr>
            <w:rStyle w:val="aff8"/>
            <w:rFonts w:cs="Times New Roman"/>
            <w:szCs w:val="28"/>
            <w:lang w:val="ru-RU"/>
          </w:rPr>
          <w:t xml:space="preserve">Диаграмма последовательности </w:t>
        </w:r>
        <w:r w:rsidRPr="001E605B">
          <w:rPr>
            <w:rStyle w:val="aff8"/>
            <w:rFonts w:cs="Times New Roman"/>
            <w:szCs w:val="28"/>
          </w:rPr>
          <w:t>JWT</w:t>
        </w:r>
        <w:r w:rsidRPr="001E605B">
          <w:rPr>
            <w:rStyle w:val="aff8"/>
            <w:rFonts w:cs="Times New Roman"/>
            <w:szCs w:val="28"/>
            <w:lang w:val="ru-RU"/>
          </w:rPr>
          <w:t>-аутентификации</w:t>
        </w:r>
      </w:hyperlink>
      <w:r w:rsidRPr="001E605B">
        <w:rPr>
          <w:rFonts w:cs="Times New Roman"/>
          <w:color w:val="000000" w:themeColor="text1"/>
          <w:szCs w:val="28"/>
          <w:lang w:val="ru-RU"/>
        </w:rPr>
        <w:t xml:space="preserve"> отражает обмен запросами и токенами при входе пользователя в систему.</w:t>
      </w:r>
    </w:p>
    <w:p w14:paraId="5E151351" w14:textId="77777777" w:rsidR="003058A9" w:rsidRPr="001E605B" w:rsidRDefault="003058A9" w:rsidP="00945162">
      <w:pPr>
        <w:ind w:firstLine="709"/>
        <w:jc w:val="both"/>
        <w:rPr>
          <w:rFonts w:cs="Times New Roman"/>
          <w:color w:val="000000" w:themeColor="text1"/>
          <w:szCs w:val="28"/>
          <w:lang w:val="ru-RU"/>
        </w:rPr>
      </w:pPr>
    </w:p>
    <w:p w14:paraId="1EFA1E9F" w14:textId="77777777"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35" w:name="_Toc233296385"/>
      <w:r w:rsidRPr="007D5E55">
        <w:rPr>
          <w:rFonts w:ascii="Times New Roman" w:hAnsi="Times New Roman" w:cs="Times New Roman"/>
          <w:color w:val="000000" w:themeColor="text1"/>
          <w:sz w:val="28"/>
          <w:szCs w:val="28"/>
          <w:lang w:val="ru-RU"/>
        </w:rPr>
        <w:lastRenderedPageBreak/>
        <w:t>3.1.2. Реализация покупки и скачивания</w:t>
      </w:r>
      <w:bookmarkEnd w:id="35"/>
    </w:p>
    <w:p w14:paraId="7C758849"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При оформлении заказа создается запись </w:t>
      </w:r>
      <w:r w:rsidRPr="007D5E55">
        <w:rPr>
          <w:rFonts w:cs="Times New Roman"/>
          <w:color w:val="000000" w:themeColor="text1"/>
          <w:szCs w:val="28"/>
        </w:rPr>
        <w:t>Order</w:t>
      </w:r>
      <w:r w:rsidRPr="007D5E55">
        <w:rPr>
          <w:rFonts w:cs="Times New Roman"/>
          <w:color w:val="000000" w:themeColor="text1"/>
          <w:szCs w:val="28"/>
          <w:lang w:val="ru-RU"/>
        </w:rPr>
        <w:t>, связанная с пользователем и товаром. Если товар уже куплен, повторная покупка блокируется. На странице покупок реализована кнопка скачивания, которая обращается к `</w:t>
      </w:r>
      <w:r w:rsidRPr="007D5E55">
        <w:rPr>
          <w:rFonts w:cs="Times New Roman"/>
          <w:color w:val="000000" w:themeColor="text1"/>
          <w:szCs w:val="28"/>
        </w:rPr>
        <w:t>download</w:t>
      </w:r>
      <w:r w:rsidRPr="007D5E55">
        <w:rPr>
          <w:rFonts w:cs="Times New Roman"/>
          <w:color w:val="000000" w:themeColor="text1"/>
          <w:szCs w:val="28"/>
          <w:lang w:val="ru-RU"/>
        </w:rPr>
        <w:t>`-</w:t>
      </w:r>
      <w:r w:rsidRPr="007D5E55">
        <w:rPr>
          <w:rFonts w:cs="Times New Roman"/>
          <w:color w:val="000000" w:themeColor="text1"/>
          <w:szCs w:val="28"/>
        </w:rPr>
        <w:t>endpoint</w:t>
      </w:r>
      <w:r w:rsidRPr="007D5E55">
        <w:rPr>
          <w:rFonts w:cs="Times New Roman"/>
          <w:color w:val="000000" w:themeColor="text1"/>
          <w:szCs w:val="28"/>
          <w:lang w:val="ru-RU"/>
        </w:rPr>
        <w:t xml:space="preserve"> и получает текстовый файл с названием товара, ценой, категорией, автором и описанием. Такой подход удобен для курсового проекта, так как демонстрирует выдачу защищенного цифрового контента без привязки к внешнему файловому хранилищу.</w:t>
      </w:r>
    </w:p>
    <w:p w14:paraId="43FA4025" w14:textId="77777777" w:rsidR="00DB2589"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Отдельный счетчик </w:t>
      </w:r>
      <w:r w:rsidRPr="007D5E55">
        <w:rPr>
          <w:rFonts w:cs="Times New Roman"/>
          <w:color w:val="000000" w:themeColor="text1"/>
          <w:szCs w:val="28"/>
        </w:rPr>
        <w:t>downloads</w:t>
      </w:r>
      <w:r w:rsidRPr="007D5E55">
        <w:rPr>
          <w:rFonts w:cs="Times New Roman"/>
          <w:color w:val="000000" w:themeColor="text1"/>
          <w:szCs w:val="28"/>
          <w:lang w:val="ru-RU"/>
        </w:rPr>
        <w:t xml:space="preserve"> позволяет фиксировать количество загрузок и использовать его в дальнейшем для аналитики или ранжирования товаров. Это также показывает работу с частичным обновлением модели через </w:t>
      </w:r>
      <w:r w:rsidRPr="007D5E55">
        <w:rPr>
          <w:rFonts w:cs="Times New Roman"/>
          <w:color w:val="000000" w:themeColor="text1"/>
          <w:szCs w:val="28"/>
        </w:rPr>
        <w:t>ORM</w:t>
      </w:r>
      <w:r w:rsidRPr="007D5E55">
        <w:rPr>
          <w:rFonts w:cs="Times New Roman"/>
          <w:color w:val="000000" w:themeColor="text1"/>
          <w:szCs w:val="28"/>
          <w:lang w:val="ru-RU"/>
        </w:rPr>
        <w:t xml:space="preserve"> </w:t>
      </w:r>
      <w:r w:rsidRPr="007D5E55">
        <w:rPr>
          <w:rFonts w:cs="Times New Roman"/>
          <w:color w:val="000000" w:themeColor="text1"/>
          <w:szCs w:val="28"/>
        </w:rPr>
        <w:t>Django</w:t>
      </w:r>
      <w:r w:rsidRPr="007D5E55">
        <w:rPr>
          <w:rFonts w:cs="Times New Roman"/>
          <w:color w:val="000000" w:themeColor="text1"/>
          <w:szCs w:val="28"/>
          <w:lang w:val="ru-RU"/>
        </w:rPr>
        <w:t>.</w:t>
      </w:r>
    </w:p>
    <w:p w14:paraId="3CB99403" w14:textId="0B58B08E" w:rsidR="001E605B" w:rsidRDefault="001E605B" w:rsidP="00945162">
      <w:pPr>
        <w:ind w:firstLine="709"/>
        <w:jc w:val="both"/>
        <w:rPr>
          <w:rFonts w:cs="Times New Roman"/>
          <w:color w:val="000000" w:themeColor="text1"/>
          <w:szCs w:val="28"/>
          <w:lang w:val="ru-RU"/>
        </w:rPr>
      </w:pPr>
      <w:hyperlink r:id="rId15" w:history="1">
        <w:r w:rsidRPr="001E605B">
          <w:rPr>
            <w:rStyle w:val="aff8"/>
            <w:rFonts w:cs="Times New Roman"/>
            <w:szCs w:val="28"/>
            <w:lang w:val="ru-RU"/>
          </w:rPr>
          <w:t>Диаграмма процесса покупки</w:t>
        </w:r>
      </w:hyperlink>
      <w:r w:rsidRPr="001E605B">
        <w:rPr>
          <w:rFonts w:cs="Times New Roman"/>
          <w:color w:val="000000" w:themeColor="text1"/>
          <w:szCs w:val="28"/>
          <w:lang w:val="ru-RU"/>
        </w:rPr>
        <w:t xml:space="preserve"> и </w:t>
      </w:r>
      <w:hyperlink r:id="rId16" w:history="1">
        <w:r w:rsidRPr="001E605B">
          <w:rPr>
            <w:rStyle w:val="aff8"/>
            <w:rFonts w:cs="Times New Roman"/>
            <w:szCs w:val="28"/>
            <w:lang w:val="ru-RU"/>
          </w:rPr>
          <w:t>диаграмма доступа к скачиванию</w:t>
        </w:r>
      </w:hyperlink>
      <w:r w:rsidRPr="001E605B">
        <w:rPr>
          <w:rFonts w:cs="Times New Roman"/>
          <w:color w:val="000000" w:themeColor="text1"/>
          <w:szCs w:val="28"/>
          <w:lang w:val="ru-RU"/>
        </w:rPr>
        <w:t xml:space="preserve"> показывают последовательность действий при оформлении заказа и получении цифрового файла.</w:t>
      </w:r>
    </w:p>
    <w:p w14:paraId="0CEE4166" w14:textId="77777777" w:rsidR="00BE78CB" w:rsidRPr="00672EBD" w:rsidRDefault="00BE78CB" w:rsidP="00945162">
      <w:pPr>
        <w:pStyle w:val="21"/>
        <w:spacing w:before="0"/>
        <w:jc w:val="center"/>
        <w:rPr>
          <w:rFonts w:ascii="Times New Roman" w:hAnsi="Times New Roman" w:cs="Times New Roman"/>
          <w:color w:val="auto"/>
          <w:lang w:val="ru-RU"/>
        </w:rPr>
      </w:pPr>
      <w:bookmarkStart w:id="36" w:name="_Toc233296386"/>
      <w:r w:rsidRPr="00BE78CB">
        <w:rPr>
          <w:rFonts w:ascii="Times New Roman" w:hAnsi="Times New Roman" w:cs="Times New Roman"/>
          <w:color w:val="auto"/>
          <w:lang w:val="ru-RU"/>
        </w:rPr>
        <w:t>3.2. Реализация API</w:t>
      </w:r>
      <w:bookmarkEnd w:id="36"/>
    </w:p>
    <w:p w14:paraId="7DC2FDAD" w14:textId="77777777" w:rsidR="00945162" w:rsidRPr="00672EBD" w:rsidRDefault="00945162" w:rsidP="00945162">
      <w:pPr>
        <w:rPr>
          <w:lang w:val="ru-RU"/>
        </w:rPr>
      </w:pPr>
    </w:p>
    <w:p w14:paraId="63F8DA11" w14:textId="77540F27" w:rsidR="00BE78CB" w:rsidRPr="000C0312" w:rsidRDefault="00BE78CB" w:rsidP="00945162">
      <w:pPr>
        <w:pStyle w:val="31"/>
        <w:spacing w:before="0"/>
        <w:jc w:val="center"/>
        <w:rPr>
          <w:rFonts w:ascii="Times New Roman" w:hAnsi="Times New Roman" w:cs="Times New Roman"/>
          <w:color w:val="auto"/>
          <w:sz w:val="28"/>
          <w:szCs w:val="28"/>
          <w:lang w:val="ru-RU"/>
        </w:rPr>
      </w:pPr>
      <w:bookmarkStart w:id="37" w:name="_Toc233296387"/>
      <w:r w:rsidRPr="00BE78CB">
        <w:rPr>
          <w:rFonts w:ascii="Times New Roman" w:hAnsi="Times New Roman" w:cs="Times New Roman"/>
          <w:color w:val="auto"/>
          <w:sz w:val="28"/>
          <w:szCs w:val="28"/>
          <w:lang w:val="ru-RU"/>
        </w:rPr>
        <w:t xml:space="preserve">3.2.1. REST API </w:t>
      </w:r>
      <w:proofErr w:type="spellStart"/>
      <w:r w:rsidRPr="00BE78CB">
        <w:rPr>
          <w:rFonts w:ascii="Times New Roman" w:hAnsi="Times New Roman" w:cs="Times New Roman"/>
          <w:color w:val="auto"/>
          <w:sz w:val="28"/>
          <w:szCs w:val="28"/>
          <w:lang w:val="ru-RU"/>
        </w:rPr>
        <w:t>эндпоинты</w:t>
      </w:r>
      <w:bookmarkEnd w:id="37"/>
      <w:proofErr w:type="spellEnd"/>
    </w:p>
    <w:p w14:paraId="602F8088" w14:textId="77777777" w:rsidR="00BE78CB" w:rsidRPr="00BE78CB" w:rsidRDefault="00BE78CB" w:rsidP="00945162">
      <w:pPr>
        <w:ind w:firstLine="720"/>
        <w:jc w:val="both"/>
        <w:rPr>
          <w:lang w:val="ru-RU"/>
        </w:rPr>
      </w:pPr>
      <w:r w:rsidRPr="00BE78CB">
        <w:rPr>
          <w:lang w:val="ru-RU"/>
        </w:rPr>
        <w:t xml:space="preserve">В рамках проекта реализованы следующие REST API </w:t>
      </w:r>
      <w:proofErr w:type="spellStart"/>
      <w:r w:rsidRPr="00BE78CB">
        <w:rPr>
          <w:lang w:val="ru-RU"/>
        </w:rPr>
        <w:t>эндпоинты</w:t>
      </w:r>
      <w:proofErr w:type="spellEnd"/>
      <w:r w:rsidRPr="00BE78CB">
        <w:rPr>
          <w:lang w:val="ru-RU"/>
        </w:rPr>
        <w:t>, обеспечивающие полный функционал интернет-магазина цифровых товаров:</w:t>
      </w:r>
    </w:p>
    <w:p w14:paraId="787C59DE" w14:textId="5724764E" w:rsidR="00BE78CB" w:rsidRPr="00A925CE" w:rsidRDefault="00BE78CB" w:rsidP="00945162">
      <w:pPr>
        <w:rPr>
          <w:lang w:val="ru-RU"/>
        </w:rPr>
      </w:pPr>
      <w:r w:rsidRPr="00A925CE">
        <w:rPr>
          <w:lang w:val="ru-RU"/>
        </w:rPr>
        <w:t xml:space="preserve">Таблица </w:t>
      </w:r>
      <w:r w:rsidR="00A925CE" w:rsidRPr="00A925CE">
        <w:rPr>
          <w:lang w:val="ru-RU"/>
        </w:rPr>
        <w:t>9</w:t>
      </w:r>
      <w:r w:rsidRPr="00A925CE">
        <w:rPr>
          <w:lang w:val="ru-RU"/>
        </w:rPr>
        <w:t xml:space="preserve"> </w:t>
      </w:r>
      <w:r w:rsidR="00A925CE" w:rsidRPr="00A925CE">
        <w:rPr>
          <w:rFonts w:cs="Times New Roman"/>
          <w:szCs w:val="28"/>
          <w:lang w:val="ru-RU"/>
        </w:rPr>
        <w:t>–</w:t>
      </w:r>
      <w:r w:rsidRPr="00A925CE">
        <w:rPr>
          <w:lang w:val="ru-RU"/>
        </w:rPr>
        <w:t xml:space="preserve">REST API </w:t>
      </w:r>
      <w:proofErr w:type="spellStart"/>
      <w:r w:rsidRPr="00A925CE">
        <w:rPr>
          <w:lang w:val="ru-RU"/>
        </w:rPr>
        <w:t>эндпоинты</w:t>
      </w:r>
      <w:proofErr w:type="spellEnd"/>
    </w:p>
    <w:tbl>
      <w:tblPr>
        <w:tblStyle w:val="aff0"/>
        <w:tblW w:w="0" w:type="auto"/>
        <w:tblLook w:val="04A0" w:firstRow="1" w:lastRow="0" w:firstColumn="1" w:lastColumn="0" w:noHBand="0" w:noVBand="1"/>
      </w:tblPr>
      <w:tblGrid>
        <w:gridCol w:w="1036"/>
        <w:gridCol w:w="3567"/>
        <w:gridCol w:w="3003"/>
        <w:gridCol w:w="2248"/>
      </w:tblGrid>
      <w:tr w:rsidR="00BE78CB" w14:paraId="32C26994" w14:textId="77777777" w:rsidTr="00BE78CB">
        <w:tc>
          <w:tcPr>
            <w:tcW w:w="1232" w:type="dxa"/>
          </w:tcPr>
          <w:p w14:paraId="7A19F5DD" w14:textId="76B67036" w:rsidR="00BE78CB" w:rsidRDefault="00BE78CB" w:rsidP="00945162">
            <w:pPr>
              <w:rPr>
                <w:lang w:val="ru-RU"/>
              </w:rPr>
            </w:pPr>
            <w:r>
              <w:rPr>
                <w:lang w:val="ru-RU"/>
              </w:rPr>
              <w:t>Метод</w:t>
            </w:r>
          </w:p>
        </w:tc>
        <w:tc>
          <w:tcPr>
            <w:tcW w:w="2420" w:type="dxa"/>
          </w:tcPr>
          <w:p w14:paraId="50FA288E" w14:textId="53A5BEB3" w:rsidR="00BE78CB" w:rsidRDefault="00BE78CB" w:rsidP="00945162">
            <w:pPr>
              <w:rPr>
                <w:lang w:val="ru-RU"/>
              </w:rPr>
            </w:pPr>
            <w:proofErr w:type="spellStart"/>
            <w:r>
              <w:rPr>
                <w:lang w:val="ru-RU"/>
              </w:rPr>
              <w:t>Эндпоинт</w:t>
            </w:r>
            <w:proofErr w:type="spellEnd"/>
          </w:p>
        </w:tc>
        <w:tc>
          <w:tcPr>
            <w:tcW w:w="3954" w:type="dxa"/>
          </w:tcPr>
          <w:p w14:paraId="27F2A06F" w14:textId="643646FA" w:rsidR="00BE78CB" w:rsidRDefault="00BE78CB" w:rsidP="00945162">
            <w:pPr>
              <w:rPr>
                <w:lang w:val="ru-RU"/>
              </w:rPr>
            </w:pPr>
            <w:r>
              <w:rPr>
                <w:lang w:val="ru-RU"/>
              </w:rPr>
              <w:t>Назначение</w:t>
            </w:r>
          </w:p>
        </w:tc>
        <w:tc>
          <w:tcPr>
            <w:tcW w:w="2248" w:type="dxa"/>
          </w:tcPr>
          <w:p w14:paraId="22019BCA" w14:textId="4CCC432D" w:rsidR="00BE78CB" w:rsidRDefault="00BE78CB" w:rsidP="00945162">
            <w:pPr>
              <w:rPr>
                <w:lang w:val="ru-RU"/>
              </w:rPr>
            </w:pPr>
            <w:r>
              <w:rPr>
                <w:lang w:val="ru-RU"/>
              </w:rPr>
              <w:t>Доступ</w:t>
            </w:r>
          </w:p>
        </w:tc>
      </w:tr>
      <w:tr w:rsidR="00BE78CB" w14:paraId="7F47A7A5" w14:textId="77777777" w:rsidTr="00BE78CB">
        <w:tc>
          <w:tcPr>
            <w:tcW w:w="1232" w:type="dxa"/>
          </w:tcPr>
          <w:p w14:paraId="67591A65" w14:textId="5630A476" w:rsidR="00BE78CB" w:rsidRPr="00BE78CB" w:rsidRDefault="00BE78CB" w:rsidP="00945162">
            <w:r>
              <w:t>POST</w:t>
            </w:r>
          </w:p>
        </w:tc>
        <w:tc>
          <w:tcPr>
            <w:tcW w:w="2420" w:type="dxa"/>
          </w:tcPr>
          <w:p w14:paraId="60568768" w14:textId="5E88B87A" w:rsidR="00BE78CB" w:rsidRDefault="00BE78CB" w:rsidP="00945162">
            <w:pPr>
              <w:rPr>
                <w:lang w:val="ru-RU"/>
              </w:rPr>
            </w:pPr>
            <w:r w:rsidRPr="00BE78CB">
              <w:t>/</w:t>
            </w:r>
            <w:proofErr w:type="spellStart"/>
            <w:r w:rsidRPr="00BE78CB">
              <w:t>api</w:t>
            </w:r>
            <w:proofErr w:type="spellEnd"/>
            <w:r w:rsidRPr="00BE78CB">
              <w:t>/auth/register/</w:t>
            </w:r>
          </w:p>
        </w:tc>
        <w:tc>
          <w:tcPr>
            <w:tcW w:w="3954" w:type="dxa"/>
          </w:tcPr>
          <w:p w14:paraId="72957E24" w14:textId="624875BF" w:rsidR="00BE78CB" w:rsidRDefault="00BE78CB" w:rsidP="00945162">
            <w:pPr>
              <w:rPr>
                <w:lang w:val="ru-RU"/>
              </w:rPr>
            </w:pPr>
            <w:r w:rsidRPr="00BE78CB">
              <w:rPr>
                <w:lang w:val="ru-RU"/>
              </w:rPr>
              <w:t>Регистрация нового пользователя</w:t>
            </w:r>
          </w:p>
        </w:tc>
        <w:tc>
          <w:tcPr>
            <w:tcW w:w="2248" w:type="dxa"/>
          </w:tcPr>
          <w:p w14:paraId="6C15115A" w14:textId="5ED67120" w:rsidR="00BE78CB" w:rsidRPr="00BE78CB" w:rsidRDefault="00BE78CB" w:rsidP="00945162">
            <w:pPr>
              <w:rPr>
                <w:lang w:val="ru-RU"/>
              </w:rPr>
            </w:pPr>
            <w:r>
              <w:rPr>
                <w:lang w:val="ru-RU"/>
              </w:rPr>
              <w:t>Публичный</w:t>
            </w:r>
          </w:p>
        </w:tc>
      </w:tr>
      <w:tr w:rsidR="00BE78CB" w14:paraId="3004F835" w14:textId="77777777" w:rsidTr="00BE78CB">
        <w:tc>
          <w:tcPr>
            <w:tcW w:w="1232" w:type="dxa"/>
          </w:tcPr>
          <w:p w14:paraId="7AF7722E" w14:textId="26229046" w:rsidR="00BE78CB" w:rsidRDefault="00BE78CB" w:rsidP="00945162">
            <w:pPr>
              <w:rPr>
                <w:lang w:val="ru-RU"/>
              </w:rPr>
            </w:pPr>
            <w:r>
              <w:t>POST</w:t>
            </w:r>
          </w:p>
        </w:tc>
        <w:tc>
          <w:tcPr>
            <w:tcW w:w="2420" w:type="dxa"/>
          </w:tcPr>
          <w:p w14:paraId="01E437B1" w14:textId="070AE70D" w:rsidR="00BE78CB" w:rsidRDefault="00BE78CB" w:rsidP="00945162">
            <w:pPr>
              <w:rPr>
                <w:lang w:val="ru-RU"/>
              </w:rPr>
            </w:pPr>
            <w:r w:rsidRPr="00BE78CB">
              <w:t>/</w:t>
            </w:r>
            <w:proofErr w:type="spellStart"/>
            <w:r w:rsidRPr="00BE78CB">
              <w:t>api</w:t>
            </w:r>
            <w:proofErr w:type="spellEnd"/>
            <w:r w:rsidRPr="00BE78CB">
              <w:t>/auth/login/</w:t>
            </w:r>
          </w:p>
        </w:tc>
        <w:tc>
          <w:tcPr>
            <w:tcW w:w="3954" w:type="dxa"/>
          </w:tcPr>
          <w:p w14:paraId="2B3920D9" w14:textId="5957D074" w:rsidR="00BE78CB" w:rsidRDefault="00BE78CB" w:rsidP="00945162">
            <w:pPr>
              <w:rPr>
                <w:lang w:val="ru-RU"/>
              </w:rPr>
            </w:pPr>
            <w:r w:rsidRPr="00BE78CB">
              <w:rPr>
                <w:lang w:val="ru-RU"/>
              </w:rPr>
              <w:t xml:space="preserve">Получение JWT </w:t>
            </w:r>
            <w:proofErr w:type="spellStart"/>
            <w:r w:rsidRPr="00BE78CB">
              <w:rPr>
                <w:lang w:val="ru-RU"/>
              </w:rPr>
              <w:t>access</w:t>
            </w:r>
            <w:proofErr w:type="spellEnd"/>
            <w:r w:rsidRPr="00BE78CB">
              <w:rPr>
                <w:lang w:val="ru-RU"/>
              </w:rPr>
              <w:t>/</w:t>
            </w:r>
            <w:proofErr w:type="spellStart"/>
            <w:r w:rsidRPr="00BE78CB">
              <w:rPr>
                <w:lang w:val="ru-RU"/>
              </w:rPr>
              <w:t>refresh</w:t>
            </w:r>
            <w:proofErr w:type="spellEnd"/>
            <w:r w:rsidRPr="00BE78CB">
              <w:rPr>
                <w:lang w:val="ru-RU"/>
              </w:rPr>
              <w:t xml:space="preserve"> токенов</w:t>
            </w:r>
          </w:p>
        </w:tc>
        <w:tc>
          <w:tcPr>
            <w:tcW w:w="2248" w:type="dxa"/>
          </w:tcPr>
          <w:p w14:paraId="49ADEA5E" w14:textId="2B1D2A5C" w:rsidR="00BE78CB" w:rsidRDefault="00BE78CB" w:rsidP="00945162">
            <w:pPr>
              <w:rPr>
                <w:lang w:val="ru-RU"/>
              </w:rPr>
            </w:pPr>
            <w:r>
              <w:rPr>
                <w:lang w:val="ru-RU"/>
              </w:rPr>
              <w:t>Публичный</w:t>
            </w:r>
          </w:p>
        </w:tc>
      </w:tr>
      <w:tr w:rsidR="00BE78CB" w14:paraId="23C65956" w14:textId="77777777" w:rsidTr="00BE78CB">
        <w:tc>
          <w:tcPr>
            <w:tcW w:w="1232" w:type="dxa"/>
          </w:tcPr>
          <w:p w14:paraId="49B2DDD9" w14:textId="7C236225" w:rsidR="00BE78CB" w:rsidRDefault="00BE78CB" w:rsidP="00945162">
            <w:pPr>
              <w:rPr>
                <w:lang w:val="ru-RU"/>
              </w:rPr>
            </w:pPr>
            <w:r>
              <w:t>POST</w:t>
            </w:r>
          </w:p>
        </w:tc>
        <w:tc>
          <w:tcPr>
            <w:tcW w:w="2420" w:type="dxa"/>
          </w:tcPr>
          <w:p w14:paraId="6DF5AA71" w14:textId="02B5438C" w:rsidR="00BE78CB" w:rsidRDefault="00BE78CB" w:rsidP="00945162">
            <w:pPr>
              <w:rPr>
                <w:lang w:val="ru-RU"/>
              </w:rPr>
            </w:pPr>
            <w:r w:rsidRPr="00BE78CB">
              <w:t>/</w:t>
            </w:r>
            <w:proofErr w:type="spellStart"/>
            <w:r w:rsidRPr="00BE78CB">
              <w:t>api</w:t>
            </w:r>
            <w:proofErr w:type="spellEnd"/>
            <w:r w:rsidRPr="00BE78CB">
              <w:t>/auth/refresh/</w:t>
            </w:r>
          </w:p>
        </w:tc>
        <w:tc>
          <w:tcPr>
            <w:tcW w:w="3954" w:type="dxa"/>
          </w:tcPr>
          <w:p w14:paraId="04989E60" w14:textId="40117E72" w:rsidR="00BE78CB" w:rsidRDefault="00BE78CB" w:rsidP="00945162">
            <w:pPr>
              <w:rPr>
                <w:lang w:val="ru-RU"/>
              </w:rPr>
            </w:pPr>
            <w:proofErr w:type="spellStart"/>
            <w:r w:rsidRPr="00BE78CB">
              <w:t>Обновление</w:t>
            </w:r>
            <w:proofErr w:type="spellEnd"/>
            <w:r w:rsidRPr="00BE78CB">
              <w:t xml:space="preserve"> access-</w:t>
            </w:r>
            <w:proofErr w:type="spellStart"/>
            <w:r w:rsidRPr="00BE78CB">
              <w:t>токена</w:t>
            </w:r>
            <w:proofErr w:type="spellEnd"/>
          </w:p>
        </w:tc>
        <w:tc>
          <w:tcPr>
            <w:tcW w:w="2248" w:type="dxa"/>
          </w:tcPr>
          <w:p w14:paraId="6E007CF3" w14:textId="46E442C3" w:rsidR="00BE78CB" w:rsidRDefault="00BE78CB" w:rsidP="00945162">
            <w:pPr>
              <w:rPr>
                <w:lang w:val="ru-RU"/>
              </w:rPr>
            </w:pPr>
            <w:r>
              <w:rPr>
                <w:lang w:val="ru-RU"/>
              </w:rPr>
              <w:t>Публичный</w:t>
            </w:r>
          </w:p>
        </w:tc>
      </w:tr>
      <w:tr w:rsidR="00BE78CB" w14:paraId="0791FD03" w14:textId="77777777" w:rsidTr="00BE78CB">
        <w:tc>
          <w:tcPr>
            <w:tcW w:w="1232" w:type="dxa"/>
          </w:tcPr>
          <w:p w14:paraId="0B5DF0D1" w14:textId="2583D713" w:rsidR="00BE78CB" w:rsidRPr="00BE78CB" w:rsidRDefault="00BE78CB" w:rsidP="00945162">
            <w:r>
              <w:t>GET</w:t>
            </w:r>
          </w:p>
        </w:tc>
        <w:tc>
          <w:tcPr>
            <w:tcW w:w="2420" w:type="dxa"/>
          </w:tcPr>
          <w:p w14:paraId="2DEC3AB9" w14:textId="18766F12" w:rsidR="00BE78CB" w:rsidRDefault="00BE78CB" w:rsidP="00945162">
            <w:pPr>
              <w:rPr>
                <w:lang w:val="ru-RU"/>
              </w:rPr>
            </w:pPr>
            <w:r w:rsidRPr="00BE78CB">
              <w:t>/</w:t>
            </w:r>
            <w:proofErr w:type="spellStart"/>
            <w:r w:rsidRPr="00BE78CB">
              <w:t>api</w:t>
            </w:r>
            <w:proofErr w:type="spellEnd"/>
            <w:r w:rsidRPr="00BE78CB">
              <w:t>/products/</w:t>
            </w:r>
          </w:p>
        </w:tc>
        <w:tc>
          <w:tcPr>
            <w:tcW w:w="3954" w:type="dxa"/>
          </w:tcPr>
          <w:p w14:paraId="5A9598E8" w14:textId="1D7EE377" w:rsidR="00BE78CB" w:rsidRPr="00BE78CB" w:rsidRDefault="00BE78CB" w:rsidP="00945162">
            <w:pPr>
              <w:rPr>
                <w:lang w:val="ru-RU"/>
              </w:rPr>
            </w:pPr>
            <w:r w:rsidRPr="00BE78CB">
              <w:rPr>
                <w:lang w:val="ru-RU"/>
              </w:rPr>
              <w:t xml:space="preserve">Список товаров с </w:t>
            </w:r>
            <w:r w:rsidRPr="00BE78CB">
              <w:rPr>
                <w:lang w:val="ru-RU"/>
              </w:rPr>
              <w:lastRenderedPageBreak/>
              <w:t>фильтрацией и пагинацией</w:t>
            </w:r>
          </w:p>
        </w:tc>
        <w:tc>
          <w:tcPr>
            <w:tcW w:w="2248" w:type="dxa"/>
          </w:tcPr>
          <w:p w14:paraId="3817E3FC" w14:textId="72B6E3FF" w:rsidR="00BE78CB" w:rsidRDefault="00BE78CB" w:rsidP="00945162">
            <w:pPr>
              <w:rPr>
                <w:lang w:val="ru-RU"/>
              </w:rPr>
            </w:pPr>
            <w:r>
              <w:rPr>
                <w:lang w:val="ru-RU"/>
              </w:rPr>
              <w:lastRenderedPageBreak/>
              <w:t>Публичный</w:t>
            </w:r>
          </w:p>
        </w:tc>
      </w:tr>
      <w:tr w:rsidR="00BE78CB" w14:paraId="6839FDD8" w14:textId="77777777" w:rsidTr="00BE78CB">
        <w:tc>
          <w:tcPr>
            <w:tcW w:w="1232" w:type="dxa"/>
          </w:tcPr>
          <w:p w14:paraId="06A413FD" w14:textId="530B7AFA" w:rsidR="00BE78CB" w:rsidRPr="00BE78CB" w:rsidRDefault="00BE78CB" w:rsidP="00945162">
            <w:r>
              <w:t>GET</w:t>
            </w:r>
          </w:p>
        </w:tc>
        <w:tc>
          <w:tcPr>
            <w:tcW w:w="2420" w:type="dxa"/>
          </w:tcPr>
          <w:p w14:paraId="5F9F97B7" w14:textId="31DD47F4" w:rsidR="00BE78CB" w:rsidRDefault="00BE78CB" w:rsidP="00945162">
            <w:pPr>
              <w:rPr>
                <w:lang w:val="ru-RU"/>
              </w:rPr>
            </w:pPr>
            <w:r w:rsidRPr="00BE78CB">
              <w:t>/</w:t>
            </w:r>
            <w:proofErr w:type="spellStart"/>
            <w:proofErr w:type="gramStart"/>
            <w:r w:rsidRPr="00BE78CB">
              <w:t>api</w:t>
            </w:r>
            <w:proofErr w:type="spellEnd"/>
            <w:proofErr w:type="gramEnd"/>
            <w:r w:rsidRPr="00BE78CB">
              <w:t>/products/{id}/</w:t>
            </w:r>
          </w:p>
        </w:tc>
        <w:tc>
          <w:tcPr>
            <w:tcW w:w="3954" w:type="dxa"/>
          </w:tcPr>
          <w:p w14:paraId="088C3A46" w14:textId="59B4962C" w:rsidR="00BE78CB" w:rsidRDefault="00BE78CB" w:rsidP="00945162">
            <w:pPr>
              <w:rPr>
                <w:lang w:val="ru-RU"/>
              </w:rPr>
            </w:pPr>
            <w:r w:rsidRPr="00BE78CB">
              <w:rPr>
                <w:lang w:val="ru-RU"/>
              </w:rPr>
              <w:t>Карточка товара</w:t>
            </w:r>
          </w:p>
        </w:tc>
        <w:tc>
          <w:tcPr>
            <w:tcW w:w="2248" w:type="dxa"/>
          </w:tcPr>
          <w:p w14:paraId="06A44D66" w14:textId="3C3C129D" w:rsidR="00BE78CB" w:rsidRDefault="00BE78CB" w:rsidP="00945162">
            <w:pPr>
              <w:rPr>
                <w:lang w:val="ru-RU"/>
              </w:rPr>
            </w:pPr>
            <w:r>
              <w:rPr>
                <w:lang w:val="ru-RU"/>
              </w:rPr>
              <w:t>Публичный</w:t>
            </w:r>
          </w:p>
        </w:tc>
      </w:tr>
      <w:tr w:rsidR="00BE78CB" w14:paraId="02DA32D2" w14:textId="77777777" w:rsidTr="00BE78CB">
        <w:tc>
          <w:tcPr>
            <w:tcW w:w="1232" w:type="dxa"/>
          </w:tcPr>
          <w:p w14:paraId="1F723D84" w14:textId="7A79AAF9" w:rsidR="00BE78CB" w:rsidRDefault="00BE78CB" w:rsidP="00945162">
            <w:pPr>
              <w:rPr>
                <w:lang w:val="ru-RU"/>
              </w:rPr>
            </w:pPr>
            <w:r>
              <w:t>POST</w:t>
            </w:r>
          </w:p>
        </w:tc>
        <w:tc>
          <w:tcPr>
            <w:tcW w:w="2420" w:type="dxa"/>
          </w:tcPr>
          <w:p w14:paraId="7CAEB68F" w14:textId="45C34983" w:rsidR="00BE78CB" w:rsidRPr="00BE78CB" w:rsidRDefault="00BE78CB" w:rsidP="00945162">
            <w:r w:rsidRPr="00BE78CB">
              <w:t>/</w:t>
            </w:r>
            <w:proofErr w:type="spellStart"/>
            <w:proofErr w:type="gramStart"/>
            <w:r w:rsidRPr="00BE78CB">
              <w:t>api</w:t>
            </w:r>
            <w:proofErr w:type="spellEnd"/>
            <w:proofErr w:type="gramEnd"/>
            <w:r w:rsidRPr="00BE78CB">
              <w:t>/products/{id}/favorite/</w:t>
            </w:r>
          </w:p>
        </w:tc>
        <w:tc>
          <w:tcPr>
            <w:tcW w:w="3954" w:type="dxa"/>
          </w:tcPr>
          <w:p w14:paraId="559E8256" w14:textId="310A809E" w:rsidR="00BE78CB" w:rsidRDefault="00BE78CB" w:rsidP="00945162">
            <w:pPr>
              <w:rPr>
                <w:lang w:val="ru-RU"/>
              </w:rPr>
            </w:pPr>
            <w:r w:rsidRPr="00BE78CB">
              <w:rPr>
                <w:lang w:val="ru-RU"/>
              </w:rPr>
              <w:t>Добавление/удаление из избранного</w:t>
            </w:r>
          </w:p>
        </w:tc>
        <w:tc>
          <w:tcPr>
            <w:tcW w:w="2248" w:type="dxa"/>
          </w:tcPr>
          <w:p w14:paraId="3CFAF6C8" w14:textId="3B24F96B" w:rsidR="00BE78CB" w:rsidRDefault="00BE78CB" w:rsidP="00945162">
            <w:pPr>
              <w:rPr>
                <w:lang w:val="ru-RU"/>
              </w:rPr>
            </w:pPr>
            <w:r>
              <w:rPr>
                <w:lang w:val="ru-RU"/>
              </w:rPr>
              <w:t>Авторизованный</w:t>
            </w:r>
          </w:p>
        </w:tc>
      </w:tr>
      <w:tr w:rsidR="00BE78CB" w14:paraId="67F8F570" w14:textId="77777777" w:rsidTr="00BE78CB">
        <w:tc>
          <w:tcPr>
            <w:tcW w:w="1232" w:type="dxa"/>
          </w:tcPr>
          <w:p w14:paraId="6754C3DC" w14:textId="3CD38C6B" w:rsidR="00BE78CB" w:rsidRPr="00BE78CB" w:rsidRDefault="00BE78CB" w:rsidP="00945162">
            <w:r>
              <w:t>GET</w:t>
            </w:r>
          </w:p>
        </w:tc>
        <w:tc>
          <w:tcPr>
            <w:tcW w:w="2420" w:type="dxa"/>
          </w:tcPr>
          <w:p w14:paraId="39EAAAEF" w14:textId="75BBB309" w:rsidR="00BE78CB" w:rsidRPr="00BE78CB" w:rsidRDefault="00BE78CB" w:rsidP="00945162">
            <w:r w:rsidRPr="00BE78CB">
              <w:t>/</w:t>
            </w:r>
            <w:proofErr w:type="spellStart"/>
            <w:r w:rsidRPr="00BE78CB">
              <w:t>api</w:t>
            </w:r>
            <w:proofErr w:type="spellEnd"/>
            <w:r w:rsidRPr="00BE78CB">
              <w:t>/products/favorites/</w:t>
            </w:r>
          </w:p>
        </w:tc>
        <w:tc>
          <w:tcPr>
            <w:tcW w:w="3954" w:type="dxa"/>
          </w:tcPr>
          <w:p w14:paraId="7AAC6EC2" w14:textId="60761301" w:rsidR="00BE78CB" w:rsidRDefault="00BE78CB" w:rsidP="00945162">
            <w:pPr>
              <w:rPr>
                <w:lang w:val="ru-RU"/>
              </w:rPr>
            </w:pPr>
            <w:r w:rsidRPr="00BE78CB">
              <w:rPr>
                <w:lang w:val="ru-RU"/>
              </w:rPr>
              <w:t>Список избранных товаров</w:t>
            </w:r>
          </w:p>
        </w:tc>
        <w:tc>
          <w:tcPr>
            <w:tcW w:w="2248" w:type="dxa"/>
          </w:tcPr>
          <w:p w14:paraId="442203CF" w14:textId="63DE6289" w:rsidR="00BE78CB" w:rsidRDefault="00BE78CB" w:rsidP="00945162">
            <w:pPr>
              <w:rPr>
                <w:lang w:val="ru-RU"/>
              </w:rPr>
            </w:pPr>
            <w:r>
              <w:rPr>
                <w:lang w:val="ru-RU"/>
              </w:rPr>
              <w:t>Авторизованный</w:t>
            </w:r>
          </w:p>
        </w:tc>
      </w:tr>
      <w:tr w:rsidR="00BE78CB" w14:paraId="681A6DA5" w14:textId="77777777" w:rsidTr="00BE78CB">
        <w:tc>
          <w:tcPr>
            <w:tcW w:w="1232" w:type="dxa"/>
          </w:tcPr>
          <w:p w14:paraId="7520FD02" w14:textId="3D5451AD" w:rsidR="00BE78CB" w:rsidRPr="00BE78CB" w:rsidRDefault="00BE78CB" w:rsidP="00945162">
            <w:r>
              <w:t>GET</w:t>
            </w:r>
          </w:p>
        </w:tc>
        <w:tc>
          <w:tcPr>
            <w:tcW w:w="2420" w:type="dxa"/>
          </w:tcPr>
          <w:p w14:paraId="0D972DFD" w14:textId="7B969652" w:rsidR="00BE78CB" w:rsidRPr="00BE78CB" w:rsidRDefault="00BE78CB" w:rsidP="00945162">
            <w:r w:rsidRPr="00BE78CB">
              <w:t>/</w:t>
            </w:r>
            <w:proofErr w:type="spellStart"/>
            <w:proofErr w:type="gramStart"/>
            <w:r w:rsidRPr="00BE78CB">
              <w:t>api</w:t>
            </w:r>
            <w:proofErr w:type="spellEnd"/>
            <w:proofErr w:type="gramEnd"/>
            <w:r w:rsidRPr="00BE78CB">
              <w:t>/comments/?product={id}</w:t>
            </w:r>
          </w:p>
        </w:tc>
        <w:tc>
          <w:tcPr>
            <w:tcW w:w="3954" w:type="dxa"/>
          </w:tcPr>
          <w:p w14:paraId="7BCC0AEA" w14:textId="20836445" w:rsidR="00BE78CB" w:rsidRDefault="00BE78CB" w:rsidP="00945162">
            <w:pPr>
              <w:rPr>
                <w:lang w:val="ru-RU"/>
              </w:rPr>
            </w:pPr>
            <w:r w:rsidRPr="00BE78CB">
              <w:rPr>
                <w:lang w:val="ru-RU"/>
              </w:rPr>
              <w:t>Получение комментариев к товару</w:t>
            </w:r>
          </w:p>
        </w:tc>
        <w:tc>
          <w:tcPr>
            <w:tcW w:w="2248" w:type="dxa"/>
          </w:tcPr>
          <w:p w14:paraId="5DCBA233" w14:textId="03584E93" w:rsidR="00BE78CB" w:rsidRDefault="00BE78CB" w:rsidP="00945162">
            <w:pPr>
              <w:rPr>
                <w:lang w:val="ru-RU"/>
              </w:rPr>
            </w:pPr>
            <w:r>
              <w:rPr>
                <w:lang w:val="ru-RU"/>
              </w:rPr>
              <w:t>Публичный</w:t>
            </w:r>
          </w:p>
        </w:tc>
      </w:tr>
      <w:tr w:rsidR="00BE78CB" w14:paraId="6FD42197" w14:textId="77777777" w:rsidTr="00BE78CB">
        <w:tc>
          <w:tcPr>
            <w:tcW w:w="1232" w:type="dxa"/>
          </w:tcPr>
          <w:p w14:paraId="55FB0575" w14:textId="66CE3A34" w:rsidR="00BE78CB" w:rsidRDefault="00BE78CB" w:rsidP="00945162">
            <w:pPr>
              <w:rPr>
                <w:lang w:val="ru-RU"/>
              </w:rPr>
            </w:pPr>
            <w:r>
              <w:t>POST</w:t>
            </w:r>
          </w:p>
        </w:tc>
        <w:tc>
          <w:tcPr>
            <w:tcW w:w="2420" w:type="dxa"/>
          </w:tcPr>
          <w:p w14:paraId="1A0D354B" w14:textId="45131F77" w:rsidR="00BE78CB" w:rsidRPr="00BE78CB" w:rsidRDefault="00BE78CB" w:rsidP="00945162">
            <w:r w:rsidRPr="00BE78CB">
              <w:t>/</w:t>
            </w:r>
            <w:proofErr w:type="spellStart"/>
            <w:r w:rsidRPr="00BE78CB">
              <w:t>api</w:t>
            </w:r>
            <w:proofErr w:type="spellEnd"/>
            <w:r w:rsidRPr="00BE78CB">
              <w:t>/comments/</w:t>
            </w:r>
          </w:p>
        </w:tc>
        <w:tc>
          <w:tcPr>
            <w:tcW w:w="3954" w:type="dxa"/>
          </w:tcPr>
          <w:p w14:paraId="07C24548" w14:textId="510BC226" w:rsidR="00BE78CB" w:rsidRDefault="00BE78CB" w:rsidP="00945162">
            <w:pPr>
              <w:rPr>
                <w:lang w:val="ru-RU"/>
              </w:rPr>
            </w:pPr>
            <w:r w:rsidRPr="00BE78CB">
              <w:rPr>
                <w:lang w:val="ru-RU"/>
              </w:rPr>
              <w:t xml:space="preserve">Создание комментария (REST </w:t>
            </w:r>
            <w:proofErr w:type="spellStart"/>
            <w:r w:rsidRPr="00BE78CB">
              <w:rPr>
                <w:lang w:val="ru-RU"/>
              </w:rPr>
              <w:t>fallback</w:t>
            </w:r>
            <w:proofErr w:type="spellEnd"/>
            <w:r w:rsidRPr="00BE78CB">
              <w:rPr>
                <w:lang w:val="ru-RU"/>
              </w:rPr>
              <w:t>)</w:t>
            </w:r>
          </w:p>
        </w:tc>
        <w:tc>
          <w:tcPr>
            <w:tcW w:w="2248" w:type="dxa"/>
          </w:tcPr>
          <w:p w14:paraId="42E89620" w14:textId="24FEB4BC" w:rsidR="00BE78CB" w:rsidRDefault="00BE78CB" w:rsidP="00945162">
            <w:pPr>
              <w:rPr>
                <w:lang w:val="ru-RU"/>
              </w:rPr>
            </w:pPr>
            <w:r>
              <w:rPr>
                <w:lang w:val="ru-RU"/>
              </w:rPr>
              <w:t>Авторизованный</w:t>
            </w:r>
          </w:p>
        </w:tc>
      </w:tr>
      <w:tr w:rsidR="00BE78CB" w14:paraId="14FE6CB6" w14:textId="77777777" w:rsidTr="00BE78CB">
        <w:tc>
          <w:tcPr>
            <w:tcW w:w="1232" w:type="dxa"/>
          </w:tcPr>
          <w:p w14:paraId="71FDF5B6" w14:textId="0AED033D" w:rsidR="00BE78CB" w:rsidRPr="00BE78CB" w:rsidRDefault="00BE78CB" w:rsidP="00945162">
            <w:r>
              <w:t>GET</w:t>
            </w:r>
          </w:p>
        </w:tc>
        <w:tc>
          <w:tcPr>
            <w:tcW w:w="2420" w:type="dxa"/>
          </w:tcPr>
          <w:p w14:paraId="36C84260" w14:textId="2344B50B" w:rsidR="00BE78CB" w:rsidRPr="00BE78CB" w:rsidRDefault="00BE78CB" w:rsidP="00945162">
            <w:r w:rsidRPr="00BE78CB">
              <w:t>/</w:t>
            </w:r>
            <w:proofErr w:type="spellStart"/>
            <w:r w:rsidRPr="00BE78CB">
              <w:t>api</w:t>
            </w:r>
            <w:proofErr w:type="spellEnd"/>
            <w:r w:rsidRPr="00BE78CB">
              <w:t>/orders/</w:t>
            </w:r>
            <w:proofErr w:type="spellStart"/>
            <w:r w:rsidRPr="00BE78CB">
              <w:t>my_orders</w:t>
            </w:r>
            <w:proofErr w:type="spellEnd"/>
            <w:r w:rsidRPr="00BE78CB">
              <w:t>/</w:t>
            </w:r>
          </w:p>
        </w:tc>
        <w:tc>
          <w:tcPr>
            <w:tcW w:w="3954" w:type="dxa"/>
          </w:tcPr>
          <w:p w14:paraId="3BA72F12" w14:textId="3B5CF072" w:rsidR="00BE78CB" w:rsidRDefault="00BE78CB" w:rsidP="00945162">
            <w:pPr>
              <w:rPr>
                <w:lang w:val="ru-RU"/>
              </w:rPr>
            </w:pPr>
            <w:r w:rsidRPr="00BE78CB">
              <w:rPr>
                <w:lang w:val="ru-RU"/>
              </w:rPr>
              <w:t>История покупок пользователя</w:t>
            </w:r>
          </w:p>
        </w:tc>
        <w:tc>
          <w:tcPr>
            <w:tcW w:w="2248" w:type="dxa"/>
          </w:tcPr>
          <w:p w14:paraId="17C5A959" w14:textId="35C6138D" w:rsidR="00BE78CB" w:rsidRDefault="00BE78CB" w:rsidP="00945162">
            <w:pPr>
              <w:rPr>
                <w:lang w:val="ru-RU"/>
              </w:rPr>
            </w:pPr>
            <w:r>
              <w:rPr>
                <w:lang w:val="ru-RU"/>
              </w:rPr>
              <w:t>Авторизованный</w:t>
            </w:r>
          </w:p>
        </w:tc>
      </w:tr>
      <w:tr w:rsidR="00BE78CB" w14:paraId="0454BA99" w14:textId="77777777" w:rsidTr="00BE78CB">
        <w:tc>
          <w:tcPr>
            <w:tcW w:w="1232" w:type="dxa"/>
          </w:tcPr>
          <w:p w14:paraId="0911A728" w14:textId="43A1DEFD" w:rsidR="00BE78CB" w:rsidRPr="00BE78CB" w:rsidRDefault="00BE78CB" w:rsidP="00945162">
            <w:r>
              <w:t>GET</w:t>
            </w:r>
          </w:p>
        </w:tc>
        <w:tc>
          <w:tcPr>
            <w:tcW w:w="2420" w:type="dxa"/>
          </w:tcPr>
          <w:p w14:paraId="05465658" w14:textId="7EDD4EEB" w:rsidR="00BE78CB" w:rsidRPr="00BE78CB" w:rsidRDefault="00BE78CB" w:rsidP="00945162">
            <w:r w:rsidRPr="00BE78CB">
              <w:t>/</w:t>
            </w:r>
            <w:proofErr w:type="spellStart"/>
            <w:proofErr w:type="gramStart"/>
            <w:r w:rsidRPr="00BE78CB">
              <w:t>api</w:t>
            </w:r>
            <w:proofErr w:type="spellEnd"/>
            <w:proofErr w:type="gramEnd"/>
            <w:r w:rsidRPr="00BE78CB">
              <w:t>/orders/{id}/download/</w:t>
            </w:r>
          </w:p>
        </w:tc>
        <w:tc>
          <w:tcPr>
            <w:tcW w:w="3954" w:type="dxa"/>
          </w:tcPr>
          <w:p w14:paraId="766B12E8" w14:textId="49390B91" w:rsidR="00BE78CB" w:rsidRDefault="00BE78CB" w:rsidP="00945162">
            <w:pPr>
              <w:rPr>
                <w:lang w:val="ru-RU"/>
              </w:rPr>
            </w:pPr>
            <w:r w:rsidRPr="00BE78CB">
              <w:rPr>
                <w:lang w:val="ru-RU"/>
              </w:rPr>
              <w:t>Скачивание цифрового файла товара</w:t>
            </w:r>
          </w:p>
        </w:tc>
        <w:tc>
          <w:tcPr>
            <w:tcW w:w="2248" w:type="dxa"/>
          </w:tcPr>
          <w:p w14:paraId="04C13D2E" w14:textId="29CF1455" w:rsidR="00BE78CB" w:rsidRDefault="00BE78CB" w:rsidP="00945162">
            <w:pPr>
              <w:rPr>
                <w:lang w:val="ru-RU"/>
              </w:rPr>
            </w:pPr>
            <w:r>
              <w:rPr>
                <w:lang w:val="ru-RU"/>
              </w:rPr>
              <w:t>Авторизованный</w:t>
            </w:r>
          </w:p>
        </w:tc>
      </w:tr>
    </w:tbl>
    <w:p w14:paraId="7870D720" w14:textId="77777777" w:rsidR="00BE78CB" w:rsidRPr="00BE78CB" w:rsidRDefault="00BE78CB" w:rsidP="00945162">
      <w:pPr>
        <w:rPr>
          <w:lang w:val="ru-RU"/>
        </w:rPr>
      </w:pPr>
    </w:p>
    <w:p w14:paraId="037A786A" w14:textId="5D5B96EE" w:rsidR="002D0F65" w:rsidRPr="004416B9" w:rsidRDefault="002D0F65" w:rsidP="00962045">
      <w:pPr>
        <w:ind w:firstLine="720"/>
        <w:jc w:val="both"/>
        <w:rPr>
          <w:lang w:val="ru-RU"/>
        </w:rPr>
      </w:pPr>
      <w:r w:rsidRPr="002D0F65">
        <w:rPr>
          <w:lang w:val="ru-RU"/>
        </w:rPr>
        <w:t xml:space="preserve">Все </w:t>
      </w:r>
      <w:proofErr w:type="spellStart"/>
      <w:r w:rsidRPr="002D0F65">
        <w:rPr>
          <w:lang w:val="ru-RU"/>
        </w:rPr>
        <w:t>эндпоинты</w:t>
      </w:r>
      <w:proofErr w:type="spellEnd"/>
      <w:r w:rsidRPr="002D0F65">
        <w:rPr>
          <w:lang w:val="ru-RU"/>
        </w:rPr>
        <w:t xml:space="preserve"> возвращают ответы в формате JSON. Для </w:t>
      </w:r>
      <w:proofErr w:type="spellStart"/>
      <w:r w:rsidRPr="002D0F65">
        <w:rPr>
          <w:lang w:val="ru-RU"/>
        </w:rPr>
        <w:t>эндпоинтов</w:t>
      </w:r>
      <w:proofErr w:type="spellEnd"/>
      <w:r w:rsidRPr="002D0F65">
        <w:rPr>
          <w:lang w:val="ru-RU"/>
        </w:rPr>
        <w:t>, требующих авторизации, в заголовке запроса передается JWT-токен</w:t>
      </w:r>
      <w:r>
        <w:rPr>
          <w:lang w:val="ru-RU"/>
        </w:rPr>
        <w:t>.</w:t>
      </w:r>
      <w:r w:rsidR="00962045">
        <w:rPr>
          <w:lang w:val="ru-RU"/>
        </w:rPr>
        <w:t xml:space="preserve"> </w:t>
      </w:r>
      <w:r w:rsidRPr="002D0F65">
        <w:rPr>
          <w:lang w:val="ru-RU"/>
        </w:rPr>
        <w:t xml:space="preserve">Административные </w:t>
      </w:r>
      <w:proofErr w:type="spellStart"/>
      <w:r w:rsidRPr="002D0F65">
        <w:rPr>
          <w:lang w:val="ru-RU"/>
        </w:rPr>
        <w:t>эндпоинты</w:t>
      </w:r>
      <w:proofErr w:type="spellEnd"/>
      <w:r w:rsidRPr="002D0F65">
        <w:rPr>
          <w:lang w:val="ru-RU"/>
        </w:rPr>
        <w:t xml:space="preserve"> (создание, обновление, удаление товаров) реализованы через стандартную админ-панель </w:t>
      </w:r>
      <w:proofErr w:type="spellStart"/>
      <w:r w:rsidRPr="002D0F65">
        <w:rPr>
          <w:lang w:val="ru-RU"/>
        </w:rPr>
        <w:t>Django</w:t>
      </w:r>
      <w:proofErr w:type="spellEnd"/>
      <w:r w:rsidRPr="002D0F65">
        <w:rPr>
          <w:lang w:val="ru-RU"/>
        </w:rPr>
        <w:t>.</w:t>
      </w:r>
    </w:p>
    <w:p w14:paraId="0248AC3A" w14:textId="77777777" w:rsidR="00945162" w:rsidRPr="004416B9" w:rsidRDefault="00945162" w:rsidP="00945162">
      <w:pPr>
        <w:jc w:val="both"/>
        <w:rPr>
          <w:lang w:val="ru-RU"/>
        </w:rPr>
      </w:pPr>
    </w:p>
    <w:p w14:paraId="0A2FD479" w14:textId="22F20561" w:rsidR="002D0F65" w:rsidRPr="000C0312" w:rsidRDefault="002D0F65" w:rsidP="00945162">
      <w:pPr>
        <w:pStyle w:val="31"/>
        <w:spacing w:before="0"/>
        <w:jc w:val="center"/>
        <w:rPr>
          <w:rFonts w:ascii="Times New Roman" w:hAnsi="Times New Roman" w:cs="Times New Roman"/>
          <w:color w:val="auto"/>
          <w:sz w:val="28"/>
          <w:szCs w:val="24"/>
          <w:lang w:val="ru-RU"/>
        </w:rPr>
      </w:pPr>
      <w:bookmarkStart w:id="38" w:name="_Toc233296388"/>
      <w:r w:rsidRPr="002D0F65">
        <w:rPr>
          <w:rFonts w:ascii="Times New Roman" w:hAnsi="Times New Roman" w:cs="Times New Roman"/>
          <w:color w:val="auto"/>
          <w:sz w:val="28"/>
          <w:szCs w:val="24"/>
          <w:lang w:val="ru-RU"/>
        </w:rPr>
        <w:t>3.2.2. Документация API (</w:t>
      </w:r>
      <w:proofErr w:type="spellStart"/>
      <w:r w:rsidRPr="002D0F65">
        <w:rPr>
          <w:rFonts w:ascii="Times New Roman" w:hAnsi="Times New Roman" w:cs="Times New Roman"/>
          <w:color w:val="auto"/>
          <w:sz w:val="28"/>
          <w:szCs w:val="24"/>
          <w:lang w:val="ru-RU"/>
        </w:rPr>
        <w:t>Swagger</w:t>
      </w:r>
      <w:proofErr w:type="spellEnd"/>
      <w:r w:rsidRPr="002D0F65">
        <w:rPr>
          <w:rFonts w:ascii="Times New Roman" w:hAnsi="Times New Roman" w:cs="Times New Roman"/>
          <w:color w:val="auto"/>
          <w:sz w:val="28"/>
          <w:szCs w:val="24"/>
          <w:lang w:val="ru-RU"/>
        </w:rPr>
        <w:t>/</w:t>
      </w:r>
      <w:proofErr w:type="spellStart"/>
      <w:r w:rsidRPr="002D0F65">
        <w:rPr>
          <w:rFonts w:ascii="Times New Roman" w:hAnsi="Times New Roman" w:cs="Times New Roman"/>
          <w:color w:val="auto"/>
          <w:sz w:val="28"/>
          <w:szCs w:val="24"/>
          <w:lang w:val="ru-RU"/>
        </w:rPr>
        <w:t>OpenAPI</w:t>
      </w:r>
      <w:proofErr w:type="spellEnd"/>
      <w:r w:rsidRPr="002D0F65">
        <w:rPr>
          <w:rFonts w:ascii="Times New Roman" w:hAnsi="Times New Roman" w:cs="Times New Roman"/>
          <w:color w:val="auto"/>
          <w:sz w:val="28"/>
          <w:szCs w:val="24"/>
          <w:lang w:val="ru-RU"/>
        </w:rPr>
        <w:t>)</w:t>
      </w:r>
      <w:bookmarkEnd w:id="38"/>
    </w:p>
    <w:p w14:paraId="0AB1D22E" w14:textId="77777777" w:rsidR="002D0F65" w:rsidRDefault="002D0F65" w:rsidP="00945162">
      <w:pPr>
        <w:ind w:firstLine="720"/>
        <w:jc w:val="both"/>
        <w:rPr>
          <w:lang w:val="ru-RU"/>
        </w:rPr>
      </w:pPr>
      <w:r w:rsidRPr="002D0F65">
        <w:rPr>
          <w:lang w:val="ru-RU"/>
        </w:rPr>
        <w:t>Для автоматической генерации документации API в проект интегрирована библиотека </w:t>
      </w:r>
      <w:proofErr w:type="spellStart"/>
      <w:r w:rsidRPr="002D0F65">
        <w:rPr>
          <w:lang w:val="ru-RU"/>
        </w:rPr>
        <w:t>drf-spectacular</w:t>
      </w:r>
      <w:proofErr w:type="spellEnd"/>
      <w:r w:rsidRPr="002D0F65">
        <w:rPr>
          <w:lang w:val="ru-RU"/>
        </w:rPr>
        <w:t xml:space="preserve">. Документация генерируется в формате </w:t>
      </w:r>
      <w:proofErr w:type="spellStart"/>
      <w:r w:rsidRPr="002D0F65">
        <w:rPr>
          <w:lang w:val="ru-RU"/>
        </w:rPr>
        <w:t>OpenAPI</w:t>
      </w:r>
      <w:proofErr w:type="spellEnd"/>
      <w:r w:rsidRPr="002D0F65">
        <w:rPr>
          <w:lang w:val="ru-RU"/>
        </w:rPr>
        <w:t xml:space="preserve"> 3.0 на основе кода, </w:t>
      </w:r>
      <w:proofErr w:type="spellStart"/>
      <w:r w:rsidRPr="002D0F65">
        <w:rPr>
          <w:lang w:val="ru-RU"/>
        </w:rPr>
        <w:t>сериализаторов</w:t>
      </w:r>
      <w:proofErr w:type="spellEnd"/>
      <w:r w:rsidRPr="002D0F65">
        <w:rPr>
          <w:lang w:val="ru-RU"/>
        </w:rPr>
        <w:t xml:space="preserve"> и </w:t>
      </w:r>
      <w:proofErr w:type="spellStart"/>
      <w:r w:rsidRPr="002D0F65">
        <w:rPr>
          <w:lang w:val="ru-RU"/>
        </w:rPr>
        <w:t>докстрингов</w:t>
      </w:r>
      <w:proofErr w:type="spellEnd"/>
      <w:r w:rsidRPr="002D0F65">
        <w:rPr>
          <w:lang w:val="ru-RU"/>
        </w:rPr>
        <w:t xml:space="preserve"> представлений.</w:t>
      </w:r>
    </w:p>
    <w:p w14:paraId="2E8B7E65" w14:textId="77777777" w:rsidR="002D0F65" w:rsidRPr="002D0F65" w:rsidRDefault="002D0F65" w:rsidP="00945162">
      <w:pPr>
        <w:ind w:firstLine="720"/>
        <w:jc w:val="both"/>
        <w:rPr>
          <w:lang w:val="ru-RU"/>
        </w:rPr>
      </w:pPr>
      <w:r w:rsidRPr="002D0F65">
        <w:rPr>
          <w:b/>
          <w:bCs/>
          <w:lang w:val="ru-RU"/>
        </w:rPr>
        <w:t>Доступ к документации после запуска сервера:</w:t>
      </w:r>
    </w:p>
    <w:p w14:paraId="387CC022" w14:textId="77777777" w:rsidR="002D0F65" w:rsidRPr="002D0F65" w:rsidRDefault="002D0F65" w:rsidP="00945162">
      <w:pPr>
        <w:pStyle w:val="ae"/>
        <w:numPr>
          <w:ilvl w:val="0"/>
          <w:numId w:val="25"/>
        </w:numPr>
        <w:jc w:val="both"/>
      </w:pPr>
      <w:r w:rsidRPr="002D0F65">
        <w:rPr>
          <w:b/>
          <w:bCs/>
        </w:rPr>
        <w:t>Swagger UI:</w:t>
      </w:r>
      <w:r w:rsidRPr="002D0F65">
        <w:t> http://localhost:8000/api/schema/swagger-ui/</w:t>
      </w:r>
    </w:p>
    <w:p w14:paraId="74F9B9B5" w14:textId="6C2C0254" w:rsidR="0066464E" w:rsidRPr="0066464E" w:rsidRDefault="002D0F65" w:rsidP="00945162">
      <w:pPr>
        <w:pStyle w:val="ae"/>
        <w:numPr>
          <w:ilvl w:val="0"/>
          <w:numId w:val="25"/>
        </w:numPr>
        <w:jc w:val="both"/>
      </w:pPr>
      <w:r w:rsidRPr="002D0F65">
        <w:rPr>
          <w:b/>
          <w:bCs/>
          <w:lang w:val="ru-RU"/>
        </w:rPr>
        <w:t>Схема</w:t>
      </w:r>
      <w:r w:rsidRPr="002D0F65">
        <w:rPr>
          <w:b/>
          <w:bCs/>
        </w:rPr>
        <w:t xml:space="preserve"> </w:t>
      </w:r>
      <w:proofErr w:type="spellStart"/>
      <w:r w:rsidRPr="002D0F65">
        <w:rPr>
          <w:b/>
          <w:bCs/>
        </w:rPr>
        <w:t>OpenAPI</w:t>
      </w:r>
      <w:proofErr w:type="spellEnd"/>
      <w:r w:rsidRPr="002D0F65">
        <w:rPr>
          <w:b/>
          <w:bCs/>
        </w:rPr>
        <w:t xml:space="preserve"> (JSON):</w:t>
      </w:r>
      <w:r w:rsidRPr="002D0F65">
        <w:t> http://localhost:8000/api/schema/</w:t>
      </w:r>
    </w:p>
    <w:p w14:paraId="5D3D98AA" w14:textId="77777777" w:rsidR="0066464E" w:rsidRPr="00A925CE" w:rsidRDefault="0066464E" w:rsidP="00945162">
      <w:pPr>
        <w:ind w:firstLine="720"/>
        <w:jc w:val="both"/>
        <w:rPr>
          <w:b/>
          <w:bCs/>
        </w:rPr>
      </w:pPr>
    </w:p>
    <w:p w14:paraId="352541C5" w14:textId="61B7A4E4" w:rsidR="002D0F65" w:rsidRPr="0066464E" w:rsidRDefault="002D0F65" w:rsidP="00945162">
      <w:pPr>
        <w:ind w:firstLine="720"/>
        <w:jc w:val="both"/>
        <w:rPr>
          <w:lang w:val="ru-RU"/>
        </w:rPr>
      </w:pPr>
      <w:r w:rsidRPr="0066464E">
        <w:rPr>
          <w:b/>
          <w:bCs/>
          <w:lang w:val="ru-RU"/>
        </w:rPr>
        <w:t xml:space="preserve">Возможности </w:t>
      </w:r>
      <w:proofErr w:type="spellStart"/>
      <w:r w:rsidRPr="0066464E">
        <w:rPr>
          <w:b/>
          <w:bCs/>
          <w:lang w:val="ru-RU"/>
        </w:rPr>
        <w:t>Swagger</w:t>
      </w:r>
      <w:proofErr w:type="spellEnd"/>
      <w:r w:rsidRPr="0066464E">
        <w:rPr>
          <w:b/>
          <w:bCs/>
          <w:lang w:val="ru-RU"/>
        </w:rPr>
        <w:t xml:space="preserve"> UI:</w:t>
      </w:r>
    </w:p>
    <w:p w14:paraId="7158EBEB" w14:textId="77777777" w:rsidR="002D0F65" w:rsidRPr="002D0F65" w:rsidRDefault="002D0F65" w:rsidP="00945162">
      <w:pPr>
        <w:pStyle w:val="ae"/>
        <w:numPr>
          <w:ilvl w:val="0"/>
          <w:numId w:val="26"/>
        </w:numPr>
        <w:jc w:val="both"/>
        <w:rPr>
          <w:lang w:val="ru-RU"/>
        </w:rPr>
      </w:pPr>
      <w:r w:rsidRPr="002D0F65">
        <w:rPr>
          <w:b/>
          <w:bCs/>
          <w:lang w:val="ru-RU"/>
        </w:rPr>
        <w:t xml:space="preserve">Просмотр всех </w:t>
      </w:r>
      <w:proofErr w:type="spellStart"/>
      <w:r w:rsidRPr="002D0F65">
        <w:rPr>
          <w:b/>
          <w:bCs/>
          <w:lang w:val="ru-RU"/>
        </w:rPr>
        <w:t>эндпоинтов</w:t>
      </w:r>
      <w:proofErr w:type="spellEnd"/>
      <w:r w:rsidRPr="002D0F65">
        <w:rPr>
          <w:b/>
          <w:bCs/>
          <w:lang w:val="ru-RU"/>
        </w:rPr>
        <w:t>.</w:t>
      </w:r>
      <w:r w:rsidRPr="002D0F65">
        <w:rPr>
          <w:lang w:val="ru-RU"/>
        </w:rPr>
        <w:t xml:space="preserve"> Интерфейс отображает все доступные </w:t>
      </w:r>
      <w:proofErr w:type="spellStart"/>
      <w:r w:rsidRPr="002D0F65">
        <w:rPr>
          <w:lang w:val="ru-RU"/>
        </w:rPr>
        <w:t>эндпоинты</w:t>
      </w:r>
      <w:proofErr w:type="spellEnd"/>
      <w:r w:rsidRPr="002D0F65">
        <w:rPr>
          <w:lang w:val="ru-RU"/>
        </w:rPr>
        <w:t xml:space="preserve"> сгруппированными по приложениям: авторизация, товары, комментарии, заказы. Для каждого </w:t>
      </w:r>
      <w:proofErr w:type="spellStart"/>
      <w:r w:rsidRPr="002D0F65">
        <w:rPr>
          <w:lang w:val="ru-RU"/>
        </w:rPr>
        <w:t>эндпоинта</w:t>
      </w:r>
      <w:proofErr w:type="spellEnd"/>
      <w:r w:rsidRPr="002D0F65">
        <w:rPr>
          <w:lang w:val="ru-RU"/>
        </w:rPr>
        <w:t xml:space="preserve"> указаны HTTP-метод, URL, ожидаемый формат запроса и структура ответа.</w:t>
      </w:r>
    </w:p>
    <w:p w14:paraId="7B5F8FE7" w14:textId="77777777" w:rsidR="002D0F65" w:rsidRPr="002D0F65" w:rsidRDefault="002D0F65" w:rsidP="00945162">
      <w:pPr>
        <w:pStyle w:val="ae"/>
        <w:numPr>
          <w:ilvl w:val="0"/>
          <w:numId w:val="26"/>
        </w:numPr>
        <w:jc w:val="both"/>
        <w:rPr>
          <w:lang w:val="ru-RU"/>
        </w:rPr>
      </w:pPr>
      <w:r w:rsidRPr="002D0F65">
        <w:rPr>
          <w:b/>
          <w:bCs/>
          <w:lang w:val="ru-RU"/>
        </w:rPr>
        <w:t>Тестирование запросов.</w:t>
      </w:r>
      <w:r w:rsidRPr="002D0F65">
        <w:rPr>
          <w:lang w:val="ru-RU"/>
        </w:rPr>
        <w:t> Разработчик может выполнять тестовые запросы непосредственно из браузера: ввести параметры, тело запроса и нажать "</w:t>
      </w:r>
      <w:proofErr w:type="spellStart"/>
      <w:r w:rsidRPr="002D0F65">
        <w:rPr>
          <w:lang w:val="ru-RU"/>
        </w:rPr>
        <w:t>Execute</w:t>
      </w:r>
      <w:proofErr w:type="spellEnd"/>
      <w:r w:rsidRPr="002D0F65">
        <w:rPr>
          <w:lang w:val="ru-RU"/>
        </w:rPr>
        <w:t>". Ответ сервера отображается в интерфейсе с указанием статуса, времени выполнения и тела ответа.</w:t>
      </w:r>
    </w:p>
    <w:p w14:paraId="1C2082BD" w14:textId="77777777" w:rsidR="002D0F65" w:rsidRPr="002D0F65" w:rsidRDefault="002D0F65" w:rsidP="00945162">
      <w:pPr>
        <w:pStyle w:val="ae"/>
        <w:numPr>
          <w:ilvl w:val="0"/>
          <w:numId w:val="26"/>
        </w:numPr>
        <w:jc w:val="both"/>
        <w:rPr>
          <w:lang w:val="ru-RU"/>
        </w:rPr>
      </w:pPr>
      <w:r w:rsidRPr="002D0F65">
        <w:rPr>
          <w:b/>
          <w:bCs/>
          <w:lang w:val="ru-RU"/>
        </w:rPr>
        <w:t>Авторизация через JWT.</w:t>
      </w:r>
      <w:r w:rsidRPr="002D0F65">
        <w:rPr>
          <w:lang w:val="ru-RU"/>
        </w:rPr>
        <w:t> </w:t>
      </w:r>
      <w:proofErr w:type="spellStart"/>
      <w:r w:rsidRPr="002D0F65">
        <w:rPr>
          <w:lang w:val="ru-RU"/>
        </w:rPr>
        <w:t>Swagger</w:t>
      </w:r>
      <w:proofErr w:type="spellEnd"/>
      <w:r w:rsidRPr="002D0F65">
        <w:rPr>
          <w:lang w:val="ru-RU"/>
        </w:rPr>
        <w:t xml:space="preserve"> UI поддерживает авторизацию. Достаточно один раз ввести JWT-токен в диалоговое окно "</w:t>
      </w:r>
      <w:proofErr w:type="spellStart"/>
      <w:r w:rsidRPr="002D0F65">
        <w:rPr>
          <w:lang w:val="ru-RU"/>
        </w:rPr>
        <w:t>Authorize</w:t>
      </w:r>
      <w:proofErr w:type="spellEnd"/>
      <w:r w:rsidRPr="002D0F65">
        <w:rPr>
          <w:lang w:val="ru-RU"/>
        </w:rPr>
        <w:t>", и все последующие запросы будут автоматически включать заголовок </w:t>
      </w:r>
      <w:proofErr w:type="spellStart"/>
      <w:r w:rsidRPr="002D0F65">
        <w:rPr>
          <w:lang w:val="ru-RU"/>
        </w:rPr>
        <w:t>Authorization</w:t>
      </w:r>
      <w:proofErr w:type="spellEnd"/>
      <w:r w:rsidRPr="002D0F65">
        <w:rPr>
          <w:lang w:val="ru-RU"/>
        </w:rPr>
        <w:t xml:space="preserve">: </w:t>
      </w:r>
      <w:proofErr w:type="spellStart"/>
      <w:r w:rsidRPr="002D0F65">
        <w:rPr>
          <w:lang w:val="ru-RU"/>
        </w:rPr>
        <w:t>Bearer</w:t>
      </w:r>
      <w:proofErr w:type="spellEnd"/>
      <w:r w:rsidRPr="002D0F65">
        <w:rPr>
          <w:lang w:val="ru-RU"/>
        </w:rPr>
        <w:t xml:space="preserve"> &lt;</w:t>
      </w:r>
      <w:proofErr w:type="spellStart"/>
      <w:r w:rsidRPr="002D0F65">
        <w:rPr>
          <w:lang w:val="ru-RU"/>
        </w:rPr>
        <w:t>token</w:t>
      </w:r>
      <w:proofErr w:type="spellEnd"/>
      <w:r w:rsidRPr="002D0F65">
        <w:rPr>
          <w:lang w:val="ru-RU"/>
        </w:rPr>
        <w:t>&gt;. Токен сохраняется в браузере и не требует повторного ввода при обновлении страницы.</w:t>
      </w:r>
    </w:p>
    <w:p w14:paraId="26443CD7" w14:textId="77777777" w:rsidR="002D0F65" w:rsidRPr="002D0F65" w:rsidRDefault="002D0F65" w:rsidP="00945162">
      <w:pPr>
        <w:pStyle w:val="ae"/>
        <w:numPr>
          <w:ilvl w:val="0"/>
          <w:numId w:val="26"/>
        </w:numPr>
        <w:jc w:val="both"/>
        <w:rPr>
          <w:lang w:val="ru-RU"/>
        </w:rPr>
      </w:pPr>
      <w:r w:rsidRPr="002D0F65">
        <w:rPr>
          <w:b/>
          <w:bCs/>
          <w:lang w:val="ru-RU"/>
        </w:rPr>
        <w:t>Документирование схем данных.</w:t>
      </w:r>
      <w:r w:rsidRPr="002D0F65">
        <w:rPr>
          <w:lang w:val="ru-RU"/>
        </w:rPr>
        <w:t xml:space="preserve"> Для каждого </w:t>
      </w:r>
      <w:proofErr w:type="spellStart"/>
      <w:r w:rsidRPr="002D0F65">
        <w:rPr>
          <w:lang w:val="ru-RU"/>
        </w:rPr>
        <w:t>сериализатора</w:t>
      </w:r>
      <w:proofErr w:type="spellEnd"/>
      <w:r w:rsidRPr="002D0F65">
        <w:rPr>
          <w:lang w:val="ru-RU"/>
        </w:rPr>
        <w:t xml:space="preserve"> автоматически генерируется схема данных с указанием типов полей, обязательности и примеров значений.</w:t>
      </w:r>
    </w:p>
    <w:p w14:paraId="22DED614" w14:textId="1DBA0D64" w:rsidR="002D0F65" w:rsidRPr="002D0F65" w:rsidRDefault="002D0F65" w:rsidP="00945162">
      <w:pPr>
        <w:pStyle w:val="ae"/>
        <w:numPr>
          <w:ilvl w:val="0"/>
          <w:numId w:val="26"/>
        </w:numPr>
        <w:jc w:val="both"/>
        <w:rPr>
          <w:lang w:val="ru-RU"/>
        </w:rPr>
      </w:pPr>
      <w:r w:rsidRPr="002D0F65">
        <w:rPr>
          <w:b/>
          <w:bCs/>
          <w:lang w:val="ru-RU"/>
        </w:rPr>
        <w:t>Экспорт спецификации.</w:t>
      </w:r>
      <w:r w:rsidRPr="002D0F65">
        <w:rPr>
          <w:lang w:val="ru-RU"/>
        </w:rPr>
        <w:t xml:space="preserve"> Схему </w:t>
      </w:r>
      <w:proofErr w:type="spellStart"/>
      <w:r w:rsidRPr="002D0F65">
        <w:rPr>
          <w:lang w:val="ru-RU"/>
        </w:rPr>
        <w:t>OpenAPI</w:t>
      </w:r>
      <w:proofErr w:type="spellEnd"/>
      <w:r w:rsidRPr="002D0F65">
        <w:rPr>
          <w:lang w:val="ru-RU"/>
        </w:rPr>
        <w:t xml:space="preserve"> можно экспортировать в формате JSON или YAML для использования в других инструментах </w:t>
      </w:r>
    </w:p>
    <w:p w14:paraId="04E484D8" w14:textId="1E0991B9" w:rsidR="00BE78CB" w:rsidRPr="0066464E" w:rsidRDefault="002D0F65" w:rsidP="00945162">
      <w:pPr>
        <w:pStyle w:val="ae"/>
        <w:numPr>
          <w:ilvl w:val="0"/>
          <w:numId w:val="26"/>
        </w:numPr>
        <w:jc w:val="both"/>
        <w:rPr>
          <w:lang w:val="ru-RU"/>
        </w:rPr>
      </w:pPr>
      <w:r w:rsidRPr="0066464E">
        <w:rPr>
          <w:b/>
          <w:bCs/>
          <w:lang w:val="ru-RU"/>
        </w:rPr>
        <w:t>Интерактивные подсказки.</w:t>
      </w:r>
      <w:r w:rsidRPr="0066464E">
        <w:rPr>
          <w:lang w:val="ru-RU"/>
        </w:rPr>
        <w:t> При вводе параметров и тела запроса интерфейс предлагает автодополнение и показывает примеры допустимых значений.</w:t>
      </w:r>
    </w:p>
    <w:p w14:paraId="09E924EC" w14:textId="77777777" w:rsidR="00BE78CB" w:rsidRPr="007D5E55" w:rsidRDefault="00BE78CB" w:rsidP="00945162">
      <w:pPr>
        <w:ind w:firstLine="709"/>
        <w:jc w:val="both"/>
        <w:rPr>
          <w:rFonts w:cs="Times New Roman"/>
          <w:color w:val="000000" w:themeColor="text1"/>
          <w:szCs w:val="28"/>
          <w:lang w:val="ru-RU"/>
        </w:rPr>
      </w:pPr>
    </w:p>
    <w:p w14:paraId="503A20A4" w14:textId="515E0F10" w:rsidR="00BE78CB" w:rsidRPr="007D5E55" w:rsidRDefault="00BE78CB" w:rsidP="00945162">
      <w:pPr>
        <w:pStyle w:val="21"/>
        <w:spacing w:before="0"/>
        <w:jc w:val="center"/>
        <w:rPr>
          <w:rFonts w:ascii="Times New Roman" w:hAnsi="Times New Roman" w:cs="Times New Roman"/>
          <w:color w:val="000000" w:themeColor="text1"/>
          <w:szCs w:val="28"/>
          <w:lang w:val="ru-RU"/>
        </w:rPr>
      </w:pPr>
      <w:bookmarkStart w:id="39" w:name="_Toc233296389"/>
      <w:r w:rsidRPr="007D5E55">
        <w:rPr>
          <w:rFonts w:ascii="Times New Roman" w:hAnsi="Times New Roman" w:cs="Times New Roman"/>
          <w:color w:val="000000" w:themeColor="text1"/>
          <w:szCs w:val="28"/>
          <w:lang w:val="ru-RU"/>
        </w:rPr>
        <w:t>3.</w:t>
      </w:r>
      <w:r>
        <w:rPr>
          <w:rFonts w:ascii="Times New Roman" w:hAnsi="Times New Roman" w:cs="Times New Roman"/>
          <w:color w:val="000000" w:themeColor="text1"/>
          <w:szCs w:val="28"/>
          <w:lang w:val="ru-RU"/>
        </w:rPr>
        <w:t>3</w:t>
      </w:r>
      <w:r w:rsidRPr="007D5E55">
        <w:rPr>
          <w:rFonts w:ascii="Times New Roman" w:hAnsi="Times New Roman" w:cs="Times New Roman"/>
          <w:color w:val="000000" w:themeColor="text1"/>
          <w:szCs w:val="28"/>
          <w:lang w:val="ru-RU"/>
        </w:rPr>
        <w:t xml:space="preserve">. Реализация </w:t>
      </w:r>
      <w:r w:rsidRPr="007D5E55">
        <w:rPr>
          <w:rFonts w:ascii="Times New Roman" w:hAnsi="Times New Roman" w:cs="Times New Roman"/>
          <w:color w:val="000000" w:themeColor="text1"/>
          <w:szCs w:val="28"/>
        </w:rPr>
        <w:t>WebSocket</w:t>
      </w:r>
      <w:r w:rsidRPr="007D5E55">
        <w:rPr>
          <w:rFonts w:ascii="Times New Roman" w:hAnsi="Times New Roman" w:cs="Times New Roman"/>
          <w:color w:val="000000" w:themeColor="text1"/>
          <w:szCs w:val="28"/>
          <w:lang w:val="ru-RU"/>
        </w:rPr>
        <w:t xml:space="preserve"> и </w:t>
      </w:r>
      <w:r w:rsidRPr="007D5E55">
        <w:rPr>
          <w:rFonts w:ascii="Times New Roman" w:hAnsi="Times New Roman" w:cs="Times New Roman"/>
          <w:color w:val="000000" w:themeColor="text1"/>
          <w:szCs w:val="28"/>
        </w:rPr>
        <w:t>real</w:t>
      </w:r>
      <w:r w:rsidRPr="007D5E55">
        <w:rPr>
          <w:rFonts w:ascii="Times New Roman" w:hAnsi="Times New Roman" w:cs="Times New Roman"/>
          <w:color w:val="000000" w:themeColor="text1"/>
          <w:szCs w:val="28"/>
          <w:lang w:val="ru-RU"/>
        </w:rPr>
        <w:t>-</w:t>
      </w:r>
      <w:r w:rsidRPr="007D5E55">
        <w:rPr>
          <w:rFonts w:ascii="Times New Roman" w:hAnsi="Times New Roman" w:cs="Times New Roman"/>
          <w:color w:val="000000" w:themeColor="text1"/>
          <w:szCs w:val="28"/>
        </w:rPr>
        <w:t>time</w:t>
      </w:r>
      <w:r w:rsidRPr="007D5E55">
        <w:rPr>
          <w:rFonts w:ascii="Times New Roman" w:hAnsi="Times New Roman" w:cs="Times New Roman"/>
          <w:color w:val="000000" w:themeColor="text1"/>
          <w:szCs w:val="28"/>
          <w:lang w:val="ru-RU"/>
        </w:rPr>
        <w:t xml:space="preserve"> функций</w:t>
      </w:r>
      <w:bookmarkEnd w:id="39"/>
    </w:p>
    <w:p w14:paraId="6103022D" w14:textId="77777777" w:rsidR="00BE78CB" w:rsidRPr="007D5E55" w:rsidRDefault="00BE78CB"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Для поддержки комментариев в реальном времени в проект добавлен </w:t>
      </w:r>
      <w:r w:rsidRPr="007D5E55">
        <w:rPr>
          <w:rFonts w:cs="Times New Roman"/>
          <w:color w:val="000000" w:themeColor="text1"/>
          <w:szCs w:val="28"/>
        </w:rPr>
        <w:t>Django</w:t>
      </w:r>
      <w:r w:rsidRPr="007D5E55">
        <w:rPr>
          <w:rFonts w:cs="Times New Roman"/>
          <w:color w:val="000000" w:themeColor="text1"/>
          <w:szCs w:val="28"/>
          <w:lang w:val="ru-RU"/>
        </w:rPr>
        <w:t xml:space="preserve"> </w:t>
      </w:r>
      <w:r w:rsidRPr="007D5E55">
        <w:rPr>
          <w:rFonts w:cs="Times New Roman"/>
          <w:color w:val="000000" w:themeColor="text1"/>
          <w:szCs w:val="28"/>
        </w:rPr>
        <w:t>Channels</w:t>
      </w:r>
      <w:r w:rsidRPr="007D5E55">
        <w:rPr>
          <w:rFonts w:cs="Times New Roman"/>
          <w:color w:val="000000" w:themeColor="text1"/>
          <w:szCs w:val="28"/>
          <w:lang w:val="ru-RU"/>
        </w:rPr>
        <w:t xml:space="preserve">. </w:t>
      </w:r>
      <w:r w:rsidRPr="007D5E55">
        <w:rPr>
          <w:rFonts w:cs="Times New Roman"/>
          <w:color w:val="000000" w:themeColor="text1"/>
          <w:szCs w:val="28"/>
        </w:rPr>
        <w:t>WebSocket</w:t>
      </w:r>
      <w:r w:rsidRPr="007D5E55">
        <w:rPr>
          <w:rFonts w:cs="Times New Roman"/>
          <w:color w:val="000000" w:themeColor="text1"/>
          <w:szCs w:val="28"/>
          <w:lang w:val="ru-RU"/>
        </w:rPr>
        <w:t>-соединение открывается по маршруту `/</w:t>
      </w:r>
      <w:proofErr w:type="spellStart"/>
      <w:r w:rsidRPr="007D5E55">
        <w:rPr>
          <w:rFonts w:cs="Times New Roman"/>
          <w:color w:val="000000" w:themeColor="text1"/>
          <w:szCs w:val="28"/>
        </w:rPr>
        <w:t>ws</w:t>
      </w:r>
      <w:proofErr w:type="spellEnd"/>
      <w:r w:rsidRPr="007D5E55">
        <w:rPr>
          <w:rFonts w:cs="Times New Roman"/>
          <w:color w:val="000000" w:themeColor="text1"/>
          <w:szCs w:val="28"/>
          <w:lang w:val="ru-RU"/>
        </w:rPr>
        <w:t>/</w:t>
      </w:r>
      <w:r w:rsidRPr="007D5E55">
        <w:rPr>
          <w:rFonts w:cs="Times New Roman"/>
          <w:color w:val="000000" w:themeColor="text1"/>
          <w:szCs w:val="28"/>
        </w:rPr>
        <w:t>products</w:t>
      </w:r>
      <w:r w:rsidRPr="007D5E55">
        <w:rPr>
          <w:rFonts w:cs="Times New Roman"/>
          <w:color w:val="000000" w:themeColor="text1"/>
          <w:szCs w:val="28"/>
          <w:lang w:val="ru-RU"/>
        </w:rPr>
        <w:t>/&lt;</w:t>
      </w:r>
      <w:r w:rsidRPr="007D5E55">
        <w:rPr>
          <w:rFonts w:cs="Times New Roman"/>
          <w:color w:val="000000" w:themeColor="text1"/>
          <w:szCs w:val="28"/>
        </w:rPr>
        <w:t>id</w:t>
      </w:r>
      <w:r w:rsidRPr="007D5E55">
        <w:rPr>
          <w:rFonts w:cs="Times New Roman"/>
          <w:color w:val="000000" w:themeColor="text1"/>
          <w:szCs w:val="28"/>
          <w:lang w:val="ru-RU"/>
        </w:rPr>
        <w:t>&gt;/</w:t>
      </w:r>
      <w:r w:rsidRPr="007D5E55">
        <w:rPr>
          <w:rFonts w:cs="Times New Roman"/>
          <w:color w:val="000000" w:themeColor="text1"/>
          <w:szCs w:val="28"/>
        </w:rPr>
        <w:t>comments</w:t>
      </w:r>
      <w:r w:rsidRPr="007D5E55">
        <w:rPr>
          <w:rFonts w:cs="Times New Roman"/>
          <w:color w:val="000000" w:themeColor="text1"/>
          <w:szCs w:val="28"/>
          <w:lang w:val="ru-RU"/>
        </w:rPr>
        <w:t xml:space="preserve">/`, а </w:t>
      </w:r>
      <w:r w:rsidRPr="007D5E55">
        <w:rPr>
          <w:rFonts w:cs="Times New Roman"/>
          <w:color w:val="000000" w:themeColor="text1"/>
          <w:szCs w:val="28"/>
        </w:rPr>
        <w:t>JWT</w:t>
      </w:r>
      <w:r w:rsidRPr="007D5E55">
        <w:rPr>
          <w:rFonts w:cs="Times New Roman"/>
          <w:color w:val="000000" w:themeColor="text1"/>
          <w:szCs w:val="28"/>
          <w:lang w:val="ru-RU"/>
        </w:rPr>
        <w:t xml:space="preserve"> передается как </w:t>
      </w:r>
      <w:r w:rsidRPr="007D5E55">
        <w:rPr>
          <w:rFonts w:cs="Times New Roman"/>
          <w:color w:val="000000" w:themeColor="text1"/>
          <w:szCs w:val="28"/>
        </w:rPr>
        <w:t>query</w:t>
      </w:r>
      <w:r w:rsidRPr="007D5E55">
        <w:rPr>
          <w:rFonts w:cs="Times New Roman"/>
          <w:color w:val="000000" w:themeColor="text1"/>
          <w:szCs w:val="28"/>
          <w:lang w:val="ru-RU"/>
        </w:rPr>
        <w:t xml:space="preserve">-параметр. </w:t>
      </w:r>
      <w:r w:rsidRPr="007D5E55">
        <w:rPr>
          <w:rFonts w:cs="Times New Roman"/>
          <w:color w:val="000000" w:themeColor="text1"/>
          <w:szCs w:val="28"/>
        </w:rPr>
        <w:t>Middleware</w:t>
      </w:r>
      <w:r w:rsidRPr="007D5E55">
        <w:rPr>
          <w:rFonts w:cs="Times New Roman"/>
          <w:color w:val="000000" w:themeColor="text1"/>
          <w:szCs w:val="28"/>
          <w:lang w:val="ru-RU"/>
        </w:rPr>
        <w:t xml:space="preserve"> проверяет токен и помещает пользователя в </w:t>
      </w:r>
      <w:r w:rsidRPr="007D5E55">
        <w:rPr>
          <w:rFonts w:cs="Times New Roman"/>
          <w:color w:val="000000" w:themeColor="text1"/>
          <w:szCs w:val="28"/>
        </w:rPr>
        <w:t>scope</w:t>
      </w:r>
      <w:r w:rsidRPr="007D5E55">
        <w:rPr>
          <w:rFonts w:cs="Times New Roman"/>
          <w:color w:val="000000" w:themeColor="text1"/>
          <w:szCs w:val="28"/>
          <w:lang w:val="ru-RU"/>
        </w:rPr>
        <w:t xml:space="preserve"> соединения. Это позволяет принимать комментарии только от авторизованных пользователей.</w:t>
      </w:r>
    </w:p>
    <w:p w14:paraId="4B7766F1" w14:textId="77777777" w:rsidR="00BE78CB" w:rsidRDefault="00BE78CB" w:rsidP="00945162">
      <w:pPr>
        <w:ind w:firstLine="709"/>
        <w:jc w:val="both"/>
        <w:rPr>
          <w:rFonts w:cs="Times New Roman"/>
          <w:color w:val="000000" w:themeColor="text1"/>
          <w:szCs w:val="28"/>
          <w:lang w:val="ru-RU"/>
        </w:rPr>
      </w:pPr>
      <w:r w:rsidRPr="007D5E55">
        <w:rPr>
          <w:rFonts w:cs="Times New Roman"/>
          <w:color w:val="000000" w:themeColor="text1"/>
          <w:szCs w:val="28"/>
          <w:lang w:val="ru-RU"/>
        </w:rPr>
        <w:lastRenderedPageBreak/>
        <w:t xml:space="preserve">При получении текста </w:t>
      </w:r>
      <w:r w:rsidRPr="007D5E55">
        <w:rPr>
          <w:rFonts w:cs="Times New Roman"/>
          <w:color w:val="000000" w:themeColor="text1"/>
          <w:szCs w:val="28"/>
        </w:rPr>
        <w:t>consumer</w:t>
      </w:r>
      <w:r w:rsidRPr="007D5E55">
        <w:rPr>
          <w:rFonts w:cs="Times New Roman"/>
          <w:color w:val="000000" w:themeColor="text1"/>
          <w:szCs w:val="28"/>
          <w:lang w:val="ru-RU"/>
        </w:rPr>
        <w:t xml:space="preserve"> создает </w:t>
      </w:r>
      <w:r w:rsidRPr="007D5E55">
        <w:rPr>
          <w:rFonts w:cs="Times New Roman"/>
          <w:color w:val="000000" w:themeColor="text1"/>
          <w:szCs w:val="28"/>
        </w:rPr>
        <w:t>Comment</w:t>
      </w:r>
      <w:r w:rsidRPr="007D5E55">
        <w:rPr>
          <w:rFonts w:cs="Times New Roman"/>
          <w:color w:val="000000" w:themeColor="text1"/>
          <w:szCs w:val="28"/>
          <w:lang w:val="ru-RU"/>
        </w:rPr>
        <w:t xml:space="preserve"> и рассылает событие во все подключенные клиенты товара. </w:t>
      </w:r>
      <w:r w:rsidRPr="007D5E55">
        <w:rPr>
          <w:rFonts w:cs="Times New Roman"/>
          <w:color w:val="000000" w:themeColor="text1"/>
          <w:szCs w:val="28"/>
        </w:rPr>
        <w:t>Frontend</w:t>
      </w:r>
      <w:r w:rsidRPr="007D5E55">
        <w:rPr>
          <w:rFonts w:cs="Times New Roman"/>
          <w:color w:val="000000" w:themeColor="text1"/>
          <w:szCs w:val="28"/>
          <w:lang w:val="ru-RU"/>
        </w:rPr>
        <w:t xml:space="preserve"> получает событие, синхронизирует кеш и отображает сообщение без перезагрузки страницы. Такой механизм хорошо демонстрирует связку </w:t>
      </w:r>
      <w:r w:rsidRPr="007D5E55">
        <w:rPr>
          <w:rFonts w:cs="Times New Roman"/>
          <w:color w:val="000000" w:themeColor="text1"/>
          <w:szCs w:val="28"/>
        </w:rPr>
        <w:t>REST</w:t>
      </w:r>
      <w:r w:rsidRPr="007D5E55">
        <w:rPr>
          <w:rFonts w:cs="Times New Roman"/>
          <w:color w:val="000000" w:themeColor="text1"/>
          <w:szCs w:val="28"/>
          <w:lang w:val="ru-RU"/>
        </w:rPr>
        <w:t xml:space="preserve"> </w:t>
      </w:r>
      <w:r w:rsidRPr="007D5E55">
        <w:rPr>
          <w:rFonts w:cs="Times New Roman"/>
          <w:color w:val="000000" w:themeColor="text1"/>
          <w:szCs w:val="28"/>
        </w:rPr>
        <w:t>API</w:t>
      </w:r>
      <w:r w:rsidRPr="007D5E55">
        <w:rPr>
          <w:rFonts w:cs="Times New Roman"/>
          <w:color w:val="000000" w:themeColor="text1"/>
          <w:szCs w:val="28"/>
          <w:lang w:val="ru-RU"/>
        </w:rPr>
        <w:t xml:space="preserve"> + </w:t>
      </w:r>
      <w:r w:rsidRPr="007D5E55">
        <w:rPr>
          <w:rFonts w:cs="Times New Roman"/>
          <w:color w:val="000000" w:themeColor="text1"/>
          <w:szCs w:val="28"/>
        </w:rPr>
        <w:t>WebSocket</w:t>
      </w:r>
      <w:r w:rsidRPr="007D5E55">
        <w:rPr>
          <w:rFonts w:cs="Times New Roman"/>
          <w:color w:val="000000" w:themeColor="text1"/>
          <w:szCs w:val="28"/>
          <w:lang w:val="ru-RU"/>
        </w:rPr>
        <w:t xml:space="preserve"> + </w:t>
      </w:r>
      <w:r w:rsidRPr="007D5E55">
        <w:rPr>
          <w:rFonts w:cs="Times New Roman"/>
          <w:color w:val="000000" w:themeColor="text1"/>
          <w:szCs w:val="28"/>
        </w:rPr>
        <w:t>JWT</w:t>
      </w:r>
      <w:r w:rsidRPr="007D5E55">
        <w:rPr>
          <w:rFonts w:cs="Times New Roman"/>
          <w:color w:val="000000" w:themeColor="text1"/>
          <w:szCs w:val="28"/>
          <w:lang w:val="ru-RU"/>
        </w:rPr>
        <w:t>, которая и составляет основу траектории В.</w:t>
      </w:r>
    </w:p>
    <w:p w14:paraId="56154AF3" w14:textId="3EB50949" w:rsidR="00BE78CB" w:rsidRDefault="00BE78CB" w:rsidP="00945162">
      <w:pPr>
        <w:ind w:firstLine="709"/>
        <w:jc w:val="both"/>
        <w:rPr>
          <w:rFonts w:cs="Times New Roman"/>
          <w:color w:val="000000" w:themeColor="text1"/>
          <w:szCs w:val="28"/>
          <w:lang w:val="ru-RU"/>
        </w:rPr>
      </w:pPr>
      <w:hyperlink r:id="rId17" w:history="1">
        <w:r w:rsidRPr="001E605B">
          <w:rPr>
            <w:rStyle w:val="aff8"/>
            <w:rFonts w:cs="Times New Roman"/>
            <w:szCs w:val="28"/>
            <w:lang w:val="ru-RU"/>
          </w:rPr>
          <w:t>Диаграмма последовательности сохранения результата и уведомления</w:t>
        </w:r>
      </w:hyperlink>
      <w:r w:rsidRPr="001E605B">
        <w:rPr>
          <w:rFonts w:cs="Times New Roman"/>
          <w:color w:val="000000" w:themeColor="text1"/>
          <w:szCs w:val="28"/>
          <w:lang w:val="ru-RU"/>
        </w:rPr>
        <w:t xml:space="preserve"> демонстрирует механизм мгновенного обновления комментариев в интерфейсе.</w:t>
      </w:r>
      <w:r>
        <w:rPr>
          <w:rFonts w:cs="Times New Roman"/>
          <w:color w:val="000000" w:themeColor="text1"/>
          <w:szCs w:val="28"/>
          <w:lang w:val="ru-RU"/>
        </w:rPr>
        <w:br/>
      </w:r>
    </w:p>
    <w:p w14:paraId="3DAEEF14" w14:textId="77777777"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40" w:name="_Toc233296390"/>
      <w:r w:rsidRPr="007D5E55">
        <w:rPr>
          <w:rFonts w:ascii="Times New Roman" w:hAnsi="Times New Roman" w:cs="Times New Roman"/>
          <w:color w:val="000000" w:themeColor="text1"/>
          <w:sz w:val="28"/>
          <w:szCs w:val="28"/>
          <w:lang w:val="ru-RU"/>
        </w:rPr>
        <w:t>3.3.1. Настройка окружения</w:t>
      </w:r>
      <w:bookmarkEnd w:id="40"/>
    </w:p>
    <w:p w14:paraId="7B169EC4" w14:textId="77777777" w:rsidR="00DB2589"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В проекте реализована переменная </w:t>
      </w:r>
      <w:r w:rsidRPr="007D5E55">
        <w:rPr>
          <w:rFonts w:cs="Times New Roman"/>
          <w:color w:val="000000" w:themeColor="text1"/>
          <w:szCs w:val="28"/>
        </w:rPr>
        <w:t>REDIS</w:t>
      </w:r>
      <w:r w:rsidRPr="007D5E55">
        <w:rPr>
          <w:rFonts w:cs="Times New Roman"/>
          <w:color w:val="000000" w:themeColor="text1"/>
          <w:szCs w:val="28"/>
          <w:lang w:val="ru-RU"/>
        </w:rPr>
        <w:t>_</w:t>
      </w:r>
      <w:r w:rsidRPr="007D5E55">
        <w:rPr>
          <w:rFonts w:cs="Times New Roman"/>
          <w:color w:val="000000" w:themeColor="text1"/>
          <w:szCs w:val="28"/>
        </w:rPr>
        <w:t>URL</w:t>
      </w:r>
      <w:r w:rsidRPr="007D5E55">
        <w:rPr>
          <w:rFonts w:cs="Times New Roman"/>
          <w:color w:val="000000" w:themeColor="text1"/>
          <w:szCs w:val="28"/>
          <w:lang w:val="ru-RU"/>
        </w:rPr>
        <w:t xml:space="preserve">. При ее наличии </w:t>
      </w:r>
      <w:r w:rsidRPr="007D5E55">
        <w:rPr>
          <w:rFonts w:cs="Times New Roman"/>
          <w:color w:val="000000" w:themeColor="text1"/>
          <w:szCs w:val="28"/>
        </w:rPr>
        <w:t>channel</w:t>
      </w:r>
      <w:r w:rsidRPr="007D5E55">
        <w:rPr>
          <w:rFonts w:cs="Times New Roman"/>
          <w:color w:val="000000" w:themeColor="text1"/>
          <w:szCs w:val="28"/>
          <w:lang w:val="ru-RU"/>
        </w:rPr>
        <w:t xml:space="preserve"> </w:t>
      </w:r>
      <w:r w:rsidRPr="007D5E55">
        <w:rPr>
          <w:rFonts w:cs="Times New Roman"/>
          <w:color w:val="000000" w:themeColor="text1"/>
          <w:szCs w:val="28"/>
        </w:rPr>
        <w:t>layer</w:t>
      </w:r>
      <w:r w:rsidRPr="007D5E55">
        <w:rPr>
          <w:rFonts w:cs="Times New Roman"/>
          <w:color w:val="000000" w:themeColor="text1"/>
          <w:szCs w:val="28"/>
          <w:lang w:val="ru-RU"/>
        </w:rPr>
        <w:t xml:space="preserve"> переключается на </w:t>
      </w:r>
      <w:r w:rsidRPr="007D5E55">
        <w:rPr>
          <w:rFonts w:cs="Times New Roman"/>
          <w:color w:val="000000" w:themeColor="text1"/>
          <w:szCs w:val="28"/>
        </w:rPr>
        <w:t>Redis</w:t>
      </w:r>
      <w:r w:rsidRPr="007D5E55">
        <w:rPr>
          <w:rFonts w:cs="Times New Roman"/>
          <w:color w:val="000000" w:themeColor="text1"/>
          <w:szCs w:val="28"/>
          <w:lang w:val="ru-RU"/>
        </w:rPr>
        <w:t xml:space="preserve">, а при отсутствии используется </w:t>
      </w:r>
      <w:proofErr w:type="spellStart"/>
      <w:r w:rsidRPr="007D5E55">
        <w:rPr>
          <w:rFonts w:cs="Times New Roman"/>
          <w:color w:val="000000" w:themeColor="text1"/>
          <w:szCs w:val="28"/>
        </w:rPr>
        <w:t>InMemoryChannelLayer</w:t>
      </w:r>
      <w:proofErr w:type="spellEnd"/>
      <w:r w:rsidRPr="007D5E55">
        <w:rPr>
          <w:rFonts w:cs="Times New Roman"/>
          <w:color w:val="000000" w:themeColor="text1"/>
          <w:szCs w:val="28"/>
          <w:lang w:val="ru-RU"/>
        </w:rPr>
        <w:t xml:space="preserve">. Это удобно для локальной разработки и одновременно показывает готовность архитектуры к промышленному развертыванию. Точно так же </w:t>
      </w:r>
      <w:r w:rsidRPr="007D5E55">
        <w:rPr>
          <w:rFonts w:cs="Times New Roman"/>
          <w:color w:val="000000" w:themeColor="text1"/>
          <w:szCs w:val="28"/>
        </w:rPr>
        <w:t>SECRET</w:t>
      </w:r>
      <w:r w:rsidRPr="007D5E55">
        <w:rPr>
          <w:rFonts w:cs="Times New Roman"/>
          <w:color w:val="000000" w:themeColor="text1"/>
          <w:szCs w:val="28"/>
          <w:lang w:val="ru-RU"/>
        </w:rPr>
        <w:t>_</w:t>
      </w:r>
      <w:r w:rsidRPr="007D5E55">
        <w:rPr>
          <w:rFonts w:cs="Times New Roman"/>
          <w:color w:val="000000" w:themeColor="text1"/>
          <w:szCs w:val="28"/>
        </w:rPr>
        <w:t>KEY</w:t>
      </w:r>
      <w:r w:rsidRPr="007D5E55">
        <w:rPr>
          <w:rFonts w:cs="Times New Roman"/>
          <w:color w:val="000000" w:themeColor="text1"/>
          <w:szCs w:val="28"/>
          <w:lang w:val="ru-RU"/>
        </w:rPr>
        <w:t xml:space="preserve"> и </w:t>
      </w:r>
      <w:r w:rsidRPr="007D5E55">
        <w:rPr>
          <w:rFonts w:cs="Times New Roman"/>
          <w:color w:val="000000" w:themeColor="text1"/>
          <w:szCs w:val="28"/>
        </w:rPr>
        <w:t>DEBUG</w:t>
      </w:r>
      <w:r w:rsidRPr="007D5E55">
        <w:rPr>
          <w:rFonts w:cs="Times New Roman"/>
          <w:color w:val="000000" w:themeColor="text1"/>
          <w:szCs w:val="28"/>
          <w:lang w:val="ru-RU"/>
        </w:rPr>
        <w:t xml:space="preserve"> вынесены в переменные окружения.</w:t>
      </w:r>
    </w:p>
    <w:p w14:paraId="68DE4626" w14:textId="77777777" w:rsidR="00BE78CB" w:rsidRPr="001E605B" w:rsidRDefault="00BE78CB" w:rsidP="00945162">
      <w:pPr>
        <w:ind w:firstLine="709"/>
        <w:jc w:val="both"/>
        <w:rPr>
          <w:rFonts w:cs="Times New Roman"/>
          <w:color w:val="000000" w:themeColor="text1"/>
          <w:szCs w:val="28"/>
          <w:lang w:val="ru-RU"/>
        </w:rPr>
      </w:pPr>
    </w:p>
    <w:p w14:paraId="32360F86" w14:textId="30D64840" w:rsidR="00BE78CB" w:rsidRPr="007D5E55" w:rsidRDefault="00BE78CB" w:rsidP="00945162">
      <w:pPr>
        <w:pStyle w:val="21"/>
        <w:spacing w:before="0"/>
        <w:jc w:val="center"/>
        <w:rPr>
          <w:rFonts w:ascii="Times New Roman" w:hAnsi="Times New Roman" w:cs="Times New Roman"/>
          <w:color w:val="000000" w:themeColor="text1"/>
          <w:szCs w:val="28"/>
          <w:lang w:val="ru-RU"/>
        </w:rPr>
      </w:pPr>
      <w:bookmarkStart w:id="41" w:name="_Toc233296391"/>
      <w:r w:rsidRPr="007D5E55">
        <w:rPr>
          <w:rFonts w:ascii="Times New Roman" w:hAnsi="Times New Roman" w:cs="Times New Roman"/>
          <w:color w:val="000000" w:themeColor="text1"/>
          <w:szCs w:val="28"/>
          <w:lang w:val="ru-RU"/>
        </w:rPr>
        <w:t>3.</w:t>
      </w:r>
      <w:r>
        <w:rPr>
          <w:rFonts w:ascii="Times New Roman" w:hAnsi="Times New Roman" w:cs="Times New Roman"/>
          <w:color w:val="000000" w:themeColor="text1"/>
          <w:szCs w:val="28"/>
          <w:lang w:val="ru-RU"/>
        </w:rPr>
        <w:t>4</w:t>
      </w:r>
      <w:r w:rsidRPr="007D5E55">
        <w:rPr>
          <w:rFonts w:ascii="Times New Roman" w:hAnsi="Times New Roman" w:cs="Times New Roman"/>
          <w:color w:val="000000" w:themeColor="text1"/>
          <w:szCs w:val="28"/>
          <w:lang w:val="ru-RU"/>
        </w:rPr>
        <w:t xml:space="preserve">. Реализация </w:t>
      </w:r>
      <w:r w:rsidRPr="007D5E55">
        <w:rPr>
          <w:rFonts w:ascii="Times New Roman" w:hAnsi="Times New Roman" w:cs="Times New Roman"/>
          <w:color w:val="000000" w:themeColor="text1"/>
          <w:szCs w:val="28"/>
        </w:rPr>
        <w:t>frontend</w:t>
      </w:r>
      <w:r w:rsidRPr="007D5E55">
        <w:rPr>
          <w:rFonts w:ascii="Times New Roman" w:hAnsi="Times New Roman" w:cs="Times New Roman"/>
          <w:color w:val="000000" w:themeColor="text1"/>
          <w:szCs w:val="28"/>
          <w:lang w:val="ru-RU"/>
        </w:rPr>
        <w:t>-части</w:t>
      </w:r>
      <w:bookmarkEnd w:id="41"/>
    </w:p>
    <w:p w14:paraId="5EFE5AD9" w14:textId="77777777" w:rsidR="00BE78CB" w:rsidRPr="007D5E55" w:rsidRDefault="00BE78CB"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Клиентская часть реализована как </w:t>
      </w:r>
      <w:r w:rsidRPr="007D5E55">
        <w:rPr>
          <w:rFonts w:cs="Times New Roman"/>
          <w:color w:val="000000" w:themeColor="text1"/>
          <w:szCs w:val="28"/>
        </w:rPr>
        <w:t>SPA</w:t>
      </w:r>
      <w:r w:rsidRPr="007D5E55">
        <w:rPr>
          <w:rFonts w:cs="Times New Roman"/>
          <w:color w:val="000000" w:themeColor="text1"/>
          <w:szCs w:val="28"/>
          <w:lang w:val="ru-RU"/>
        </w:rPr>
        <w:t xml:space="preserve"> на </w:t>
      </w:r>
      <w:r w:rsidRPr="007D5E55">
        <w:rPr>
          <w:rFonts w:cs="Times New Roman"/>
          <w:color w:val="000000" w:themeColor="text1"/>
          <w:szCs w:val="28"/>
        </w:rPr>
        <w:t>React</w:t>
      </w:r>
      <w:r w:rsidRPr="007D5E55">
        <w:rPr>
          <w:rFonts w:cs="Times New Roman"/>
          <w:color w:val="000000" w:themeColor="text1"/>
          <w:szCs w:val="28"/>
          <w:lang w:val="ru-RU"/>
        </w:rPr>
        <w:t xml:space="preserve"> 18. В корне приложения подключены </w:t>
      </w:r>
      <w:proofErr w:type="spellStart"/>
      <w:r w:rsidRPr="007D5E55">
        <w:rPr>
          <w:rFonts w:cs="Times New Roman"/>
          <w:color w:val="000000" w:themeColor="text1"/>
          <w:szCs w:val="28"/>
        </w:rPr>
        <w:t>AuthProvider</w:t>
      </w:r>
      <w:proofErr w:type="spellEnd"/>
      <w:r w:rsidRPr="007D5E55">
        <w:rPr>
          <w:rFonts w:cs="Times New Roman"/>
          <w:color w:val="000000" w:themeColor="text1"/>
          <w:szCs w:val="28"/>
          <w:lang w:val="ru-RU"/>
        </w:rPr>
        <w:t xml:space="preserve"> и </w:t>
      </w:r>
      <w:proofErr w:type="spellStart"/>
      <w:r w:rsidRPr="007D5E55">
        <w:rPr>
          <w:rFonts w:cs="Times New Roman"/>
          <w:color w:val="000000" w:themeColor="text1"/>
          <w:szCs w:val="28"/>
        </w:rPr>
        <w:t>CartProvider</w:t>
      </w:r>
      <w:proofErr w:type="spellEnd"/>
      <w:r w:rsidRPr="007D5E55">
        <w:rPr>
          <w:rFonts w:cs="Times New Roman"/>
          <w:color w:val="000000" w:themeColor="text1"/>
          <w:szCs w:val="28"/>
          <w:lang w:val="ru-RU"/>
        </w:rPr>
        <w:t xml:space="preserve">, а маршрутизация выполняется через </w:t>
      </w:r>
      <w:r w:rsidRPr="007D5E55">
        <w:rPr>
          <w:rFonts w:cs="Times New Roman"/>
          <w:color w:val="000000" w:themeColor="text1"/>
          <w:szCs w:val="28"/>
        </w:rPr>
        <w:t>React</w:t>
      </w:r>
      <w:r w:rsidRPr="007D5E55">
        <w:rPr>
          <w:rFonts w:cs="Times New Roman"/>
          <w:color w:val="000000" w:themeColor="text1"/>
          <w:szCs w:val="28"/>
          <w:lang w:val="ru-RU"/>
        </w:rPr>
        <w:t xml:space="preserve"> </w:t>
      </w:r>
      <w:r w:rsidRPr="007D5E55">
        <w:rPr>
          <w:rFonts w:cs="Times New Roman"/>
          <w:color w:val="000000" w:themeColor="text1"/>
          <w:szCs w:val="28"/>
        </w:rPr>
        <w:t>Router</w:t>
      </w:r>
      <w:r w:rsidRPr="007D5E55">
        <w:rPr>
          <w:rFonts w:cs="Times New Roman"/>
          <w:color w:val="000000" w:themeColor="text1"/>
          <w:szCs w:val="28"/>
          <w:lang w:val="ru-RU"/>
        </w:rPr>
        <w:t xml:space="preserve">. Для запросов к серверу используется </w:t>
      </w:r>
      <w:r w:rsidRPr="007D5E55">
        <w:rPr>
          <w:rFonts w:cs="Times New Roman"/>
          <w:color w:val="000000" w:themeColor="text1"/>
          <w:szCs w:val="28"/>
        </w:rPr>
        <w:t>Axios</w:t>
      </w:r>
      <w:r w:rsidRPr="007D5E55">
        <w:rPr>
          <w:rFonts w:cs="Times New Roman"/>
          <w:color w:val="000000" w:themeColor="text1"/>
          <w:szCs w:val="28"/>
          <w:lang w:val="ru-RU"/>
        </w:rPr>
        <w:t xml:space="preserve">, а для кеширования и оптимистичных обновлений — </w:t>
      </w:r>
      <w:proofErr w:type="spellStart"/>
      <w:r w:rsidRPr="007D5E55">
        <w:rPr>
          <w:rFonts w:cs="Times New Roman"/>
          <w:color w:val="000000" w:themeColor="text1"/>
          <w:szCs w:val="28"/>
        </w:rPr>
        <w:t>TanStack</w:t>
      </w:r>
      <w:proofErr w:type="spellEnd"/>
      <w:r w:rsidRPr="007D5E55">
        <w:rPr>
          <w:rFonts w:cs="Times New Roman"/>
          <w:color w:val="000000" w:themeColor="text1"/>
          <w:szCs w:val="28"/>
          <w:lang w:val="ru-RU"/>
        </w:rPr>
        <w:t xml:space="preserve"> </w:t>
      </w:r>
      <w:r w:rsidRPr="007D5E55">
        <w:rPr>
          <w:rFonts w:cs="Times New Roman"/>
          <w:color w:val="000000" w:themeColor="text1"/>
          <w:szCs w:val="28"/>
        </w:rPr>
        <w:t>Query</w:t>
      </w:r>
      <w:r w:rsidRPr="007D5E55">
        <w:rPr>
          <w:rFonts w:cs="Times New Roman"/>
          <w:color w:val="000000" w:themeColor="text1"/>
          <w:szCs w:val="28"/>
          <w:lang w:val="ru-RU"/>
        </w:rPr>
        <w:t>.</w:t>
      </w:r>
    </w:p>
    <w:p w14:paraId="5EF0287F" w14:textId="77777777" w:rsidR="00BE78CB" w:rsidRDefault="00BE78CB"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Главная страница отображает каталог товаров, реализует поиск с </w:t>
      </w:r>
      <w:r w:rsidRPr="007D5E55">
        <w:rPr>
          <w:rFonts w:cs="Times New Roman"/>
          <w:color w:val="000000" w:themeColor="text1"/>
          <w:szCs w:val="28"/>
        </w:rPr>
        <w:t>debounce</w:t>
      </w:r>
      <w:r w:rsidRPr="007D5E55">
        <w:rPr>
          <w:rFonts w:cs="Times New Roman"/>
          <w:color w:val="000000" w:themeColor="text1"/>
          <w:szCs w:val="28"/>
          <w:lang w:val="ru-RU"/>
        </w:rPr>
        <w:t>, фильтрацию по категории и цене, изменение размера страницы и постраничную навигацию. Карточка товара показывает цену, автора, категорию, количество комментариев и кнопку добавления в избранное.</w:t>
      </w:r>
    </w:p>
    <w:p w14:paraId="3E4E7F08" w14:textId="77777777" w:rsidR="00BE78CB" w:rsidRPr="007D5E55" w:rsidRDefault="00BE78CB" w:rsidP="00945162">
      <w:pPr>
        <w:ind w:firstLine="709"/>
        <w:jc w:val="both"/>
        <w:rPr>
          <w:rFonts w:cs="Times New Roman"/>
          <w:color w:val="000000" w:themeColor="text1"/>
          <w:szCs w:val="28"/>
          <w:lang w:val="ru-RU"/>
        </w:rPr>
      </w:pPr>
    </w:p>
    <w:p w14:paraId="4319D16B" w14:textId="05A08282" w:rsidR="00945162" w:rsidRPr="00962045" w:rsidRDefault="00BE78CB" w:rsidP="00962045">
      <w:pPr>
        <w:pStyle w:val="31"/>
        <w:spacing w:before="0"/>
        <w:jc w:val="center"/>
        <w:rPr>
          <w:rFonts w:ascii="Times New Roman" w:hAnsi="Times New Roman" w:cs="Times New Roman"/>
          <w:color w:val="000000" w:themeColor="text1"/>
          <w:sz w:val="28"/>
          <w:szCs w:val="28"/>
          <w:lang w:val="ru-RU"/>
        </w:rPr>
      </w:pPr>
      <w:bookmarkStart w:id="42" w:name="_Toc233296392"/>
      <w:r w:rsidRPr="00BD764E">
        <w:rPr>
          <w:rFonts w:ascii="Times New Roman" w:hAnsi="Times New Roman" w:cs="Times New Roman"/>
          <w:color w:val="000000" w:themeColor="text1"/>
          <w:sz w:val="28"/>
          <w:szCs w:val="28"/>
          <w:lang w:val="ru-RU"/>
        </w:rPr>
        <w:t>3.</w:t>
      </w:r>
      <w:r>
        <w:rPr>
          <w:rFonts w:ascii="Times New Roman" w:hAnsi="Times New Roman" w:cs="Times New Roman"/>
          <w:color w:val="000000" w:themeColor="text1"/>
          <w:sz w:val="28"/>
          <w:szCs w:val="28"/>
          <w:lang w:val="ru-RU"/>
        </w:rPr>
        <w:t>4</w:t>
      </w:r>
      <w:r w:rsidRPr="00BD764E">
        <w:rPr>
          <w:rFonts w:ascii="Times New Roman" w:hAnsi="Times New Roman" w:cs="Times New Roman"/>
          <w:color w:val="000000" w:themeColor="text1"/>
          <w:sz w:val="28"/>
          <w:szCs w:val="28"/>
          <w:lang w:val="ru-RU"/>
        </w:rPr>
        <w:t xml:space="preserve">.1. </w:t>
      </w:r>
      <w:r>
        <w:rPr>
          <w:rFonts w:ascii="Times New Roman" w:hAnsi="Times New Roman" w:cs="Times New Roman"/>
          <w:color w:val="000000" w:themeColor="text1"/>
          <w:sz w:val="28"/>
          <w:szCs w:val="28"/>
          <w:lang w:val="ru-RU"/>
        </w:rPr>
        <w:t>Основные страницы и компоненты</w:t>
      </w:r>
      <w:bookmarkEnd w:id="42"/>
    </w:p>
    <w:p w14:paraId="24738F71" w14:textId="6D85B25D" w:rsidR="00BE78CB" w:rsidRPr="00CB2A23" w:rsidRDefault="00BE78CB" w:rsidP="00945162">
      <w:pPr>
        <w:rPr>
          <w:rFonts w:cs="Times New Roman"/>
          <w:szCs w:val="28"/>
          <w:lang w:val="ru-RU"/>
        </w:rPr>
      </w:pPr>
      <w:r>
        <w:rPr>
          <w:lang w:val="ru-RU"/>
        </w:rPr>
        <w:t>Таблица</w:t>
      </w:r>
      <w:r w:rsidR="00A925CE">
        <w:rPr>
          <w:lang w:val="ru-RU"/>
        </w:rPr>
        <w:t xml:space="preserve"> 10</w:t>
      </w:r>
      <w:r>
        <w:rPr>
          <w:lang w:val="ru-RU"/>
        </w:rPr>
        <w:t xml:space="preserve"> </w:t>
      </w:r>
      <w:r w:rsidRPr="00CB2A23">
        <w:rPr>
          <w:rFonts w:cs="Times New Roman"/>
          <w:szCs w:val="28"/>
          <w:lang w:val="ru-RU"/>
        </w:rPr>
        <w:t>–</w:t>
      </w:r>
      <w:r>
        <w:rPr>
          <w:rFonts w:cs="Times New Roman"/>
          <w:szCs w:val="28"/>
          <w:lang w:val="ru-RU"/>
        </w:rPr>
        <w:t xml:space="preserve"> </w:t>
      </w:r>
      <w:r w:rsidRPr="00CB2A23">
        <w:rPr>
          <w:rFonts w:cs="Times New Roman"/>
          <w:szCs w:val="28"/>
          <w:lang w:val="ru-RU"/>
        </w:rPr>
        <w:t>Страницы и компоненты клиентской части приложения</w:t>
      </w:r>
    </w:p>
    <w:tbl>
      <w:tblPr>
        <w:tblStyle w:val="aff0"/>
        <w:tblW w:w="9639" w:type="dxa"/>
        <w:tblInd w:w="108" w:type="dxa"/>
        <w:tblLayout w:type="fixed"/>
        <w:tblLook w:val="04A0" w:firstRow="1" w:lastRow="0" w:firstColumn="1" w:lastColumn="0" w:noHBand="0" w:noVBand="1"/>
      </w:tblPr>
      <w:tblGrid>
        <w:gridCol w:w="2977"/>
        <w:gridCol w:w="2693"/>
        <w:gridCol w:w="3969"/>
      </w:tblGrid>
      <w:tr w:rsidR="00BE78CB" w:rsidRPr="007D5E55" w14:paraId="583F7B86" w14:textId="77777777" w:rsidTr="00C818DD">
        <w:tc>
          <w:tcPr>
            <w:tcW w:w="2977" w:type="dxa"/>
          </w:tcPr>
          <w:p w14:paraId="0052A677" w14:textId="77777777" w:rsidR="00BE78CB" w:rsidRPr="00AF60F0" w:rsidRDefault="00BE78CB" w:rsidP="00945162">
            <w:pPr>
              <w:jc w:val="center"/>
              <w:rPr>
                <w:rFonts w:cs="Times New Roman"/>
                <w:color w:val="000000" w:themeColor="text1"/>
                <w:szCs w:val="28"/>
                <w:lang w:val="ru-RU"/>
              </w:rPr>
            </w:pPr>
            <w:r>
              <w:rPr>
                <w:rFonts w:cs="Times New Roman"/>
                <w:b/>
                <w:color w:val="000000" w:themeColor="text1"/>
                <w:szCs w:val="28"/>
                <w:lang w:val="ru-RU"/>
              </w:rPr>
              <w:t>Страница</w:t>
            </w:r>
            <w:r w:rsidRPr="007D5E55">
              <w:rPr>
                <w:rFonts w:cs="Times New Roman"/>
                <w:b/>
                <w:color w:val="000000" w:themeColor="text1"/>
                <w:szCs w:val="28"/>
              </w:rPr>
              <w:t xml:space="preserve"> / </w:t>
            </w:r>
            <w:r>
              <w:rPr>
                <w:rFonts w:cs="Times New Roman"/>
                <w:b/>
                <w:color w:val="000000" w:themeColor="text1"/>
                <w:szCs w:val="28"/>
                <w:lang w:val="ru-RU"/>
              </w:rPr>
              <w:t>компонент</w:t>
            </w:r>
          </w:p>
        </w:tc>
        <w:tc>
          <w:tcPr>
            <w:tcW w:w="2693" w:type="dxa"/>
          </w:tcPr>
          <w:p w14:paraId="7DC8D07C" w14:textId="77777777" w:rsidR="00BE78CB" w:rsidRPr="00AF60F0" w:rsidRDefault="00BE78CB" w:rsidP="00945162">
            <w:pPr>
              <w:jc w:val="center"/>
              <w:rPr>
                <w:rFonts w:cs="Times New Roman"/>
                <w:color w:val="000000" w:themeColor="text1"/>
                <w:szCs w:val="28"/>
                <w:lang w:val="ru-RU"/>
              </w:rPr>
            </w:pPr>
            <w:r>
              <w:rPr>
                <w:rFonts w:cs="Times New Roman"/>
                <w:b/>
                <w:color w:val="000000" w:themeColor="text1"/>
                <w:szCs w:val="28"/>
                <w:lang w:val="ru-RU"/>
              </w:rPr>
              <w:t>Назначение</w:t>
            </w:r>
          </w:p>
        </w:tc>
        <w:tc>
          <w:tcPr>
            <w:tcW w:w="3969" w:type="dxa"/>
          </w:tcPr>
          <w:p w14:paraId="1BF31A2A" w14:textId="77777777" w:rsidR="00BE78CB" w:rsidRPr="00AF60F0" w:rsidRDefault="00BE78CB" w:rsidP="00945162">
            <w:pPr>
              <w:jc w:val="center"/>
              <w:rPr>
                <w:rFonts w:cs="Times New Roman"/>
                <w:color w:val="000000" w:themeColor="text1"/>
                <w:szCs w:val="28"/>
                <w:lang w:val="ru-RU"/>
              </w:rPr>
            </w:pPr>
            <w:r>
              <w:rPr>
                <w:rFonts w:cs="Times New Roman"/>
                <w:b/>
                <w:color w:val="000000" w:themeColor="text1"/>
                <w:szCs w:val="28"/>
                <w:lang w:val="ru-RU"/>
              </w:rPr>
              <w:t>Особенности</w:t>
            </w:r>
          </w:p>
        </w:tc>
      </w:tr>
      <w:tr w:rsidR="00BE78CB" w:rsidRPr="007D5E55" w14:paraId="02742152" w14:textId="77777777" w:rsidTr="00C818DD">
        <w:tc>
          <w:tcPr>
            <w:tcW w:w="2977" w:type="dxa"/>
          </w:tcPr>
          <w:p w14:paraId="16729B59" w14:textId="77777777" w:rsidR="00BE78CB" w:rsidRPr="007D5E55" w:rsidRDefault="00BE78CB" w:rsidP="00945162">
            <w:pPr>
              <w:rPr>
                <w:rFonts w:cs="Times New Roman"/>
                <w:color w:val="000000" w:themeColor="text1"/>
                <w:szCs w:val="28"/>
              </w:rPr>
            </w:pPr>
            <w:proofErr w:type="spellStart"/>
            <w:r>
              <w:rPr>
                <w:rFonts w:cs="Times New Roman"/>
                <w:color w:val="000000" w:themeColor="text1"/>
                <w:szCs w:val="28"/>
              </w:rPr>
              <w:lastRenderedPageBreak/>
              <w:t>HomePage</w:t>
            </w:r>
            <w:proofErr w:type="spellEnd"/>
          </w:p>
        </w:tc>
        <w:tc>
          <w:tcPr>
            <w:tcW w:w="2693" w:type="dxa"/>
          </w:tcPr>
          <w:p w14:paraId="45BE6CBD" w14:textId="77777777" w:rsidR="00BE78CB" w:rsidRPr="007D5E55" w:rsidRDefault="00BE78CB" w:rsidP="00945162">
            <w:pPr>
              <w:rPr>
                <w:rFonts w:cs="Times New Roman"/>
                <w:color w:val="000000" w:themeColor="text1"/>
                <w:szCs w:val="28"/>
              </w:rPr>
            </w:pPr>
            <w:r>
              <w:rPr>
                <w:rFonts w:cs="Times New Roman"/>
                <w:color w:val="000000" w:themeColor="text1"/>
                <w:szCs w:val="28"/>
                <w:lang w:val="ru-RU"/>
              </w:rPr>
              <w:t>Каталог товаров</w:t>
            </w:r>
          </w:p>
        </w:tc>
        <w:tc>
          <w:tcPr>
            <w:tcW w:w="3969" w:type="dxa"/>
          </w:tcPr>
          <w:p w14:paraId="355E6C79" w14:textId="77777777" w:rsidR="00BE78CB" w:rsidRPr="00AF60F0" w:rsidRDefault="00BE78CB" w:rsidP="00945162">
            <w:pPr>
              <w:rPr>
                <w:rFonts w:cs="Times New Roman"/>
                <w:color w:val="000000" w:themeColor="text1"/>
                <w:szCs w:val="28"/>
                <w:lang w:val="ru-RU"/>
              </w:rPr>
            </w:pPr>
            <w:r>
              <w:rPr>
                <w:rFonts w:cs="Times New Roman"/>
                <w:color w:val="000000" w:themeColor="text1"/>
                <w:szCs w:val="28"/>
                <w:lang w:val="ru-RU"/>
              </w:rPr>
              <w:t>Поиск</w:t>
            </w:r>
            <w:r w:rsidRPr="007D5E55">
              <w:rPr>
                <w:rFonts w:cs="Times New Roman"/>
                <w:color w:val="000000" w:themeColor="text1"/>
                <w:szCs w:val="28"/>
              </w:rPr>
              <w:t xml:space="preserve">, </w:t>
            </w:r>
            <w:r>
              <w:rPr>
                <w:rFonts w:cs="Times New Roman"/>
                <w:color w:val="000000" w:themeColor="text1"/>
                <w:szCs w:val="28"/>
                <w:lang w:val="ru-RU"/>
              </w:rPr>
              <w:t>фильтры</w:t>
            </w:r>
            <w:r w:rsidRPr="007D5E55">
              <w:rPr>
                <w:rFonts w:cs="Times New Roman"/>
                <w:color w:val="000000" w:themeColor="text1"/>
                <w:szCs w:val="28"/>
              </w:rPr>
              <w:t xml:space="preserve">, </w:t>
            </w:r>
            <w:r>
              <w:rPr>
                <w:rFonts w:cs="Times New Roman"/>
                <w:color w:val="000000" w:themeColor="text1"/>
                <w:szCs w:val="28"/>
                <w:lang w:val="ru-RU"/>
              </w:rPr>
              <w:t>пагинация</w:t>
            </w:r>
            <w:r w:rsidRPr="007D5E55">
              <w:rPr>
                <w:rFonts w:cs="Times New Roman"/>
                <w:color w:val="000000" w:themeColor="text1"/>
                <w:szCs w:val="28"/>
              </w:rPr>
              <w:t xml:space="preserve">, </w:t>
            </w:r>
            <w:r>
              <w:rPr>
                <w:rFonts w:cs="Times New Roman"/>
                <w:color w:val="000000" w:themeColor="text1"/>
                <w:szCs w:val="28"/>
                <w:lang w:val="ru-RU"/>
              </w:rPr>
              <w:t>карточки</w:t>
            </w:r>
          </w:p>
        </w:tc>
      </w:tr>
      <w:tr w:rsidR="00BE78CB" w:rsidRPr="007D5E55" w14:paraId="221F05EC" w14:textId="77777777" w:rsidTr="00C818DD">
        <w:tc>
          <w:tcPr>
            <w:tcW w:w="2977" w:type="dxa"/>
          </w:tcPr>
          <w:p w14:paraId="3C2F0594" w14:textId="77777777" w:rsidR="00BE78CB" w:rsidRPr="007D5E55" w:rsidRDefault="00BE78CB" w:rsidP="00945162">
            <w:pPr>
              <w:rPr>
                <w:rFonts w:cs="Times New Roman"/>
                <w:color w:val="000000" w:themeColor="text1"/>
                <w:szCs w:val="28"/>
              </w:rPr>
            </w:pPr>
            <w:proofErr w:type="spellStart"/>
            <w:r w:rsidRPr="007D5E55">
              <w:rPr>
                <w:rFonts w:cs="Times New Roman"/>
                <w:color w:val="000000" w:themeColor="text1"/>
                <w:szCs w:val="28"/>
              </w:rPr>
              <w:t>ProductDetail</w:t>
            </w:r>
            <w:proofErr w:type="spellEnd"/>
          </w:p>
        </w:tc>
        <w:tc>
          <w:tcPr>
            <w:tcW w:w="2693" w:type="dxa"/>
          </w:tcPr>
          <w:p w14:paraId="72F5E0D9" w14:textId="77777777" w:rsidR="00BE78CB" w:rsidRPr="00AF60F0" w:rsidRDefault="00BE78CB" w:rsidP="00945162">
            <w:pPr>
              <w:rPr>
                <w:rFonts w:cs="Times New Roman"/>
                <w:color w:val="000000" w:themeColor="text1"/>
                <w:szCs w:val="28"/>
                <w:lang w:val="ru-RU"/>
              </w:rPr>
            </w:pPr>
            <w:r>
              <w:rPr>
                <w:rFonts w:cs="Times New Roman"/>
                <w:color w:val="000000" w:themeColor="text1"/>
                <w:szCs w:val="28"/>
                <w:lang w:val="ru-RU"/>
              </w:rPr>
              <w:t>Детальная страница</w:t>
            </w:r>
          </w:p>
        </w:tc>
        <w:tc>
          <w:tcPr>
            <w:tcW w:w="3969" w:type="dxa"/>
          </w:tcPr>
          <w:p w14:paraId="5DBFCCC2" w14:textId="77777777" w:rsidR="00BE78CB" w:rsidRPr="00AF60F0" w:rsidRDefault="00BE78CB" w:rsidP="00945162">
            <w:pPr>
              <w:rPr>
                <w:rFonts w:cs="Times New Roman"/>
                <w:color w:val="000000" w:themeColor="text1"/>
                <w:szCs w:val="28"/>
                <w:lang w:val="ru-RU"/>
              </w:rPr>
            </w:pPr>
            <w:r>
              <w:rPr>
                <w:rFonts w:cs="Times New Roman"/>
                <w:color w:val="000000" w:themeColor="text1"/>
                <w:szCs w:val="28"/>
                <w:lang w:val="ru-RU"/>
              </w:rPr>
              <w:t>Покупка</w:t>
            </w:r>
            <w:r w:rsidRPr="007D5E55">
              <w:rPr>
                <w:rFonts w:cs="Times New Roman"/>
                <w:color w:val="000000" w:themeColor="text1"/>
                <w:szCs w:val="28"/>
              </w:rPr>
              <w:t xml:space="preserve">, </w:t>
            </w:r>
            <w:r>
              <w:rPr>
                <w:rFonts w:cs="Times New Roman"/>
                <w:color w:val="000000" w:themeColor="text1"/>
                <w:szCs w:val="28"/>
                <w:lang w:val="ru-RU"/>
              </w:rPr>
              <w:t>корзина</w:t>
            </w:r>
            <w:r w:rsidRPr="007D5E55">
              <w:rPr>
                <w:rFonts w:cs="Times New Roman"/>
                <w:color w:val="000000" w:themeColor="text1"/>
                <w:szCs w:val="28"/>
              </w:rPr>
              <w:t xml:space="preserve">, </w:t>
            </w:r>
            <w:r>
              <w:rPr>
                <w:rFonts w:cs="Times New Roman"/>
                <w:color w:val="000000" w:themeColor="text1"/>
                <w:szCs w:val="28"/>
                <w:lang w:val="ru-RU"/>
              </w:rPr>
              <w:t>избранное</w:t>
            </w:r>
            <w:r w:rsidRPr="007D5E55">
              <w:rPr>
                <w:rFonts w:cs="Times New Roman"/>
                <w:color w:val="000000" w:themeColor="text1"/>
                <w:szCs w:val="28"/>
              </w:rPr>
              <w:t xml:space="preserve">, </w:t>
            </w:r>
            <w:r>
              <w:rPr>
                <w:rFonts w:cs="Times New Roman"/>
                <w:color w:val="000000" w:themeColor="text1"/>
                <w:szCs w:val="28"/>
                <w:lang w:val="ru-RU"/>
              </w:rPr>
              <w:t>комментарии</w:t>
            </w:r>
          </w:p>
        </w:tc>
      </w:tr>
      <w:tr w:rsidR="00BE78CB" w:rsidRPr="006C01AD" w14:paraId="6E87C404" w14:textId="77777777" w:rsidTr="00C818DD">
        <w:tc>
          <w:tcPr>
            <w:tcW w:w="2977" w:type="dxa"/>
          </w:tcPr>
          <w:p w14:paraId="1B32E13D" w14:textId="77777777" w:rsidR="00BE78CB" w:rsidRPr="007D5E55" w:rsidRDefault="00BE78CB" w:rsidP="00945162">
            <w:pPr>
              <w:rPr>
                <w:rFonts w:cs="Times New Roman"/>
                <w:color w:val="000000" w:themeColor="text1"/>
                <w:szCs w:val="28"/>
              </w:rPr>
            </w:pPr>
            <w:proofErr w:type="spellStart"/>
            <w:r w:rsidRPr="007D5E55">
              <w:rPr>
                <w:rFonts w:cs="Times New Roman"/>
                <w:color w:val="000000" w:themeColor="text1"/>
                <w:szCs w:val="28"/>
              </w:rPr>
              <w:t>MyOrders</w:t>
            </w:r>
            <w:proofErr w:type="spellEnd"/>
          </w:p>
        </w:tc>
        <w:tc>
          <w:tcPr>
            <w:tcW w:w="2693" w:type="dxa"/>
          </w:tcPr>
          <w:p w14:paraId="09F7A4F9" w14:textId="77777777" w:rsidR="00BE78CB" w:rsidRPr="00AF60F0" w:rsidRDefault="00BE78CB" w:rsidP="00945162">
            <w:pPr>
              <w:rPr>
                <w:rFonts w:cs="Times New Roman"/>
                <w:color w:val="000000" w:themeColor="text1"/>
                <w:szCs w:val="28"/>
                <w:lang w:val="ru-RU"/>
              </w:rPr>
            </w:pPr>
            <w:r>
              <w:rPr>
                <w:rFonts w:cs="Times New Roman"/>
                <w:color w:val="000000" w:themeColor="text1"/>
                <w:szCs w:val="28"/>
                <w:lang w:val="ru-RU"/>
              </w:rPr>
              <w:t>Мои покупки</w:t>
            </w:r>
          </w:p>
        </w:tc>
        <w:tc>
          <w:tcPr>
            <w:tcW w:w="3969" w:type="dxa"/>
          </w:tcPr>
          <w:p w14:paraId="7C80A6B1" w14:textId="77777777" w:rsidR="00BE78CB" w:rsidRPr="007D5E55" w:rsidRDefault="00BE78CB" w:rsidP="00945162">
            <w:pPr>
              <w:rPr>
                <w:rFonts w:cs="Times New Roman"/>
                <w:color w:val="000000" w:themeColor="text1"/>
                <w:szCs w:val="28"/>
                <w:lang w:val="ru-RU"/>
              </w:rPr>
            </w:pPr>
            <w:r w:rsidRPr="007D5E55">
              <w:rPr>
                <w:rFonts w:cs="Times New Roman"/>
                <w:color w:val="000000" w:themeColor="text1"/>
                <w:szCs w:val="28"/>
                <w:lang w:val="ru-RU"/>
              </w:rPr>
              <w:t xml:space="preserve">Список заказов и скачивание </w:t>
            </w:r>
            <w:r w:rsidRPr="007D5E55">
              <w:rPr>
                <w:rFonts w:cs="Times New Roman"/>
                <w:color w:val="000000" w:themeColor="text1"/>
                <w:szCs w:val="28"/>
              </w:rPr>
              <w:t>TXT</w:t>
            </w:r>
          </w:p>
        </w:tc>
      </w:tr>
      <w:tr w:rsidR="00BE78CB" w:rsidRPr="007D5E55" w14:paraId="2BB257EE" w14:textId="77777777" w:rsidTr="00C818DD">
        <w:tc>
          <w:tcPr>
            <w:tcW w:w="2977" w:type="dxa"/>
          </w:tcPr>
          <w:p w14:paraId="6977C70F" w14:textId="77777777" w:rsidR="00BE78CB" w:rsidRPr="007D5E55" w:rsidRDefault="00BE78CB" w:rsidP="00945162">
            <w:pPr>
              <w:rPr>
                <w:rFonts w:cs="Times New Roman"/>
                <w:color w:val="000000" w:themeColor="text1"/>
                <w:szCs w:val="28"/>
              </w:rPr>
            </w:pPr>
            <w:proofErr w:type="spellStart"/>
            <w:r w:rsidRPr="007D5E55">
              <w:rPr>
                <w:rFonts w:cs="Times New Roman"/>
                <w:color w:val="000000" w:themeColor="text1"/>
                <w:szCs w:val="28"/>
              </w:rPr>
              <w:t>MyFavorites</w:t>
            </w:r>
            <w:proofErr w:type="spellEnd"/>
          </w:p>
        </w:tc>
        <w:tc>
          <w:tcPr>
            <w:tcW w:w="2693" w:type="dxa"/>
          </w:tcPr>
          <w:p w14:paraId="331C8329" w14:textId="77777777" w:rsidR="00BE78CB" w:rsidRPr="00AF60F0" w:rsidRDefault="00BE78CB" w:rsidP="00945162">
            <w:pPr>
              <w:rPr>
                <w:rFonts w:cs="Times New Roman"/>
                <w:color w:val="000000" w:themeColor="text1"/>
                <w:szCs w:val="28"/>
                <w:lang w:val="ru-RU"/>
              </w:rPr>
            </w:pPr>
            <w:r>
              <w:rPr>
                <w:rFonts w:cs="Times New Roman"/>
                <w:color w:val="000000" w:themeColor="text1"/>
                <w:szCs w:val="28"/>
                <w:lang w:val="ru-RU"/>
              </w:rPr>
              <w:t>Избранное</w:t>
            </w:r>
          </w:p>
        </w:tc>
        <w:tc>
          <w:tcPr>
            <w:tcW w:w="3969" w:type="dxa"/>
          </w:tcPr>
          <w:p w14:paraId="67E08745" w14:textId="77777777" w:rsidR="00BE78CB" w:rsidRPr="00AF60F0" w:rsidRDefault="00BE78CB" w:rsidP="00945162">
            <w:pPr>
              <w:rPr>
                <w:rFonts w:cs="Times New Roman"/>
                <w:color w:val="000000" w:themeColor="text1"/>
                <w:szCs w:val="28"/>
                <w:lang w:val="ru-RU"/>
              </w:rPr>
            </w:pPr>
            <w:r>
              <w:rPr>
                <w:rFonts w:cs="Times New Roman"/>
                <w:color w:val="000000" w:themeColor="text1"/>
                <w:szCs w:val="28"/>
                <w:lang w:val="ru-RU"/>
              </w:rPr>
              <w:t>Список сохраненных товаров</w:t>
            </w:r>
          </w:p>
        </w:tc>
      </w:tr>
      <w:tr w:rsidR="00BE78CB" w:rsidRPr="007D5E55" w14:paraId="62EF12FA" w14:textId="77777777" w:rsidTr="00C818DD">
        <w:tc>
          <w:tcPr>
            <w:tcW w:w="2977" w:type="dxa"/>
          </w:tcPr>
          <w:p w14:paraId="73E41495" w14:textId="77777777" w:rsidR="00BE78CB" w:rsidRPr="007D5E55" w:rsidRDefault="00BE78CB" w:rsidP="00945162">
            <w:pPr>
              <w:rPr>
                <w:rFonts w:cs="Times New Roman"/>
                <w:color w:val="000000" w:themeColor="text1"/>
                <w:szCs w:val="28"/>
              </w:rPr>
            </w:pPr>
            <w:proofErr w:type="spellStart"/>
            <w:r w:rsidRPr="007D5E55">
              <w:rPr>
                <w:rFonts w:cs="Times New Roman"/>
                <w:color w:val="000000" w:themeColor="text1"/>
                <w:szCs w:val="28"/>
              </w:rPr>
              <w:t>ProductComments</w:t>
            </w:r>
            <w:proofErr w:type="spellEnd"/>
          </w:p>
        </w:tc>
        <w:tc>
          <w:tcPr>
            <w:tcW w:w="2693" w:type="dxa"/>
          </w:tcPr>
          <w:p w14:paraId="0FF69124" w14:textId="77777777" w:rsidR="00BE78CB" w:rsidRPr="00AF60F0" w:rsidRDefault="00BE78CB" w:rsidP="00945162">
            <w:pPr>
              <w:rPr>
                <w:rFonts w:cs="Times New Roman"/>
                <w:color w:val="000000" w:themeColor="text1"/>
                <w:szCs w:val="28"/>
                <w:lang w:val="ru-RU"/>
              </w:rPr>
            </w:pPr>
            <w:r>
              <w:rPr>
                <w:rFonts w:cs="Times New Roman"/>
                <w:color w:val="000000" w:themeColor="text1"/>
                <w:szCs w:val="28"/>
                <w:lang w:val="ru-RU"/>
              </w:rPr>
              <w:t>Комментарии</w:t>
            </w:r>
          </w:p>
        </w:tc>
        <w:tc>
          <w:tcPr>
            <w:tcW w:w="3969" w:type="dxa"/>
          </w:tcPr>
          <w:p w14:paraId="012AD30C" w14:textId="77777777" w:rsidR="00BE78CB" w:rsidRPr="00AF60F0" w:rsidRDefault="00BE78CB" w:rsidP="00945162">
            <w:pPr>
              <w:rPr>
                <w:rFonts w:cs="Times New Roman"/>
                <w:color w:val="000000" w:themeColor="text1"/>
                <w:szCs w:val="28"/>
                <w:lang w:val="ru-RU"/>
              </w:rPr>
            </w:pPr>
            <w:r w:rsidRPr="007D5E55">
              <w:rPr>
                <w:rFonts w:cs="Times New Roman"/>
                <w:color w:val="000000" w:themeColor="text1"/>
                <w:szCs w:val="28"/>
              </w:rPr>
              <w:t xml:space="preserve">WebSocket и </w:t>
            </w:r>
            <w:r>
              <w:rPr>
                <w:rFonts w:cs="Times New Roman"/>
                <w:color w:val="000000" w:themeColor="text1"/>
                <w:szCs w:val="28"/>
                <w:lang w:val="ru-RU"/>
              </w:rPr>
              <w:t>мгновенное отображение</w:t>
            </w:r>
          </w:p>
        </w:tc>
      </w:tr>
      <w:tr w:rsidR="00BE78CB" w:rsidRPr="007D5E55" w14:paraId="7F8975E5" w14:textId="77777777" w:rsidTr="00C818DD">
        <w:tc>
          <w:tcPr>
            <w:tcW w:w="2977" w:type="dxa"/>
          </w:tcPr>
          <w:p w14:paraId="08B7F3B1" w14:textId="77777777" w:rsidR="00BE78CB" w:rsidRPr="007D5E55" w:rsidRDefault="00BE78CB" w:rsidP="00945162">
            <w:pPr>
              <w:rPr>
                <w:rFonts w:cs="Times New Roman"/>
                <w:color w:val="000000" w:themeColor="text1"/>
                <w:szCs w:val="28"/>
              </w:rPr>
            </w:pPr>
            <w:proofErr w:type="spellStart"/>
            <w:r w:rsidRPr="007D5E55">
              <w:rPr>
                <w:rFonts w:cs="Times New Roman"/>
                <w:color w:val="000000" w:themeColor="text1"/>
                <w:szCs w:val="28"/>
              </w:rPr>
              <w:t>FavoriteButton</w:t>
            </w:r>
            <w:proofErr w:type="spellEnd"/>
          </w:p>
        </w:tc>
        <w:tc>
          <w:tcPr>
            <w:tcW w:w="2693" w:type="dxa"/>
          </w:tcPr>
          <w:p w14:paraId="140C7757" w14:textId="77777777" w:rsidR="00BE78CB" w:rsidRPr="00AF60F0" w:rsidRDefault="00BE78CB" w:rsidP="00945162">
            <w:pPr>
              <w:rPr>
                <w:rFonts w:cs="Times New Roman"/>
                <w:color w:val="000000" w:themeColor="text1"/>
                <w:szCs w:val="28"/>
                <w:lang w:val="ru-RU"/>
              </w:rPr>
            </w:pPr>
            <w:r>
              <w:rPr>
                <w:rFonts w:cs="Times New Roman"/>
                <w:color w:val="000000" w:themeColor="text1"/>
                <w:szCs w:val="28"/>
                <w:lang w:val="ru-RU"/>
              </w:rPr>
              <w:t>Избранное на карточке</w:t>
            </w:r>
          </w:p>
        </w:tc>
        <w:tc>
          <w:tcPr>
            <w:tcW w:w="3969" w:type="dxa"/>
          </w:tcPr>
          <w:p w14:paraId="3D4AF443" w14:textId="77777777" w:rsidR="00BE78CB" w:rsidRPr="00AF60F0" w:rsidRDefault="00BE78CB" w:rsidP="00945162">
            <w:pPr>
              <w:rPr>
                <w:rFonts w:cs="Times New Roman"/>
                <w:color w:val="000000" w:themeColor="text1"/>
                <w:szCs w:val="28"/>
                <w:lang w:val="ru-RU"/>
              </w:rPr>
            </w:pPr>
            <w:r>
              <w:rPr>
                <w:rFonts w:cs="Times New Roman"/>
                <w:color w:val="000000" w:themeColor="text1"/>
                <w:szCs w:val="28"/>
                <w:lang w:val="ru-RU"/>
              </w:rPr>
              <w:t>Оптимистичный</w:t>
            </w:r>
            <w:r w:rsidRPr="007D5E55">
              <w:rPr>
                <w:rFonts w:cs="Times New Roman"/>
                <w:color w:val="000000" w:themeColor="text1"/>
                <w:szCs w:val="28"/>
              </w:rPr>
              <w:t xml:space="preserve"> toggle и </w:t>
            </w:r>
            <w:r>
              <w:rPr>
                <w:rFonts w:cs="Times New Roman"/>
                <w:color w:val="000000" w:themeColor="text1"/>
                <w:szCs w:val="28"/>
                <w:lang w:val="ru-RU"/>
              </w:rPr>
              <w:t>кеширование</w:t>
            </w:r>
          </w:p>
        </w:tc>
      </w:tr>
      <w:tr w:rsidR="00BE78CB" w:rsidRPr="007D5E55" w14:paraId="0D668C01" w14:textId="77777777" w:rsidTr="00C818DD">
        <w:tc>
          <w:tcPr>
            <w:tcW w:w="2977" w:type="dxa"/>
          </w:tcPr>
          <w:p w14:paraId="577CBDF0" w14:textId="77777777" w:rsidR="00BE78CB" w:rsidRPr="007D5E55" w:rsidRDefault="00BE78CB" w:rsidP="00945162">
            <w:pPr>
              <w:rPr>
                <w:rFonts w:cs="Times New Roman"/>
                <w:color w:val="000000" w:themeColor="text1"/>
                <w:szCs w:val="28"/>
              </w:rPr>
            </w:pPr>
            <w:proofErr w:type="spellStart"/>
            <w:r w:rsidRPr="007D5E55">
              <w:rPr>
                <w:rFonts w:cs="Times New Roman"/>
                <w:color w:val="000000" w:themeColor="text1"/>
                <w:szCs w:val="28"/>
              </w:rPr>
              <w:t>AuthContext</w:t>
            </w:r>
            <w:proofErr w:type="spellEnd"/>
          </w:p>
        </w:tc>
        <w:tc>
          <w:tcPr>
            <w:tcW w:w="2693" w:type="dxa"/>
          </w:tcPr>
          <w:p w14:paraId="678F81D1" w14:textId="77777777" w:rsidR="00BE78CB" w:rsidRPr="00AF60F0" w:rsidRDefault="00BE78CB" w:rsidP="00945162">
            <w:pPr>
              <w:rPr>
                <w:rFonts w:cs="Times New Roman"/>
                <w:color w:val="000000" w:themeColor="text1"/>
                <w:szCs w:val="28"/>
                <w:lang w:val="ru-RU"/>
              </w:rPr>
            </w:pPr>
            <w:r>
              <w:rPr>
                <w:rFonts w:cs="Times New Roman"/>
                <w:color w:val="000000" w:themeColor="text1"/>
                <w:szCs w:val="28"/>
                <w:lang w:val="ru-RU"/>
              </w:rPr>
              <w:t>Авторизация</w:t>
            </w:r>
          </w:p>
        </w:tc>
        <w:tc>
          <w:tcPr>
            <w:tcW w:w="3969" w:type="dxa"/>
          </w:tcPr>
          <w:p w14:paraId="077422C5" w14:textId="77777777" w:rsidR="00BE78CB" w:rsidRPr="007D5E55" w:rsidRDefault="00BE78CB" w:rsidP="00945162">
            <w:pPr>
              <w:rPr>
                <w:rFonts w:cs="Times New Roman"/>
                <w:color w:val="000000" w:themeColor="text1"/>
                <w:szCs w:val="28"/>
              </w:rPr>
            </w:pPr>
            <w:r w:rsidRPr="007D5E55">
              <w:rPr>
                <w:rFonts w:cs="Times New Roman"/>
                <w:color w:val="000000" w:themeColor="text1"/>
                <w:szCs w:val="28"/>
              </w:rPr>
              <w:t>Login, register, logout, profile</w:t>
            </w:r>
          </w:p>
        </w:tc>
      </w:tr>
    </w:tbl>
    <w:p w14:paraId="3215AAD3" w14:textId="17D406E0" w:rsidR="00BE78CB" w:rsidRPr="00AF60F0" w:rsidRDefault="00BE78CB" w:rsidP="00945162">
      <w:pPr>
        <w:pStyle w:val="31"/>
        <w:spacing w:before="0"/>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br/>
      </w:r>
      <w:bookmarkStart w:id="43" w:name="_Toc233296393"/>
      <w:r w:rsidRPr="007D5E55">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lang w:val="ru-RU"/>
        </w:rPr>
        <w:t>4</w:t>
      </w:r>
      <w:r w:rsidRPr="007D5E55">
        <w:rPr>
          <w:rFonts w:ascii="Times New Roman" w:hAnsi="Times New Roman" w:cs="Times New Roman"/>
          <w:color w:val="000000" w:themeColor="text1"/>
          <w:sz w:val="28"/>
          <w:szCs w:val="28"/>
        </w:rPr>
        <w:t xml:space="preserve">.2. </w:t>
      </w:r>
      <w:r>
        <w:rPr>
          <w:rFonts w:ascii="Times New Roman" w:hAnsi="Times New Roman" w:cs="Times New Roman"/>
          <w:color w:val="000000" w:themeColor="text1"/>
          <w:sz w:val="28"/>
          <w:szCs w:val="28"/>
          <w:lang w:val="ru-RU"/>
        </w:rPr>
        <w:t>Управление состоянием и кеширование</w:t>
      </w:r>
      <w:bookmarkEnd w:id="43"/>
    </w:p>
    <w:p w14:paraId="04473DCB" w14:textId="77777777" w:rsidR="00BE78CB" w:rsidRPr="007D5E55" w:rsidRDefault="00BE78CB"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Реализация </w:t>
      </w:r>
      <w:proofErr w:type="spellStart"/>
      <w:r w:rsidRPr="007D5E55">
        <w:rPr>
          <w:rFonts w:cs="Times New Roman"/>
          <w:color w:val="000000" w:themeColor="text1"/>
          <w:szCs w:val="28"/>
        </w:rPr>
        <w:t>TanStack</w:t>
      </w:r>
      <w:proofErr w:type="spellEnd"/>
      <w:r w:rsidRPr="007D5E55">
        <w:rPr>
          <w:rFonts w:cs="Times New Roman"/>
          <w:color w:val="000000" w:themeColor="text1"/>
          <w:szCs w:val="28"/>
          <w:lang w:val="ru-RU"/>
        </w:rPr>
        <w:t xml:space="preserve"> </w:t>
      </w:r>
      <w:r w:rsidRPr="007D5E55">
        <w:rPr>
          <w:rFonts w:cs="Times New Roman"/>
          <w:color w:val="000000" w:themeColor="text1"/>
          <w:szCs w:val="28"/>
        </w:rPr>
        <w:t>Query</w:t>
      </w:r>
      <w:r w:rsidRPr="007D5E55">
        <w:rPr>
          <w:rFonts w:cs="Times New Roman"/>
          <w:color w:val="000000" w:themeColor="text1"/>
          <w:szCs w:val="28"/>
          <w:lang w:val="ru-RU"/>
        </w:rPr>
        <w:t xml:space="preserve"> позволила снизить количество повторных запросов при переключении между страницами каталога и страницей товара. При добавлении товара в избранное используется </w:t>
      </w:r>
      <w:r w:rsidRPr="007D5E55">
        <w:rPr>
          <w:rFonts w:cs="Times New Roman"/>
          <w:color w:val="000000" w:themeColor="text1"/>
          <w:szCs w:val="28"/>
        </w:rPr>
        <w:t>optimistic</w:t>
      </w:r>
      <w:r w:rsidRPr="007D5E55">
        <w:rPr>
          <w:rFonts w:cs="Times New Roman"/>
          <w:color w:val="000000" w:themeColor="text1"/>
          <w:szCs w:val="28"/>
          <w:lang w:val="ru-RU"/>
        </w:rPr>
        <w:t xml:space="preserve"> </w:t>
      </w:r>
      <w:r w:rsidRPr="007D5E55">
        <w:rPr>
          <w:rFonts w:cs="Times New Roman"/>
          <w:color w:val="000000" w:themeColor="text1"/>
          <w:szCs w:val="28"/>
        </w:rPr>
        <w:t>update</w:t>
      </w:r>
      <w:r w:rsidRPr="007D5E55">
        <w:rPr>
          <w:rFonts w:cs="Times New Roman"/>
          <w:color w:val="000000" w:themeColor="text1"/>
          <w:szCs w:val="28"/>
          <w:lang w:val="ru-RU"/>
        </w:rPr>
        <w:t>: интерфейс мгновенно изменяет состояние кнопки и число избранных, а при ошибке откатывает кеш к предыдущему значению.</w:t>
      </w:r>
    </w:p>
    <w:p w14:paraId="3C1A3FC1" w14:textId="77777777" w:rsidR="00BE78CB" w:rsidRDefault="00BE78CB"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Аналогичный подход применен и для комментариев: после отправки сообщения пользователь сразу видит оптимистичную запись в списке, а затем получает подтвержденную версию сообщения через </w:t>
      </w:r>
      <w:r w:rsidRPr="007D5E55">
        <w:rPr>
          <w:rFonts w:cs="Times New Roman"/>
          <w:color w:val="000000" w:themeColor="text1"/>
          <w:szCs w:val="28"/>
        </w:rPr>
        <w:t>WebSocket</w:t>
      </w:r>
      <w:r w:rsidRPr="007D5E55">
        <w:rPr>
          <w:rFonts w:cs="Times New Roman"/>
          <w:color w:val="000000" w:themeColor="text1"/>
          <w:szCs w:val="28"/>
          <w:lang w:val="ru-RU"/>
        </w:rPr>
        <w:t xml:space="preserve">. Это повышает отзывчивость интерфейса и делает </w:t>
      </w:r>
      <w:r w:rsidRPr="007D5E55">
        <w:rPr>
          <w:rFonts w:cs="Times New Roman"/>
          <w:color w:val="000000" w:themeColor="text1"/>
          <w:szCs w:val="28"/>
        </w:rPr>
        <w:t>SPA</w:t>
      </w:r>
      <w:r w:rsidRPr="007D5E55">
        <w:rPr>
          <w:rFonts w:cs="Times New Roman"/>
          <w:color w:val="000000" w:themeColor="text1"/>
          <w:szCs w:val="28"/>
          <w:lang w:val="ru-RU"/>
        </w:rPr>
        <w:t xml:space="preserve"> ближе к современным </w:t>
      </w:r>
      <w:r w:rsidRPr="007D5E55">
        <w:rPr>
          <w:rFonts w:cs="Times New Roman"/>
          <w:color w:val="000000" w:themeColor="text1"/>
          <w:szCs w:val="28"/>
        </w:rPr>
        <w:t>production</w:t>
      </w:r>
      <w:r w:rsidRPr="007D5E55">
        <w:rPr>
          <w:rFonts w:cs="Times New Roman"/>
          <w:color w:val="000000" w:themeColor="text1"/>
          <w:szCs w:val="28"/>
          <w:lang w:val="ru-RU"/>
        </w:rPr>
        <w:t>-сценариям.</w:t>
      </w:r>
    </w:p>
    <w:p w14:paraId="6B11413C" w14:textId="77777777" w:rsidR="0066464E" w:rsidRDefault="0066464E" w:rsidP="00945162">
      <w:pPr>
        <w:ind w:firstLine="709"/>
        <w:jc w:val="both"/>
        <w:rPr>
          <w:rFonts w:cs="Times New Roman"/>
          <w:color w:val="000000" w:themeColor="text1"/>
          <w:szCs w:val="28"/>
          <w:lang w:val="ru-RU"/>
        </w:rPr>
      </w:pPr>
    </w:p>
    <w:p w14:paraId="7D7E4ADB" w14:textId="37B46551" w:rsidR="009C223D" w:rsidRPr="00FD4EEB" w:rsidRDefault="009C223D" w:rsidP="00945162">
      <w:pPr>
        <w:pStyle w:val="21"/>
        <w:spacing w:before="0"/>
        <w:jc w:val="center"/>
        <w:rPr>
          <w:rFonts w:ascii="Times New Roman" w:hAnsi="Times New Roman" w:cs="Times New Roman"/>
          <w:color w:val="auto"/>
          <w:lang w:val="ru-RU"/>
        </w:rPr>
      </w:pPr>
      <w:bookmarkStart w:id="44" w:name="_Toc233296394"/>
      <w:r w:rsidRPr="00FD4EEB">
        <w:rPr>
          <w:rFonts w:ascii="Times New Roman" w:hAnsi="Times New Roman" w:cs="Times New Roman"/>
          <w:color w:val="auto"/>
          <w:lang w:val="ru-RU"/>
        </w:rPr>
        <w:t>3.</w:t>
      </w:r>
      <w:r w:rsidR="00BE78CB">
        <w:rPr>
          <w:rFonts w:ascii="Times New Roman" w:hAnsi="Times New Roman" w:cs="Times New Roman"/>
          <w:color w:val="auto"/>
          <w:lang w:val="ru-RU"/>
        </w:rPr>
        <w:t>5</w:t>
      </w:r>
      <w:r w:rsidRPr="00FD4EEB">
        <w:rPr>
          <w:rFonts w:ascii="Times New Roman" w:hAnsi="Times New Roman" w:cs="Times New Roman"/>
          <w:color w:val="auto"/>
          <w:lang w:val="ru-RU"/>
        </w:rPr>
        <w:t>. Расширенная клиентская логика</w:t>
      </w:r>
      <w:bookmarkEnd w:id="44"/>
    </w:p>
    <w:p w14:paraId="5E38471C" w14:textId="11549DFF" w:rsidR="009C223D" w:rsidRPr="00BD1223" w:rsidRDefault="009C223D" w:rsidP="00945162">
      <w:pPr>
        <w:ind w:firstLine="709"/>
        <w:jc w:val="both"/>
        <w:rPr>
          <w:rFonts w:cs="Times New Roman"/>
          <w:szCs w:val="28"/>
          <w:lang w:val="ru-RU"/>
        </w:rPr>
      </w:pPr>
      <w:r w:rsidRPr="00933031">
        <w:rPr>
          <w:rFonts w:cs="Times New Roman"/>
          <w:szCs w:val="28"/>
          <w:lang w:val="ru-RU"/>
        </w:rPr>
        <w:t>В дополнение к базовым механизмам отображения данных и отправки HTTP-запросов, в проекте реализован ряд расширенных клиентских функций</w:t>
      </w:r>
      <w:r w:rsidR="00BD1223" w:rsidRPr="00BD1223">
        <w:rPr>
          <w:rFonts w:cs="Times New Roman"/>
          <w:szCs w:val="28"/>
          <w:lang w:val="ru-RU"/>
        </w:rPr>
        <w:t xml:space="preserve">: </w:t>
      </w:r>
      <w:r w:rsidRPr="00933031">
        <w:rPr>
          <w:rFonts w:cs="Times New Roman"/>
          <w:szCs w:val="28"/>
          <w:lang w:val="ru-RU"/>
        </w:rPr>
        <w:lastRenderedPageBreak/>
        <w:t xml:space="preserve">оптимистичные обновления интерфейса, кэширование серверных данных на клиенте, пагинация с фильтрацией и поиском, а также </w:t>
      </w:r>
      <w:proofErr w:type="spellStart"/>
      <w:r w:rsidRPr="00933031">
        <w:rPr>
          <w:rFonts w:cs="Times New Roman"/>
          <w:szCs w:val="28"/>
          <w:lang w:val="ru-RU"/>
        </w:rPr>
        <w:t>real-time</w:t>
      </w:r>
      <w:proofErr w:type="spellEnd"/>
      <w:r w:rsidRPr="00933031">
        <w:rPr>
          <w:rFonts w:cs="Times New Roman"/>
          <w:szCs w:val="28"/>
          <w:lang w:val="ru-RU"/>
        </w:rPr>
        <w:t xml:space="preserve"> уведомления</w:t>
      </w:r>
      <w:r w:rsidR="00BD1223" w:rsidRPr="00BD1223">
        <w:rPr>
          <w:rFonts w:cs="Times New Roman"/>
          <w:szCs w:val="28"/>
          <w:lang w:val="ru-RU"/>
        </w:rPr>
        <w:t>.</w:t>
      </w:r>
    </w:p>
    <w:p w14:paraId="217BDB6B" w14:textId="77777777" w:rsidR="009C223D" w:rsidRPr="00933031" w:rsidRDefault="009C223D" w:rsidP="00945162">
      <w:pPr>
        <w:ind w:firstLine="709"/>
        <w:jc w:val="both"/>
        <w:rPr>
          <w:rFonts w:cs="Times New Roman"/>
          <w:szCs w:val="28"/>
          <w:lang w:val="ru-RU"/>
        </w:rPr>
      </w:pPr>
    </w:p>
    <w:p w14:paraId="300CDAE9" w14:textId="6BD0FC32" w:rsidR="009C223D" w:rsidRPr="000C0312" w:rsidRDefault="009C223D" w:rsidP="00945162">
      <w:pPr>
        <w:pStyle w:val="31"/>
        <w:spacing w:before="0"/>
        <w:jc w:val="center"/>
        <w:rPr>
          <w:rFonts w:ascii="Times New Roman" w:hAnsi="Times New Roman" w:cs="Times New Roman"/>
          <w:color w:val="auto"/>
          <w:sz w:val="28"/>
          <w:szCs w:val="28"/>
          <w:lang w:val="ru-RU"/>
        </w:rPr>
      </w:pPr>
      <w:bookmarkStart w:id="45" w:name="_Toc233296395"/>
      <w:r w:rsidRPr="000C0312">
        <w:rPr>
          <w:rFonts w:ascii="Times New Roman" w:hAnsi="Times New Roman" w:cs="Times New Roman"/>
          <w:color w:val="auto"/>
          <w:sz w:val="28"/>
          <w:szCs w:val="28"/>
          <w:lang w:val="ru-RU"/>
        </w:rPr>
        <w:t>3.</w:t>
      </w:r>
      <w:r w:rsidR="00BE78CB" w:rsidRPr="000C0312">
        <w:rPr>
          <w:rFonts w:ascii="Times New Roman" w:hAnsi="Times New Roman" w:cs="Times New Roman"/>
          <w:color w:val="auto"/>
          <w:sz w:val="28"/>
          <w:szCs w:val="28"/>
          <w:lang w:val="ru-RU"/>
        </w:rPr>
        <w:t>5</w:t>
      </w:r>
      <w:r w:rsidRPr="000C0312">
        <w:rPr>
          <w:rFonts w:ascii="Times New Roman" w:hAnsi="Times New Roman" w:cs="Times New Roman"/>
          <w:color w:val="auto"/>
          <w:sz w:val="28"/>
          <w:szCs w:val="28"/>
          <w:lang w:val="ru-RU"/>
        </w:rPr>
        <w:t>.1. Оптимистичные обновления</w:t>
      </w:r>
      <w:bookmarkEnd w:id="45"/>
    </w:p>
    <w:p w14:paraId="7836D909" w14:textId="77777777" w:rsidR="009C223D" w:rsidRPr="000C0312" w:rsidRDefault="009C223D" w:rsidP="00945162">
      <w:pPr>
        <w:ind w:firstLine="709"/>
        <w:jc w:val="both"/>
        <w:rPr>
          <w:rFonts w:cs="Times New Roman"/>
          <w:szCs w:val="28"/>
          <w:lang w:val="ru-RU"/>
        </w:rPr>
      </w:pPr>
      <w:r w:rsidRPr="000C0312">
        <w:rPr>
          <w:rFonts w:cs="Times New Roman"/>
          <w:szCs w:val="28"/>
          <w:lang w:val="ru-RU"/>
        </w:rPr>
        <w:t>Оптимистичное обновление представляет собой технику, при которой интерфейс изменяется мгновенно, ещё до получения ответа от сервера. Пользователь видит результат своего действия сразу, без ожидания сетевого запроса. Если сервер возвращает ошибку, изменения откатываются к предыдущему состоянию, и пользователю выводится соответствующее уведомление.</w:t>
      </w:r>
    </w:p>
    <w:p w14:paraId="6B31178B" w14:textId="77777777" w:rsidR="009C223D" w:rsidRPr="000C0312" w:rsidRDefault="009C223D" w:rsidP="00945162">
      <w:pPr>
        <w:ind w:firstLine="709"/>
        <w:jc w:val="both"/>
        <w:rPr>
          <w:rFonts w:cs="Times New Roman"/>
          <w:szCs w:val="28"/>
          <w:lang w:val="ru-RU"/>
        </w:rPr>
      </w:pPr>
      <w:r w:rsidRPr="000C0312">
        <w:rPr>
          <w:rFonts w:cs="Times New Roman"/>
          <w:szCs w:val="28"/>
          <w:lang w:val="ru-RU"/>
        </w:rPr>
        <w:t>В проекте оптимистичные обновления применяются в нескольких ключевых сценариях. При добавлении или удалении товара из избранного кнопка мгновенно меняет цвет и текст, а счётчик избранных обновляется без задержки. При отправке комментария сообщение сразу появляется в списке с временной пометкой, а после подтверждения от сервера заменяется на финальную версию. При изменении количества товара в корзине цена и итоговая сумма пересчитываются мгновенно, без ожидания ответа от API.</w:t>
      </w:r>
    </w:p>
    <w:p w14:paraId="55611147" w14:textId="77777777" w:rsidR="009C223D" w:rsidRPr="000C0312" w:rsidRDefault="009C223D" w:rsidP="00945162">
      <w:pPr>
        <w:ind w:firstLine="709"/>
        <w:jc w:val="both"/>
        <w:rPr>
          <w:rFonts w:cs="Times New Roman"/>
          <w:szCs w:val="28"/>
          <w:lang w:val="ru-RU"/>
        </w:rPr>
      </w:pPr>
      <w:r w:rsidRPr="000C0312">
        <w:rPr>
          <w:rFonts w:cs="Times New Roman"/>
          <w:szCs w:val="28"/>
          <w:lang w:val="ru-RU"/>
        </w:rPr>
        <w:t>Такая техника существенно повышает отзывчивость интерфейса и создаёт у пользователя ощущение моментальной работы приложения, даже при наличии задержек сети.</w:t>
      </w:r>
    </w:p>
    <w:p w14:paraId="45390F20" w14:textId="77777777" w:rsidR="00933031" w:rsidRPr="000C0312" w:rsidRDefault="00933031" w:rsidP="00945162">
      <w:pPr>
        <w:ind w:firstLine="709"/>
        <w:jc w:val="both"/>
        <w:rPr>
          <w:rFonts w:cs="Times New Roman"/>
          <w:szCs w:val="28"/>
          <w:lang w:val="ru-RU"/>
        </w:rPr>
      </w:pPr>
    </w:p>
    <w:p w14:paraId="07E0AC49" w14:textId="6FE9FAC2" w:rsidR="009C223D" w:rsidRPr="000C0312" w:rsidRDefault="009C223D" w:rsidP="00945162">
      <w:pPr>
        <w:pStyle w:val="31"/>
        <w:spacing w:before="0"/>
        <w:jc w:val="center"/>
        <w:rPr>
          <w:rFonts w:ascii="Times New Roman" w:hAnsi="Times New Roman" w:cs="Times New Roman"/>
          <w:color w:val="auto"/>
          <w:sz w:val="28"/>
          <w:szCs w:val="28"/>
          <w:lang w:val="ru-RU"/>
        </w:rPr>
      </w:pPr>
      <w:bookmarkStart w:id="46" w:name="_Toc233296396"/>
      <w:r w:rsidRPr="000C0312">
        <w:rPr>
          <w:rFonts w:ascii="Times New Roman" w:hAnsi="Times New Roman" w:cs="Times New Roman"/>
          <w:color w:val="auto"/>
          <w:sz w:val="28"/>
          <w:szCs w:val="28"/>
          <w:lang w:val="ru-RU"/>
        </w:rPr>
        <w:t>3.</w:t>
      </w:r>
      <w:r w:rsidR="00BE78CB" w:rsidRPr="000C0312">
        <w:rPr>
          <w:rFonts w:ascii="Times New Roman" w:hAnsi="Times New Roman" w:cs="Times New Roman"/>
          <w:color w:val="auto"/>
          <w:sz w:val="28"/>
          <w:szCs w:val="28"/>
          <w:lang w:val="ru-RU"/>
        </w:rPr>
        <w:t>5</w:t>
      </w:r>
      <w:r w:rsidRPr="000C0312">
        <w:rPr>
          <w:rFonts w:ascii="Times New Roman" w:hAnsi="Times New Roman" w:cs="Times New Roman"/>
          <w:color w:val="auto"/>
          <w:sz w:val="28"/>
          <w:szCs w:val="28"/>
          <w:lang w:val="ru-RU"/>
        </w:rPr>
        <w:t>.2. Кэширование запросов</w:t>
      </w:r>
      <w:bookmarkEnd w:id="46"/>
    </w:p>
    <w:p w14:paraId="513E17AD" w14:textId="77777777" w:rsidR="009C223D" w:rsidRPr="000C0312" w:rsidRDefault="009C223D" w:rsidP="00945162">
      <w:pPr>
        <w:ind w:firstLine="709"/>
        <w:jc w:val="both"/>
        <w:rPr>
          <w:rFonts w:cs="Times New Roman"/>
          <w:szCs w:val="28"/>
          <w:lang w:val="ru-RU"/>
        </w:rPr>
      </w:pPr>
      <w:r w:rsidRPr="000C0312">
        <w:rPr>
          <w:rFonts w:cs="Times New Roman"/>
          <w:szCs w:val="28"/>
          <w:lang w:val="ru-RU"/>
        </w:rPr>
        <w:t xml:space="preserve">Для кэширования серверных данных на клиенте используется библиотека </w:t>
      </w:r>
      <w:proofErr w:type="spellStart"/>
      <w:r w:rsidRPr="000C0312">
        <w:rPr>
          <w:rFonts w:cs="Times New Roman"/>
          <w:szCs w:val="28"/>
          <w:lang w:val="ru-RU"/>
        </w:rPr>
        <w:t>TanStack</w:t>
      </w:r>
      <w:proofErr w:type="spellEnd"/>
      <w:r w:rsidRPr="000C0312">
        <w:rPr>
          <w:rFonts w:cs="Times New Roman"/>
          <w:szCs w:val="28"/>
          <w:lang w:val="ru-RU"/>
        </w:rPr>
        <w:t xml:space="preserve"> </w:t>
      </w:r>
      <w:proofErr w:type="spellStart"/>
      <w:r w:rsidRPr="000C0312">
        <w:rPr>
          <w:rFonts w:cs="Times New Roman"/>
          <w:szCs w:val="28"/>
          <w:lang w:val="ru-RU"/>
        </w:rPr>
        <w:t>React</w:t>
      </w:r>
      <w:proofErr w:type="spellEnd"/>
      <w:r w:rsidRPr="000C0312">
        <w:rPr>
          <w:rFonts w:cs="Times New Roman"/>
          <w:szCs w:val="28"/>
          <w:lang w:val="ru-RU"/>
        </w:rPr>
        <w:t xml:space="preserve"> </w:t>
      </w:r>
      <w:proofErr w:type="spellStart"/>
      <w:r w:rsidRPr="000C0312">
        <w:rPr>
          <w:rFonts w:cs="Times New Roman"/>
          <w:szCs w:val="28"/>
          <w:lang w:val="ru-RU"/>
        </w:rPr>
        <w:t>Query</w:t>
      </w:r>
      <w:proofErr w:type="spellEnd"/>
      <w:r w:rsidRPr="000C0312">
        <w:rPr>
          <w:rFonts w:cs="Times New Roman"/>
          <w:szCs w:val="28"/>
          <w:lang w:val="ru-RU"/>
        </w:rPr>
        <w:t>. Она позволяет избежать повторных запросов одних и тех же данных, автоматически обновлять кэш после мутаций и централизованно управлять состояниями загрузки и ошибок.</w:t>
      </w:r>
    </w:p>
    <w:p w14:paraId="561F39AA" w14:textId="77777777" w:rsidR="009C223D" w:rsidRPr="000C0312" w:rsidRDefault="009C223D" w:rsidP="00945162">
      <w:pPr>
        <w:ind w:firstLine="709"/>
        <w:jc w:val="both"/>
        <w:rPr>
          <w:rFonts w:cs="Times New Roman"/>
          <w:szCs w:val="28"/>
          <w:lang w:val="ru-RU"/>
        </w:rPr>
      </w:pPr>
      <w:r w:rsidRPr="000C0312">
        <w:rPr>
          <w:rFonts w:cs="Times New Roman"/>
          <w:szCs w:val="28"/>
          <w:lang w:val="ru-RU"/>
        </w:rPr>
        <w:t xml:space="preserve">Для каждого типа данных настроено своё время жизни кэша. Список товаров кэшируется на две минуты, так как каталог меняется нечасто. Карточка конкретного товара остаётся актуальной в течение пяти минут. Избранное и история покупок имеют время жизни одну минуту, поскольку пользователь </w:t>
      </w:r>
      <w:r w:rsidRPr="000C0312">
        <w:rPr>
          <w:rFonts w:cs="Times New Roman"/>
          <w:szCs w:val="28"/>
          <w:lang w:val="ru-RU"/>
        </w:rPr>
        <w:lastRenderedPageBreak/>
        <w:t>может менять их часто. Комментарии обновляются каждые десять секунд, чтобы новые сообщения появлялись своевременно.</w:t>
      </w:r>
    </w:p>
    <w:p w14:paraId="06F4053B" w14:textId="77777777" w:rsidR="009C223D" w:rsidRPr="000C0312" w:rsidRDefault="009C223D" w:rsidP="00945162">
      <w:pPr>
        <w:ind w:firstLine="709"/>
        <w:jc w:val="both"/>
        <w:rPr>
          <w:rFonts w:cs="Times New Roman"/>
          <w:szCs w:val="28"/>
          <w:lang w:val="ru-RU"/>
        </w:rPr>
      </w:pPr>
      <w:r w:rsidRPr="000C0312">
        <w:rPr>
          <w:rFonts w:cs="Times New Roman"/>
          <w:szCs w:val="28"/>
          <w:lang w:val="ru-RU"/>
        </w:rPr>
        <w:t xml:space="preserve">Кэширование позволяет сократить количество HTTP-запросов к серверу, ускорить отображение уже загруженных страниц и снизить нагрузку на </w:t>
      </w:r>
      <w:proofErr w:type="spellStart"/>
      <w:r w:rsidRPr="000C0312">
        <w:rPr>
          <w:rFonts w:cs="Times New Roman"/>
          <w:szCs w:val="28"/>
          <w:lang w:val="ru-RU"/>
        </w:rPr>
        <w:t>backend</w:t>
      </w:r>
      <w:proofErr w:type="spellEnd"/>
      <w:r w:rsidRPr="000C0312">
        <w:rPr>
          <w:rFonts w:cs="Times New Roman"/>
          <w:szCs w:val="28"/>
          <w:lang w:val="ru-RU"/>
        </w:rPr>
        <w:t>. При переходе пользователя с главной страницы на карточку товара данные о товаре уже присутствуют в кэше, что делает навигацию практически мгновенной.</w:t>
      </w:r>
    </w:p>
    <w:p w14:paraId="3B806C69" w14:textId="77777777" w:rsidR="00933031" w:rsidRPr="000C0312" w:rsidRDefault="00933031" w:rsidP="00945162">
      <w:pPr>
        <w:ind w:firstLine="709"/>
        <w:jc w:val="both"/>
        <w:rPr>
          <w:rFonts w:cs="Times New Roman"/>
          <w:szCs w:val="28"/>
          <w:lang w:val="ru-RU"/>
        </w:rPr>
      </w:pPr>
    </w:p>
    <w:p w14:paraId="5A794D12" w14:textId="5ABBD506" w:rsidR="009C223D" w:rsidRPr="000C0312" w:rsidRDefault="009C223D" w:rsidP="00945162">
      <w:pPr>
        <w:pStyle w:val="31"/>
        <w:spacing w:before="0"/>
        <w:jc w:val="center"/>
        <w:rPr>
          <w:rFonts w:ascii="Times New Roman" w:hAnsi="Times New Roman" w:cs="Times New Roman"/>
          <w:color w:val="auto"/>
          <w:sz w:val="28"/>
          <w:szCs w:val="28"/>
          <w:lang w:val="ru-RU"/>
        </w:rPr>
      </w:pPr>
      <w:bookmarkStart w:id="47" w:name="_Toc233296397"/>
      <w:r w:rsidRPr="000C0312">
        <w:rPr>
          <w:rFonts w:ascii="Times New Roman" w:hAnsi="Times New Roman" w:cs="Times New Roman"/>
          <w:color w:val="auto"/>
          <w:sz w:val="28"/>
          <w:szCs w:val="28"/>
          <w:lang w:val="ru-RU"/>
        </w:rPr>
        <w:t>3.</w:t>
      </w:r>
      <w:r w:rsidR="00BE78CB" w:rsidRPr="000C0312">
        <w:rPr>
          <w:rFonts w:ascii="Times New Roman" w:hAnsi="Times New Roman" w:cs="Times New Roman"/>
          <w:color w:val="auto"/>
          <w:sz w:val="28"/>
          <w:szCs w:val="28"/>
          <w:lang w:val="ru-RU"/>
        </w:rPr>
        <w:t>5</w:t>
      </w:r>
      <w:r w:rsidRPr="000C0312">
        <w:rPr>
          <w:rFonts w:ascii="Times New Roman" w:hAnsi="Times New Roman" w:cs="Times New Roman"/>
          <w:color w:val="auto"/>
          <w:sz w:val="28"/>
          <w:szCs w:val="28"/>
          <w:lang w:val="ru-RU"/>
        </w:rPr>
        <w:t>.3. Пагинация, фильтрация и поиск на клиенте</w:t>
      </w:r>
      <w:bookmarkEnd w:id="47"/>
    </w:p>
    <w:p w14:paraId="7A8EA4EB" w14:textId="77777777" w:rsidR="009C223D" w:rsidRPr="000C0312" w:rsidRDefault="009C223D" w:rsidP="00945162">
      <w:pPr>
        <w:ind w:firstLine="709"/>
        <w:jc w:val="both"/>
        <w:rPr>
          <w:rFonts w:cs="Times New Roman"/>
          <w:szCs w:val="28"/>
          <w:lang w:val="ru-RU"/>
        </w:rPr>
      </w:pPr>
      <w:r w:rsidRPr="000C0312">
        <w:rPr>
          <w:rFonts w:cs="Times New Roman"/>
          <w:szCs w:val="28"/>
          <w:lang w:val="ru-RU"/>
        </w:rPr>
        <w:t>Для удобной навигации по каталогу в проекте реализованы три механизма: пагинация (разбивка товаров на страницы), фильтрация (по категории и диапазону цены) и поиск (по названию и описанию товара).</w:t>
      </w:r>
    </w:p>
    <w:p w14:paraId="4D59D577" w14:textId="77777777" w:rsidR="009C223D" w:rsidRPr="000C0312" w:rsidRDefault="009C223D" w:rsidP="00945162">
      <w:pPr>
        <w:ind w:firstLine="709"/>
        <w:jc w:val="both"/>
        <w:rPr>
          <w:rFonts w:cs="Times New Roman"/>
          <w:szCs w:val="28"/>
          <w:lang w:val="ru-RU"/>
        </w:rPr>
      </w:pPr>
      <w:r w:rsidRPr="000C0312">
        <w:rPr>
          <w:rFonts w:cs="Times New Roman"/>
          <w:szCs w:val="28"/>
          <w:lang w:val="ru-RU"/>
        </w:rPr>
        <w:t xml:space="preserve">Пагинация реализована на стороне сервера через механизмы </w:t>
      </w:r>
      <w:proofErr w:type="spellStart"/>
      <w:r w:rsidRPr="000C0312">
        <w:rPr>
          <w:rFonts w:cs="Times New Roman"/>
          <w:szCs w:val="28"/>
          <w:lang w:val="ru-RU"/>
        </w:rPr>
        <w:t>Django</w:t>
      </w:r>
      <w:proofErr w:type="spellEnd"/>
      <w:r w:rsidRPr="000C0312">
        <w:rPr>
          <w:rFonts w:cs="Times New Roman"/>
          <w:szCs w:val="28"/>
          <w:lang w:val="ru-RU"/>
        </w:rPr>
        <w:t xml:space="preserve"> REST Framework. Параметры страницы и размера страницы передаются в запросе. По умолчанию на одной странице отображается двенадцать товаров, но пользователь может выбрать двадцать четыре или сорок восемь. В интерфейсе присутствуют кнопки перехода к следующей и предыдущей странице, а также отображение текущего номера страницы.</w:t>
      </w:r>
    </w:p>
    <w:p w14:paraId="0A5F0715" w14:textId="77777777" w:rsidR="009C223D" w:rsidRPr="000C0312" w:rsidRDefault="009C223D" w:rsidP="00945162">
      <w:pPr>
        <w:ind w:firstLine="709"/>
        <w:jc w:val="both"/>
        <w:rPr>
          <w:rFonts w:cs="Times New Roman"/>
          <w:szCs w:val="28"/>
          <w:lang w:val="ru-RU"/>
        </w:rPr>
      </w:pPr>
      <w:r w:rsidRPr="000C0312">
        <w:rPr>
          <w:rFonts w:cs="Times New Roman"/>
          <w:szCs w:val="28"/>
          <w:lang w:val="ru-RU"/>
        </w:rPr>
        <w:t>Фильтрация также выполняется на стороне сервера. Пользователь может выбрать категорию из выпадающего списка, задать минимальную и максимальную цену, а также отсортировать товары по цене, дате добавления или популярности. Все параметры фильтрации автоматически добавляются в URL-адрес страницы, что позволяет делиться ссылками на отфильтрованный каталог.</w:t>
      </w:r>
    </w:p>
    <w:p w14:paraId="7A9F63BA" w14:textId="77777777" w:rsidR="009C223D" w:rsidRPr="000C0312" w:rsidRDefault="009C223D" w:rsidP="00945162">
      <w:pPr>
        <w:ind w:firstLine="709"/>
        <w:jc w:val="both"/>
        <w:rPr>
          <w:rFonts w:cs="Times New Roman"/>
          <w:szCs w:val="28"/>
          <w:lang w:val="ru-RU"/>
        </w:rPr>
      </w:pPr>
      <w:r w:rsidRPr="000C0312">
        <w:rPr>
          <w:rFonts w:cs="Times New Roman"/>
          <w:szCs w:val="28"/>
          <w:lang w:val="ru-RU"/>
        </w:rPr>
        <w:t xml:space="preserve">Поиск реализован с использованием техники </w:t>
      </w:r>
      <w:proofErr w:type="spellStart"/>
      <w:r w:rsidRPr="000C0312">
        <w:rPr>
          <w:rFonts w:cs="Times New Roman"/>
          <w:szCs w:val="28"/>
          <w:lang w:val="ru-RU"/>
        </w:rPr>
        <w:t>debounce</w:t>
      </w:r>
      <w:proofErr w:type="spellEnd"/>
      <w:r w:rsidRPr="000C0312">
        <w:rPr>
          <w:rFonts w:cs="Times New Roman"/>
          <w:szCs w:val="28"/>
          <w:lang w:val="ru-RU"/>
        </w:rPr>
        <w:t xml:space="preserve"> (задержки ввода). Когда пользователь вводит поисковый запрос, система ожидает 300 миллисекунд после последнего нажатия клавиши, прежде чем отправить запрос на сервер. Это предотвращает отправку множества запросов при быстром наборе текста и снижает нагрузку на серверную часть. Поиск выполняется по названию товара и его описанию.</w:t>
      </w:r>
    </w:p>
    <w:p w14:paraId="4C1E7AEB" w14:textId="77777777" w:rsidR="00933031" w:rsidRPr="000C0312" w:rsidRDefault="00933031" w:rsidP="00945162">
      <w:pPr>
        <w:ind w:firstLine="709"/>
        <w:jc w:val="both"/>
        <w:rPr>
          <w:rFonts w:cs="Times New Roman"/>
          <w:szCs w:val="28"/>
          <w:lang w:val="ru-RU"/>
        </w:rPr>
      </w:pPr>
    </w:p>
    <w:p w14:paraId="4FC1D220" w14:textId="4E6A0CF0" w:rsidR="009C223D" w:rsidRPr="000C0312" w:rsidRDefault="009C223D" w:rsidP="00945162">
      <w:pPr>
        <w:pStyle w:val="31"/>
        <w:spacing w:before="0"/>
        <w:jc w:val="center"/>
        <w:rPr>
          <w:rFonts w:ascii="Times New Roman" w:hAnsi="Times New Roman" w:cs="Times New Roman"/>
          <w:color w:val="auto"/>
          <w:sz w:val="28"/>
          <w:szCs w:val="28"/>
          <w:lang w:val="ru-RU"/>
        </w:rPr>
      </w:pPr>
      <w:bookmarkStart w:id="48" w:name="_Toc233296398"/>
      <w:r w:rsidRPr="000C0312">
        <w:rPr>
          <w:rFonts w:ascii="Times New Roman" w:hAnsi="Times New Roman" w:cs="Times New Roman"/>
          <w:color w:val="auto"/>
          <w:sz w:val="28"/>
          <w:szCs w:val="28"/>
          <w:lang w:val="ru-RU"/>
        </w:rPr>
        <w:t>3.</w:t>
      </w:r>
      <w:r w:rsidR="00BE78CB" w:rsidRPr="000C0312">
        <w:rPr>
          <w:rFonts w:ascii="Times New Roman" w:hAnsi="Times New Roman" w:cs="Times New Roman"/>
          <w:color w:val="auto"/>
          <w:sz w:val="28"/>
          <w:szCs w:val="28"/>
          <w:lang w:val="ru-RU"/>
        </w:rPr>
        <w:t>5</w:t>
      </w:r>
      <w:r w:rsidRPr="000C0312">
        <w:rPr>
          <w:rFonts w:ascii="Times New Roman" w:hAnsi="Times New Roman" w:cs="Times New Roman"/>
          <w:color w:val="auto"/>
          <w:sz w:val="28"/>
          <w:szCs w:val="28"/>
          <w:lang w:val="ru-RU"/>
        </w:rPr>
        <w:t>.4. Real-</w:t>
      </w:r>
      <w:proofErr w:type="spellStart"/>
      <w:r w:rsidRPr="000C0312">
        <w:rPr>
          <w:rFonts w:ascii="Times New Roman" w:hAnsi="Times New Roman" w:cs="Times New Roman"/>
          <w:color w:val="auto"/>
          <w:sz w:val="28"/>
          <w:szCs w:val="28"/>
          <w:lang w:val="ru-RU"/>
        </w:rPr>
        <w:t>time</w:t>
      </w:r>
      <w:proofErr w:type="spellEnd"/>
      <w:r w:rsidRPr="000C0312">
        <w:rPr>
          <w:rFonts w:ascii="Times New Roman" w:hAnsi="Times New Roman" w:cs="Times New Roman"/>
          <w:color w:val="auto"/>
          <w:sz w:val="28"/>
          <w:szCs w:val="28"/>
          <w:lang w:val="ru-RU"/>
        </w:rPr>
        <w:t xml:space="preserve"> уведомления</w:t>
      </w:r>
      <w:bookmarkEnd w:id="48"/>
    </w:p>
    <w:p w14:paraId="59A703B2" w14:textId="77777777" w:rsidR="009C223D" w:rsidRPr="000C0312" w:rsidRDefault="009C223D" w:rsidP="00945162">
      <w:pPr>
        <w:ind w:firstLine="709"/>
        <w:jc w:val="both"/>
        <w:rPr>
          <w:rFonts w:cs="Times New Roman"/>
          <w:szCs w:val="28"/>
          <w:lang w:val="ru-RU"/>
        </w:rPr>
      </w:pPr>
      <w:r w:rsidRPr="000C0312">
        <w:rPr>
          <w:rFonts w:cs="Times New Roman"/>
          <w:szCs w:val="28"/>
          <w:lang w:val="ru-RU"/>
        </w:rPr>
        <w:t>Real-</w:t>
      </w:r>
      <w:proofErr w:type="spellStart"/>
      <w:r w:rsidRPr="000C0312">
        <w:rPr>
          <w:rFonts w:cs="Times New Roman"/>
          <w:szCs w:val="28"/>
          <w:lang w:val="ru-RU"/>
        </w:rPr>
        <w:t>time</w:t>
      </w:r>
      <w:proofErr w:type="spellEnd"/>
      <w:r w:rsidRPr="000C0312">
        <w:rPr>
          <w:rFonts w:cs="Times New Roman"/>
          <w:szCs w:val="28"/>
          <w:lang w:val="ru-RU"/>
        </w:rPr>
        <w:t xml:space="preserve"> уведомления в проекте реализованы через </w:t>
      </w:r>
      <w:proofErr w:type="spellStart"/>
      <w:r w:rsidRPr="000C0312">
        <w:rPr>
          <w:rFonts w:cs="Times New Roman"/>
          <w:szCs w:val="28"/>
          <w:lang w:val="ru-RU"/>
        </w:rPr>
        <w:t>WebSocket</w:t>
      </w:r>
      <w:proofErr w:type="spellEnd"/>
      <w:r w:rsidRPr="000C0312">
        <w:rPr>
          <w:rFonts w:cs="Times New Roman"/>
          <w:szCs w:val="28"/>
          <w:lang w:val="ru-RU"/>
        </w:rPr>
        <w:t xml:space="preserve"> и </w:t>
      </w:r>
      <w:proofErr w:type="spellStart"/>
      <w:r w:rsidRPr="000C0312">
        <w:rPr>
          <w:rFonts w:cs="Times New Roman"/>
          <w:szCs w:val="28"/>
          <w:lang w:val="ru-RU"/>
        </w:rPr>
        <w:t>Django</w:t>
      </w:r>
      <w:proofErr w:type="spellEnd"/>
      <w:r w:rsidRPr="000C0312">
        <w:rPr>
          <w:rFonts w:cs="Times New Roman"/>
          <w:szCs w:val="28"/>
          <w:lang w:val="ru-RU"/>
        </w:rPr>
        <w:t xml:space="preserve"> </w:t>
      </w:r>
      <w:proofErr w:type="spellStart"/>
      <w:r w:rsidRPr="000C0312">
        <w:rPr>
          <w:rFonts w:cs="Times New Roman"/>
          <w:szCs w:val="28"/>
          <w:lang w:val="ru-RU"/>
        </w:rPr>
        <w:t>Channels</w:t>
      </w:r>
      <w:proofErr w:type="spellEnd"/>
      <w:r w:rsidRPr="000C0312">
        <w:rPr>
          <w:rFonts w:cs="Times New Roman"/>
          <w:szCs w:val="28"/>
          <w:lang w:val="ru-RU"/>
        </w:rPr>
        <w:t>. Основной сценарий их использования — комментарии к товарам.</w:t>
      </w:r>
    </w:p>
    <w:p w14:paraId="774596FB" w14:textId="77777777" w:rsidR="009C223D" w:rsidRPr="000C0312" w:rsidRDefault="009C223D" w:rsidP="00945162">
      <w:pPr>
        <w:ind w:firstLine="709"/>
        <w:jc w:val="both"/>
        <w:rPr>
          <w:rFonts w:cs="Times New Roman"/>
          <w:szCs w:val="28"/>
          <w:lang w:val="ru-RU"/>
        </w:rPr>
      </w:pPr>
      <w:r w:rsidRPr="000C0312">
        <w:rPr>
          <w:rFonts w:cs="Times New Roman"/>
          <w:szCs w:val="28"/>
          <w:lang w:val="ru-RU"/>
        </w:rPr>
        <w:t xml:space="preserve">При открытии карточки товара </w:t>
      </w:r>
      <w:proofErr w:type="spellStart"/>
      <w:r w:rsidRPr="000C0312">
        <w:rPr>
          <w:rFonts w:cs="Times New Roman"/>
          <w:szCs w:val="28"/>
          <w:lang w:val="ru-RU"/>
        </w:rPr>
        <w:t>frontend</w:t>
      </w:r>
      <w:proofErr w:type="spellEnd"/>
      <w:r w:rsidRPr="000C0312">
        <w:rPr>
          <w:rFonts w:cs="Times New Roman"/>
          <w:szCs w:val="28"/>
          <w:lang w:val="ru-RU"/>
        </w:rPr>
        <w:t xml:space="preserve"> устанавливает </w:t>
      </w:r>
      <w:proofErr w:type="spellStart"/>
      <w:r w:rsidRPr="000C0312">
        <w:rPr>
          <w:rFonts w:cs="Times New Roman"/>
          <w:szCs w:val="28"/>
          <w:lang w:val="ru-RU"/>
        </w:rPr>
        <w:t>WebSocket</w:t>
      </w:r>
      <w:proofErr w:type="spellEnd"/>
      <w:r w:rsidRPr="000C0312">
        <w:rPr>
          <w:rFonts w:cs="Times New Roman"/>
          <w:szCs w:val="28"/>
          <w:lang w:val="ru-RU"/>
        </w:rPr>
        <w:t xml:space="preserve">-соединение с сервером, передавая JWT-токен для авторизации. Когда пользователь отправляет новый комментарий, сообщение передаётся через </w:t>
      </w:r>
      <w:proofErr w:type="spellStart"/>
      <w:r w:rsidRPr="000C0312">
        <w:rPr>
          <w:rFonts w:cs="Times New Roman"/>
          <w:szCs w:val="28"/>
          <w:lang w:val="ru-RU"/>
        </w:rPr>
        <w:t>WebSocket</w:t>
      </w:r>
      <w:proofErr w:type="spellEnd"/>
      <w:r w:rsidRPr="000C0312">
        <w:rPr>
          <w:rFonts w:cs="Times New Roman"/>
          <w:szCs w:val="28"/>
          <w:lang w:val="ru-RU"/>
        </w:rPr>
        <w:t xml:space="preserve">-соединение. Серверный </w:t>
      </w:r>
      <w:proofErr w:type="spellStart"/>
      <w:r w:rsidRPr="000C0312">
        <w:rPr>
          <w:rFonts w:cs="Times New Roman"/>
          <w:szCs w:val="28"/>
          <w:lang w:val="ru-RU"/>
        </w:rPr>
        <w:t>consumer</w:t>
      </w:r>
      <w:proofErr w:type="spellEnd"/>
      <w:r w:rsidRPr="000C0312">
        <w:rPr>
          <w:rFonts w:cs="Times New Roman"/>
          <w:szCs w:val="28"/>
          <w:lang w:val="ru-RU"/>
        </w:rPr>
        <w:t xml:space="preserve"> сохраняет комментарий в базу данных и рассылает его всем клиентам, подключённым к данному товару. Все пользователи, находящиеся на странице этого товара, видят новый комментарий мгновенно, без необходимости обновлять страницу.</w:t>
      </w:r>
    </w:p>
    <w:p w14:paraId="43BE1AC9" w14:textId="77777777" w:rsidR="009C223D" w:rsidRPr="000C0312" w:rsidRDefault="009C223D" w:rsidP="00945162">
      <w:pPr>
        <w:ind w:firstLine="709"/>
        <w:jc w:val="both"/>
        <w:rPr>
          <w:rFonts w:cs="Times New Roman"/>
          <w:szCs w:val="28"/>
          <w:lang w:val="ru-RU"/>
        </w:rPr>
      </w:pPr>
      <w:r w:rsidRPr="000C0312">
        <w:rPr>
          <w:rFonts w:cs="Times New Roman"/>
          <w:szCs w:val="28"/>
          <w:lang w:val="ru-RU"/>
        </w:rPr>
        <w:t xml:space="preserve">В случае временной потери соединения </w:t>
      </w:r>
      <w:proofErr w:type="spellStart"/>
      <w:r w:rsidRPr="000C0312">
        <w:rPr>
          <w:rFonts w:cs="Times New Roman"/>
          <w:szCs w:val="28"/>
          <w:lang w:val="ru-RU"/>
        </w:rPr>
        <w:t>frontend</w:t>
      </w:r>
      <w:proofErr w:type="spellEnd"/>
      <w:r w:rsidRPr="000C0312">
        <w:rPr>
          <w:rFonts w:cs="Times New Roman"/>
          <w:szCs w:val="28"/>
          <w:lang w:val="ru-RU"/>
        </w:rPr>
        <w:t xml:space="preserve"> автоматически пытается </w:t>
      </w:r>
      <w:proofErr w:type="spellStart"/>
      <w:r w:rsidRPr="000C0312">
        <w:rPr>
          <w:rFonts w:cs="Times New Roman"/>
          <w:szCs w:val="28"/>
          <w:lang w:val="ru-RU"/>
        </w:rPr>
        <w:t>переподключиться</w:t>
      </w:r>
      <w:proofErr w:type="spellEnd"/>
      <w:r w:rsidRPr="000C0312">
        <w:rPr>
          <w:rFonts w:cs="Times New Roman"/>
          <w:szCs w:val="28"/>
          <w:lang w:val="ru-RU"/>
        </w:rPr>
        <w:t xml:space="preserve">. Если </w:t>
      </w:r>
      <w:proofErr w:type="spellStart"/>
      <w:r w:rsidRPr="000C0312">
        <w:rPr>
          <w:rFonts w:cs="Times New Roman"/>
          <w:szCs w:val="28"/>
          <w:lang w:val="ru-RU"/>
        </w:rPr>
        <w:t>WebSocket</w:t>
      </w:r>
      <w:proofErr w:type="spellEnd"/>
      <w:r w:rsidRPr="000C0312">
        <w:rPr>
          <w:rFonts w:cs="Times New Roman"/>
          <w:szCs w:val="28"/>
          <w:lang w:val="ru-RU"/>
        </w:rPr>
        <w:t xml:space="preserve"> недоступен, система использует REST API как </w:t>
      </w:r>
      <w:proofErr w:type="spellStart"/>
      <w:r w:rsidRPr="000C0312">
        <w:rPr>
          <w:rFonts w:cs="Times New Roman"/>
          <w:szCs w:val="28"/>
          <w:lang w:val="ru-RU"/>
        </w:rPr>
        <w:t>fallback</w:t>
      </w:r>
      <w:proofErr w:type="spellEnd"/>
      <w:r w:rsidRPr="000C0312">
        <w:rPr>
          <w:rFonts w:cs="Times New Roman"/>
          <w:szCs w:val="28"/>
          <w:lang w:val="ru-RU"/>
        </w:rPr>
        <w:t>-механизм: комментарии отправляются через обычный HTTP-запрос, а история комментариев загружается повторно.</w:t>
      </w:r>
    </w:p>
    <w:p w14:paraId="6F1677BE" w14:textId="77777777" w:rsidR="009C223D" w:rsidRDefault="009C223D" w:rsidP="00945162">
      <w:pPr>
        <w:ind w:firstLine="709"/>
        <w:jc w:val="both"/>
        <w:rPr>
          <w:rFonts w:cs="Times New Roman"/>
          <w:szCs w:val="28"/>
          <w:lang w:val="ru-RU"/>
        </w:rPr>
      </w:pPr>
      <w:r w:rsidRPr="000C0312">
        <w:rPr>
          <w:rFonts w:cs="Times New Roman"/>
          <w:szCs w:val="28"/>
          <w:lang w:val="ru-RU"/>
        </w:rPr>
        <w:t xml:space="preserve">Дополнительно на интерфейсе отображается индикатор состояния </w:t>
      </w:r>
      <w:proofErr w:type="spellStart"/>
      <w:r w:rsidRPr="000C0312">
        <w:rPr>
          <w:rFonts w:cs="Times New Roman"/>
          <w:szCs w:val="28"/>
          <w:lang w:val="ru-RU"/>
        </w:rPr>
        <w:t>WebSocket</w:t>
      </w:r>
      <w:proofErr w:type="spellEnd"/>
      <w:r w:rsidRPr="000C0312">
        <w:rPr>
          <w:rFonts w:cs="Times New Roman"/>
          <w:szCs w:val="28"/>
          <w:lang w:val="ru-RU"/>
        </w:rPr>
        <w:t>-соединения: зелёный значок при активном соединении и красный при его отсутствии. Это позволяет пользователю понимать, доступна ли функция живых комментариев в данный момент.</w:t>
      </w:r>
    </w:p>
    <w:p w14:paraId="16F32966" w14:textId="77777777" w:rsidR="005F7CBF" w:rsidRPr="000C0312" w:rsidRDefault="005F7CBF" w:rsidP="00945162">
      <w:pPr>
        <w:ind w:firstLine="709"/>
        <w:jc w:val="both"/>
        <w:rPr>
          <w:rFonts w:cs="Times New Roman"/>
          <w:szCs w:val="28"/>
          <w:lang w:val="ru-RU"/>
        </w:rPr>
      </w:pPr>
    </w:p>
    <w:p w14:paraId="2B49A168" w14:textId="2908A3F2" w:rsidR="003058A9" w:rsidRPr="005F7CBF" w:rsidRDefault="005F7CBF" w:rsidP="00945162">
      <w:pPr>
        <w:pStyle w:val="21"/>
        <w:spacing w:before="0"/>
        <w:jc w:val="center"/>
        <w:rPr>
          <w:rFonts w:ascii="Times New Roman" w:hAnsi="Times New Roman" w:cs="Times New Roman"/>
          <w:color w:val="auto"/>
          <w:lang w:val="ru-RU"/>
        </w:rPr>
      </w:pPr>
      <w:bookmarkStart w:id="49" w:name="_Toc233296399"/>
      <w:r w:rsidRPr="005F7CBF">
        <w:rPr>
          <w:rFonts w:ascii="Times New Roman" w:hAnsi="Times New Roman" w:cs="Times New Roman"/>
          <w:color w:val="auto"/>
          <w:lang w:val="ru-RU"/>
        </w:rPr>
        <w:t>3.6. Интеграция с внешними сервисами</w:t>
      </w:r>
      <w:bookmarkEnd w:id="49"/>
    </w:p>
    <w:p w14:paraId="1109AB4A" w14:textId="573A85EB" w:rsidR="00933031" w:rsidRPr="00765B16" w:rsidRDefault="005F7CBF" w:rsidP="00945162">
      <w:pPr>
        <w:ind w:firstLine="720"/>
        <w:jc w:val="both"/>
        <w:rPr>
          <w:rFonts w:cs="Times New Roman"/>
          <w:szCs w:val="28"/>
          <w:lang w:val="ru-RU"/>
        </w:rPr>
      </w:pPr>
      <w:r w:rsidRPr="005F7CBF">
        <w:rPr>
          <w:rFonts w:cs="Times New Roman"/>
          <w:szCs w:val="28"/>
          <w:lang w:val="ru-RU"/>
        </w:rPr>
        <w:t xml:space="preserve">Для демонстрации возможности расширения в проект добавлена интеграция с внешним </w:t>
      </w:r>
      <w:r w:rsidRPr="005F7CBF">
        <w:rPr>
          <w:rFonts w:cs="Times New Roman"/>
          <w:szCs w:val="28"/>
        </w:rPr>
        <w:t>API</w:t>
      </w:r>
      <w:r w:rsidRPr="005F7CBF">
        <w:rPr>
          <w:rFonts w:cs="Times New Roman"/>
          <w:szCs w:val="28"/>
          <w:lang w:val="ru-RU"/>
        </w:rPr>
        <w:t xml:space="preserve"> проверки электронной почты (</w:t>
      </w:r>
      <w:r w:rsidRPr="005F7CBF">
        <w:rPr>
          <w:rFonts w:cs="Times New Roman"/>
          <w:szCs w:val="28"/>
        </w:rPr>
        <w:t>Email</w:t>
      </w:r>
      <w:r w:rsidRPr="005F7CBF">
        <w:rPr>
          <w:rFonts w:cs="Times New Roman"/>
          <w:szCs w:val="28"/>
          <w:lang w:val="ru-RU"/>
        </w:rPr>
        <w:t xml:space="preserve"> </w:t>
      </w:r>
      <w:r w:rsidRPr="005F7CBF">
        <w:rPr>
          <w:rFonts w:cs="Times New Roman"/>
          <w:szCs w:val="28"/>
        </w:rPr>
        <w:t>Validation</w:t>
      </w:r>
      <w:r w:rsidRPr="005F7CBF">
        <w:rPr>
          <w:rFonts w:cs="Times New Roman"/>
          <w:szCs w:val="28"/>
          <w:lang w:val="ru-RU"/>
        </w:rPr>
        <w:t xml:space="preserve"> </w:t>
      </w:r>
      <w:r w:rsidRPr="005F7CBF">
        <w:rPr>
          <w:rFonts w:cs="Times New Roman"/>
          <w:szCs w:val="28"/>
        </w:rPr>
        <w:t>API</w:t>
      </w:r>
      <w:r w:rsidRPr="005F7CBF">
        <w:rPr>
          <w:rFonts w:cs="Times New Roman"/>
          <w:szCs w:val="28"/>
          <w:lang w:val="ru-RU"/>
        </w:rPr>
        <w:t xml:space="preserve">). При регистрации нового пользователя бэкенд отправляет асинхронный запрос к внешнему сервису для проверки валидности формата </w:t>
      </w:r>
      <w:r w:rsidRPr="005F7CBF">
        <w:rPr>
          <w:rFonts w:cs="Times New Roman"/>
          <w:szCs w:val="28"/>
        </w:rPr>
        <w:t>email</w:t>
      </w:r>
      <w:r w:rsidRPr="005F7CBF">
        <w:rPr>
          <w:rFonts w:cs="Times New Roman"/>
          <w:szCs w:val="28"/>
          <w:lang w:val="ru-RU"/>
        </w:rPr>
        <w:t xml:space="preserve"> и существования почтового домена. В случае </w:t>
      </w:r>
      <w:proofErr w:type="spellStart"/>
      <w:r w:rsidRPr="005F7CBF">
        <w:rPr>
          <w:rFonts w:cs="Times New Roman"/>
          <w:szCs w:val="28"/>
          <w:lang w:val="ru-RU"/>
        </w:rPr>
        <w:t>невалидного</w:t>
      </w:r>
      <w:proofErr w:type="spellEnd"/>
      <w:r w:rsidRPr="005F7CBF">
        <w:rPr>
          <w:rFonts w:cs="Times New Roman"/>
          <w:szCs w:val="28"/>
          <w:lang w:val="ru-RU"/>
        </w:rPr>
        <w:t xml:space="preserve"> адреса регистрация отклоняется с соответствующим сообщением. При недоступности внешнего сервиса интеграция не блокирует регистрацию </w:t>
      </w:r>
      <w:r w:rsidRPr="00765B16">
        <w:rPr>
          <w:rFonts w:cs="Times New Roman"/>
          <w:szCs w:val="28"/>
          <w:lang w:val="ru-RU"/>
        </w:rPr>
        <w:t>(</w:t>
      </w:r>
      <w:r w:rsidRPr="005F7CBF">
        <w:rPr>
          <w:rFonts w:cs="Times New Roman"/>
          <w:szCs w:val="28"/>
        </w:rPr>
        <w:t>fallback</w:t>
      </w:r>
      <w:r w:rsidRPr="00765B16">
        <w:rPr>
          <w:rFonts w:cs="Times New Roman"/>
          <w:szCs w:val="28"/>
          <w:lang w:val="ru-RU"/>
        </w:rPr>
        <w:t>-механизм), а записывает предупреждение в логи.</w:t>
      </w:r>
    </w:p>
    <w:p w14:paraId="2DD5B080" w14:textId="77777777" w:rsidR="00DB2589" w:rsidRPr="007D5E55" w:rsidRDefault="005B4679" w:rsidP="00945162">
      <w:pPr>
        <w:pStyle w:val="1"/>
        <w:spacing w:before="0"/>
        <w:jc w:val="center"/>
        <w:rPr>
          <w:rFonts w:ascii="Times New Roman" w:hAnsi="Times New Roman" w:cs="Times New Roman"/>
          <w:color w:val="000000" w:themeColor="text1"/>
          <w:sz w:val="28"/>
          <w:lang w:val="ru-RU"/>
        </w:rPr>
      </w:pPr>
      <w:bookmarkStart w:id="50" w:name="_Toc233296400"/>
      <w:r w:rsidRPr="007D5E55">
        <w:rPr>
          <w:rFonts w:ascii="Times New Roman" w:hAnsi="Times New Roman" w:cs="Times New Roman"/>
          <w:color w:val="000000" w:themeColor="text1"/>
          <w:sz w:val="28"/>
          <w:lang w:val="ru-RU"/>
        </w:rPr>
        <w:lastRenderedPageBreak/>
        <w:t>4. ТЕСТИРОВАНИЕ И ОБЕСПЕЧЕНИЕ КАЧЕСТВА</w:t>
      </w:r>
      <w:bookmarkEnd w:id="50"/>
    </w:p>
    <w:p w14:paraId="287252F9" w14:textId="7E3AD9CE" w:rsidR="00314442" w:rsidRPr="00314442" w:rsidRDefault="00314442" w:rsidP="00945162">
      <w:pPr>
        <w:ind w:firstLine="709"/>
        <w:jc w:val="both"/>
        <w:rPr>
          <w:rFonts w:cs="Times New Roman"/>
          <w:color w:val="000000" w:themeColor="text1"/>
          <w:szCs w:val="28"/>
          <w:lang w:val="ru-RU"/>
        </w:rPr>
      </w:pPr>
      <w:r w:rsidRPr="00314442">
        <w:rPr>
          <w:rFonts w:cs="Times New Roman"/>
          <w:color w:val="000000" w:themeColor="text1"/>
          <w:szCs w:val="28"/>
          <w:lang w:val="ru-RU"/>
        </w:rPr>
        <w:t xml:space="preserve">Качество реализации подтверждено тестированием </w:t>
      </w:r>
      <w:r>
        <w:rPr>
          <w:rFonts w:cs="Times New Roman"/>
          <w:color w:val="000000" w:themeColor="text1"/>
          <w:szCs w:val="28"/>
        </w:rPr>
        <w:t>backend</w:t>
      </w:r>
      <w:r w:rsidRPr="00314442">
        <w:rPr>
          <w:rFonts w:cs="Times New Roman"/>
          <w:color w:val="000000" w:themeColor="text1"/>
          <w:szCs w:val="28"/>
          <w:lang w:val="ru-RU"/>
        </w:rPr>
        <w:t xml:space="preserve">-части и сборкой </w:t>
      </w:r>
      <w:r>
        <w:rPr>
          <w:rFonts w:cs="Times New Roman"/>
          <w:color w:val="000000" w:themeColor="text1"/>
          <w:szCs w:val="28"/>
        </w:rPr>
        <w:t>frontend</w:t>
      </w:r>
      <w:r w:rsidRPr="00314442">
        <w:rPr>
          <w:rFonts w:cs="Times New Roman"/>
          <w:color w:val="000000" w:themeColor="text1"/>
          <w:szCs w:val="28"/>
          <w:lang w:val="ru-RU"/>
        </w:rPr>
        <w:t xml:space="preserve">. Для </w:t>
      </w:r>
      <w:r>
        <w:rPr>
          <w:rFonts w:cs="Times New Roman"/>
          <w:color w:val="000000" w:themeColor="text1"/>
          <w:szCs w:val="28"/>
        </w:rPr>
        <w:t>Django</w:t>
      </w:r>
      <w:r w:rsidRPr="00314442">
        <w:rPr>
          <w:rFonts w:cs="Times New Roman"/>
          <w:color w:val="000000" w:themeColor="text1"/>
          <w:szCs w:val="28"/>
          <w:lang w:val="ru-RU"/>
        </w:rPr>
        <w:t>-приложения добавлены тесты на переключение избранного, создание комментария, права на удаление комментариев и присутствие вычисляемых полей в ответе товара.</w:t>
      </w:r>
    </w:p>
    <w:p w14:paraId="44E5D92C" w14:textId="3D0E8B47" w:rsidR="00314442" w:rsidRPr="00314442" w:rsidRDefault="00314442" w:rsidP="00945162">
      <w:pPr>
        <w:ind w:firstLine="709"/>
        <w:jc w:val="both"/>
        <w:rPr>
          <w:rFonts w:cs="Times New Roman"/>
          <w:color w:val="000000" w:themeColor="text1"/>
          <w:szCs w:val="28"/>
          <w:lang w:val="ru-RU"/>
        </w:rPr>
      </w:pPr>
      <w:r w:rsidRPr="00314442">
        <w:rPr>
          <w:rFonts w:cs="Times New Roman"/>
          <w:color w:val="000000" w:themeColor="text1"/>
          <w:szCs w:val="28"/>
          <w:lang w:val="ru-RU"/>
        </w:rPr>
        <w:t xml:space="preserve">Отдельно была выполнена проверка ASGI-слоя и </w:t>
      </w:r>
      <w:r>
        <w:rPr>
          <w:rFonts w:cs="Times New Roman"/>
          <w:color w:val="000000" w:themeColor="text1"/>
          <w:szCs w:val="28"/>
        </w:rPr>
        <w:t>authenticated</w:t>
      </w:r>
      <w:r w:rsidRPr="00314442">
        <w:rPr>
          <w:rFonts w:cs="Times New Roman"/>
          <w:color w:val="000000" w:themeColor="text1"/>
          <w:szCs w:val="28"/>
          <w:lang w:val="ru-RU"/>
        </w:rPr>
        <w:t xml:space="preserve"> </w:t>
      </w:r>
      <w:r>
        <w:rPr>
          <w:rFonts w:cs="Times New Roman"/>
          <w:color w:val="000000" w:themeColor="text1"/>
          <w:szCs w:val="28"/>
        </w:rPr>
        <w:t>WebSocket</w:t>
      </w:r>
      <w:r w:rsidRPr="00314442">
        <w:rPr>
          <w:rFonts w:cs="Times New Roman"/>
          <w:color w:val="000000" w:themeColor="text1"/>
          <w:szCs w:val="28"/>
          <w:lang w:val="ru-RU"/>
        </w:rPr>
        <w:t xml:space="preserve">-соединения: через </w:t>
      </w:r>
      <w:r>
        <w:rPr>
          <w:rFonts w:cs="Times New Roman"/>
          <w:color w:val="000000" w:themeColor="text1"/>
          <w:szCs w:val="28"/>
        </w:rPr>
        <w:t>Channels</w:t>
      </w:r>
      <w:r w:rsidRPr="00314442">
        <w:rPr>
          <w:rFonts w:cs="Times New Roman"/>
          <w:color w:val="000000" w:themeColor="text1"/>
          <w:szCs w:val="28"/>
          <w:lang w:val="ru-RU"/>
        </w:rPr>
        <w:t xml:space="preserve"> был открыт канал с JWT, отправлен комментарий и получен ответ в реальном времени. Это подтвердило корректность не только HTTP-части, но и механики </w:t>
      </w:r>
      <w:r>
        <w:rPr>
          <w:rFonts w:cs="Times New Roman"/>
          <w:color w:val="000000" w:themeColor="text1"/>
          <w:szCs w:val="28"/>
        </w:rPr>
        <w:t>push</w:t>
      </w:r>
      <w:r w:rsidRPr="00314442">
        <w:rPr>
          <w:rFonts w:cs="Times New Roman"/>
          <w:color w:val="000000" w:themeColor="text1"/>
          <w:szCs w:val="28"/>
          <w:lang w:val="ru-RU"/>
        </w:rPr>
        <w:t>-обмена.</w:t>
      </w:r>
    </w:p>
    <w:p w14:paraId="40C94819" w14:textId="6A697C24" w:rsidR="00314442" w:rsidRPr="00314442" w:rsidRDefault="00314442" w:rsidP="00945162">
      <w:pPr>
        <w:ind w:firstLine="709"/>
        <w:jc w:val="both"/>
        <w:rPr>
          <w:rFonts w:cs="Times New Roman"/>
          <w:color w:val="000000" w:themeColor="text1"/>
          <w:szCs w:val="28"/>
          <w:lang w:val="ru-RU"/>
        </w:rPr>
      </w:pPr>
      <w:r w:rsidRPr="00314442">
        <w:rPr>
          <w:rFonts w:cs="Times New Roman"/>
          <w:color w:val="000000" w:themeColor="text1"/>
          <w:szCs w:val="28"/>
          <w:lang w:val="ru-RU"/>
        </w:rPr>
        <w:t xml:space="preserve">Помимо автоматических тестов, проведено ручное тестирование всех пользовательских сценариев: регистрация и вход, просмотр каталога с фильтрацией и поиском, добавление товаров в избранное, оформление покупки, скачивание TXT-файла, отправка комментариев через </w:t>
      </w:r>
      <w:r>
        <w:rPr>
          <w:rFonts w:cs="Times New Roman"/>
          <w:color w:val="000000" w:themeColor="text1"/>
          <w:szCs w:val="28"/>
        </w:rPr>
        <w:t>WebSocket</w:t>
      </w:r>
      <w:r w:rsidRPr="00314442">
        <w:rPr>
          <w:rFonts w:cs="Times New Roman"/>
          <w:color w:val="000000" w:themeColor="text1"/>
          <w:szCs w:val="28"/>
          <w:lang w:val="ru-RU"/>
        </w:rPr>
        <w:t>. Все сценарии отработали корректно.</w:t>
      </w:r>
    </w:p>
    <w:p w14:paraId="04DFBC21" w14:textId="66412B1F" w:rsidR="00314442" w:rsidRPr="00314442" w:rsidRDefault="00314442" w:rsidP="00945162">
      <w:pPr>
        <w:ind w:firstLine="709"/>
        <w:jc w:val="both"/>
        <w:rPr>
          <w:rFonts w:cs="Times New Roman"/>
          <w:color w:val="000000" w:themeColor="text1"/>
          <w:szCs w:val="28"/>
          <w:lang w:val="ru-RU"/>
        </w:rPr>
      </w:pPr>
      <w:r w:rsidRPr="00314442">
        <w:rPr>
          <w:rFonts w:cs="Times New Roman"/>
          <w:color w:val="000000" w:themeColor="text1"/>
          <w:szCs w:val="28"/>
          <w:lang w:val="ru-RU"/>
        </w:rPr>
        <w:t xml:space="preserve">Нагрузочное тестирование </w:t>
      </w:r>
      <w:r>
        <w:rPr>
          <w:rFonts w:cs="Times New Roman"/>
          <w:color w:val="000000" w:themeColor="text1"/>
          <w:szCs w:val="28"/>
        </w:rPr>
        <w:t>WebSocket</w:t>
      </w:r>
      <w:r w:rsidRPr="00314442">
        <w:rPr>
          <w:rFonts w:cs="Times New Roman"/>
          <w:color w:val="000000" w:themeColor="text1"/>
          <w:szCs w:val="28"/>
          <w:lang w:val="ru-RU"/>
        </w:rPr>
        <w:t xml:space="preserve"> показало, что при одновременном подключении до 50 клиентов к одному товару комментарии доставляются всем пользователям без заметных задержек. In-</w:t>
      </w:r>
      <w:r>
        <w:rPr>
          <w:rFonts w:cs="Times New Roman"/>
          <w:color w:val="000000" w:themeColor="text1"/>
          <w:szCs w:val="28"/>
        </w:rPr>
        <w:t>memory</w:t>
      </w:r>
      <w:r w:rsidRPr="00314442">
        <w:rPr>
          <w:rFonts w:cs="Times New Roman"/>
          <w:color w:val="000000" w:themeColor="text1"/>
          <w:szCs w:val="28"/>
          <w:lang w:val="ru-RU"/>
        </w:rPr>
        <w:t xml:space="preserve"> </w:t>
      </w:r>
      <w:r>
        <w:rPr>
          <w:rFonts w:cs="Times New Roman"/>
          <w:color w:val="000000" w:themeColor="text1"/>
          <w:szCs w:val="28"/>
        </w:rPr>
        <w:t>channel</w:t>
      </w:r>
      <w:r w:rsidRPr="00314442">
        <w:rPr>
          <w:rFonts w:cs="Times New Roman"/>
          <w:color w:val="000000" w:themeColor="text1"/>
          <w:szCs w:val="28"/>
          <w:lang w:val="ru-RU"/>
        </w:rPr>
        <w:t xml:space="preserve"> </w:t>
      </w:r>
      <w:r>
        <w:rPr>
          <w:rFonts w:cs="Times New Roman"/>
          <w:color w:val="000000" w:themeColor="text1"/>
          <w:szCs w:val="28"/>
        </w:rPr>
        <w:t>layer</w:t>
      </w:r>
      <w:r w:rsidRPr="00314442">
        <w:rPr>
          <w:rFonts w:cs="Times New Roman"/>
          <w:color w:val="000000" w:themeColor="text1"/>
          <w:szCs w:val="28"/>
          <w:lang w:val="ru-RU"/>
        </w:rPr>
        <w:t xml:space="preserve">, используемый по умолчанию, справляется с этой нагрузкой, а при необходимости масштабирования предусмотрено переключение на </w:t>
      </w:r>
      <w:r>
        <w:rPr>
          <w:rFonts w:cs="Times New Roman"/>
          <w:color w:val="000000" w:themeColor="text1"/>
          <w:szCs w:val="28"/>
        </w:rPr>
        <w:t>Redis</w:t>
      </w:r>
      <w:r w:rsidRPr="00314442">
        <w:rPr>
          <w:rFonts w:cs="Times New Roman"/>
          <w:color w:val="000000" w:themeColor="text1"/>
          <w:szCs w:val="28"/>
          <w:lang w:val="ru-RU"/>
        </w:rPr>
        <w:t>.</w:t>
      </w:r>
    </w:p>
    <w:p w14:paraId="51E3D4BE" w14:textId="77777777" w:rsidR="00846EFD" w:rsidRPr="007D5E55" w:rsidRDefault="00846EFD" w:rsidP="00945162">
      <w:pPr>
        <w:ind w:firstLine="709"/>
        <w:jc w:val="both"/>
        <w:rPr>
          <w:rFonts w:cs="Times New Roman"/>
          <w:color w:val="000000" w:themeColor="text1"/>
          <w:szCs w:val="28"/>
          <w:lang w:val="ru-RU"/>
        </w:rPr>
      </w:pPr>
    </w:p>
    <w:p w14:paraId="3A1FEE36" w14:textId="173D5E16" w:rsidR="00DB2589" w:rsidRDefault="005B4679" w:rsidP="00945162">
      <w:pPr>
        <w:pStyle w:val="21"/>
        <w:spacing w:before="0"/>
        <w:jc w:val="center"/>
        <w:rPr>
          <w:rFonts w:ascii="Times New Roman" w:hAnsi="Times New Roman" w:cs="Times New Roman"/>
          <w:color w:val="000000" w:themeColor="text1"/>
          <w:szCs w:val="28"/>
          <w:lang w:val="ru-RU"/>
        </w:rPr>
      </w:pPr>
      <w:bookmarkStart w:id="51" w:name="_Toc233296401"/>
      <w:r w:rsidRPr="00846EFD">
        <w:rPr>
          <w:rFonts w:ascii="Times New Roman" w:hAnsi="Times New Roman" w:cs="Times New Roman"/>
          <w:color w:val="000000" w:themeColor="text1"/>
          <w:szCs w:val="28"/>
          <w:lang w:val="ru-RU"/>
        </w:rPr>
        <w:t xml:space="preserve">4.1. </w:t>
      </w:r>
      <w:r w:rsidR="00AF60F0">
        <w:rPr>
          <w:rFonts w:ascii="Times New Roman" w:hAnsi="Times New Roman" w:cs="Times New Roman"/>
          <w:color w:val="000000" w:themeColor="text1"/>
          <w:szCs w:val="28"/>
          <w:lang w:val="ru-RU"/>
        </w:rPr>
        <w:t>Результаты проверки</w:t>
      </w:r>
      <w:bookmarkEnd w:id="51"/>
    </w:p>
    <w:p w14:paraId="48D40C74" w14:textId="2DEEA228" w:rsidR="00BD764E" w:rsidRPr="00CB2A23" w:rsidRDefault="00BD764E" w:rsidP="00945162">
      <w:pPr>
        <w:rPr>
          <w:lang w:val="ru-RU"/>
        </w:rPr>
      </w:pPr>
      <w:r>
        <w:rPr>
          <w:lang w:val="ru-RU"/>
        </w:rPr>
        <w:t xml:space="preserve">Таблица </w:t>
      </w:r>
      <w:r w:rsidR="00A925CE">
        <w:rPr>
          <w:lang w:val="ru-RU"/>
        </w:rPr>
        <w:t>11</w:t>
      </w:r>
      <w:r>
        <w:rPr>
          <w:lang w:val="ru-RU"/>
        </w:rPr>
        <w:t xml:space="preserve"> </w:t>
      </w:r>
      <w:r w:rsidR="002E336D" w:rsidRPr="00CB2A23">
        <w:rPr>
          <w:rFonts w:cs="Times New Roman"/>
          <w:szCs w:val="28"/>
          <w:lang w:val="ru-RU"/>
        </w:rPr>
        <w:t>–</w:t>
      </w:r>
      <w:r w:rsidR="00CB2A23">
        <w:rPr>
          <w:rFonts w:cs="Times New Roman"/>
          <w:szCs w:val="28"/>
          <w:lang w:val="ru-RU"/>
        </w:rPr>
        <w:t xml:space="preserve"> Р</w:t>
      </w:r>
      <w:r w:rsidR="00CB2A23" w:rsidRPr="00CB2A23">
        <w:rPr>
          <w:rFonts w:cs="Times New Roman"/>
          <w:szCs w:val="28"/>
          <w:lang w:val="ru-RU"/>
        </w:rPr>
        <w:t>езультаты функционального тестирования системы</w:t>
      </w:r>
    </w:p>
    <w:tbl>
      <w:tblPr>
        <w:tblStyle w:val="aff0"/>
        <w:tblW w:w="9639" w:type="dxa"/>
        <w:tblInd w:w="108" w:type="dxa"/>
        <w:tblLayout w:type="fixed"/>
        <w:tblLook w:val="04A0" w:firstRow="1" w:lastRow="0" w:firstColumn="1" w:lastColumn="0" w:noHBand="0" w:noVBand="1"/>
      </w:tblPr>
      <w:tblGrid>
        <w:gridCol w:w="2977"/>
        <w:gridCol w:w="1985"/>
        <w:gridCol w:w="4677"/>
      </w:tblGrid>
      <w:tr w:rsidR="00DB2589" w:rsidRPr="007D5E55" w14:paraId="2F939000" w14:textId="77777777" w:rsidTr="00314442">
        <w:tc>
          <w:tcPr>
            <w:tcW w:w="2977" w:type="dxa"/>
          </w:tcPr>
          <w:p w14:paraId="76025865" w14:textId="588BD763" w:rsidR="00DB2589" w:rsidRPr="00AF60F0" w:rsidRDefault="00AF60F0" w:rsidP="00945162">
            <w:pPr>
              <w:jc w:val="center"/>
              <w:rPr>
                <w:rFonts w:cs="Times New Roman"/>
                <w:color w:val="000000" w:themeColor="text1"/>
                <w:szCs w:val="28"/>
                <w:lang w:val="ru-RU"/>
              </w:rPr>
            </w:pPr>
            <w:r>
              <w:rPr>
                <w:rFonts w:cs="Times New Roman"/>
                <w:b/>
                <w:color w:val="000000" w:themeColor="text1"/>
                <w:szCs w:val="28"/>
                <w:lang w:val="ru-RU"/>
              </w:rPr>
              <w:t>Проверка</w:t>
            </w:r>
          </w:p>
        </w:tc>
        <w:tc>
          <w:tcPr>
            <w:tcW w:w="1985" w:type="dxa"/>
          </w:tcPr>
          <w:p w14:paraId="5305FF2B" w14:textId="48EFF120" w:rsidR="00DB2589" w:rsidRPr="00AF60F0" w:rsidRDefault="00AF60F0" w:rsidP="00945162">
            <w:pPr>
              <w:jc w:val="center"/>
              <w:rPr>
                <w:rFonts w:cs="Times New Roman"/>
                <w:color w:val="000000" w:themeColor="text1"/>
                <w:szCs w:val="28"/>
                <w:lang w:val="ru-RU"/>
              </w:rPr>
            </w:pPr>
            <w:r>
              <w:rPr>
                <w:rFonts w:cs="Times New Roman"/>
                <w:b/>
                <w:color w:val="000000" w:themeColor="text1"/>
                <w:szCs w:val="28"/>
                <w:lang w:val="ru-RU"/>
              </w:rPr>
              <w:t>Результаты</w:t>
            </w:r>
          </w:p>
        </w:tc>
        <w:tc>
          <w:tcPr>
            <w:tcW w:w="4677" w:type="dxa"/>
          </w:tcPr>
          <w:p w14:paraId="281B04CA" w14:textId="5DE1F348" w:rsidR="00DB2589" w:rsidRPr="00AF60F0" w:rsidRDefault="00AF60F0" w:rsidP="00945162">
            <w:pPr>
              <w:jc w:val="center"/>
              <w:rPr>
                <w:rFonts w:cs="Times New Roman"/>
                <w:color w:val="000000" w:themeColor="text1"/>
                <w:szCs w:val="28"/>
                <w:lang w:val="ru-RU"/>
              </w:rPr>
            </w:pPr>
            <w:r>
              <w:rPr>
                <w:rFonts w:cs="Times New Roman"/>
                <w:b/>
                <w:color w:val="000000" w:themeColor="text1"/>
                <w:szCs w:val="28"/>
                <w:lang w:val="ru-RU"/>
              </w:rPr>
              <w:t>Комментарий</w:t>
            </w:r>
          </w:p>
        </w:tc>
      </w:tr>
      <w:tr w:rsidR="00DB2589" w:rsidRPr="007D5E55" w14:paraId="16A7425E" w14:textId="77777777" w:rsidTr="00314442">
        <w:tc>
          <w:tcPr>
            <w:tcW w:w="2977" w:type="dxa"/>
          </w:tcPr>
          <w:p w14:paraId="4B0828F1"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manage.py check</w:t>
            </w:r>
          </w:p>
        </w:tc>
        <w:tc>
          <w:tcPr>
            <w:tcW w:w="1985" w:type="dxa"/>
          </w:tcPr>
          <w:p w14:paraId="13177055" w14:textId="71888106" w:rsidR="00DB2589" w:rsidRPr="00AF60F0" w:rsidRDefault="00AF60F0" w:rsidP="00945162">
            <w:pPr>
              <w:jc w:val="center"/>
              <w:rPr>
                <w:rFonts w:cs="Times New Roman"/>
                <w:color w:val="000000" w:themeColor="text1"/>
                <w:szCs w:val="28"/>
                <w:lang w:val="ru-RU"/>
              </w:rPr>
            </w:pPr>
            <w:r>
              <w:rPr>
                <w:rFonts w:cs="Times New Roman"/>
                <w:color w:val="000000" w:themeColor="text1"/>
                <w:szCs w:val="28"/>
                <w:lang w:val="ru-RU"/>
              </w:rPr>
              <w:t>Пройдено</w:t>
            </w:r>
          </w:p>
        </w:tc>
        <w:tc>
          <w:tcPr>
            <w:tcW w:w="4677" w:type="dxa"/>
          </w:tcPr>
          <w:p w14:paraId="053D2B00" w14:textId="68092A57"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Ошибок конфигурации не выявлено</w:t>
            </w:r>
          </w:p>
        </w:tc>
      </w:tr>
      <w:tr w:rsidR="00DB2589" w:rsidRPr="007D5E55" w14:paraId="5C48DA0A" w14:textId="77777777" w:rsidTr="00314442">
        <w:tc>
          <w:tcPr>
            <w:tcW w:w="2977" w:type="dxa"/>
          </w:tcPr>
          <w:p w14:paraId="29A9DFCD"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manage.py test</w:t>
            </w:r>
          </w:p>
        </w:tc>
        <w:tc>
          <w:tcPr>
            <w:tcW w:w="1985" w:type="dxa"/>
          </w:tcPr>
          <w:p w14:paraId="74FB722B" w14:textId="45ADB151" w:rsidR="00DB2589" w:rsidRPr="007D5E55" w:rsidRDefault="00AF60F0" w:rsidP="00945162">
            <w:pPr>
              <w:jc w:val="center"/>
              <w:rPr>
                <w:rFonts w:cs="Times New Roman"/>
                <w:color w:val="000000" w:themeColor="text1"/>
                <w:szCs w:val="28"/>
              </w:rPr>
            </w:pPr>
            <w:r>
              <w:rPr>
                <w:rFonts w:cs="Times New Roman"/>
                <w:color w:val="000000" w:themeColor="text1"/>
                <w:szCs w:val="28"/>
                <w:lang w:val="ru-RU"/>
              </w:rPr>
              <w:t>Пройдено</w:t>
            </w:r>
          </w:p>
        </w:tc>
        <w:tc>
          <w:tcPr>
            <w:tcW w:w="4677" w:type="dxa"/>
          </w:tcPr>
          <w:p w14:paraId="6D57CC63" w14:textId="7BE16AB1" w:rsidR="00DB2589" w:rsidRPr="00AF60F0" w:rsidRDefault="005B4679" w:rsidP="00945162">
            <w:pPr>
              <w:rPr>
                <w:rFonts w:cs="Times New Roman"/>
                <w:color w:val="000000" w:themeColor="text1"/>
                <w:szCs w:val="28"/>
                <w:lang w:val="ru-RU"/>
              </w:rPr>
            </w:pPr>
            <w:r w:rsidRPr="007D5E55">
              <w:rPr>
                <w:rFonts w:cs="Times New Roman"/>
                <w:color w:val="000000" w:themeColor="text1"/>
                <w:szCs w:val="28"/>
              </w:rPr>
              <w:t>4 backend-</w:t>
            </w:r>
            <w:r w:rsidR="00AF60F0">
              <w:rPr>
                <w:rFonts w:cs="Times New Roman"/>
                <w:color w:val="000000" w:themeColor="text1"/>
                <w:szCs w:val="28"/>
                <w:lang w:val="ru-RU"/>
              </w:rPr>
              <w:t>теста успешно завершены</w:t>
            </w:r>
          </w:p>
        </w:tc>
      </w:tr>
      <w:tr w:rsidR="00DB2589" w:rsidRPr="007D5E55" w14:paraId="612EBC43" w14:textId="77777777" w:rsidTr="00314442">
        <w:tc>
          <w:tcPr>
            <w:tcW w:w="2977" w:type="dxa"/>
          </w:tcPr>
          <w:p w14:paraId="71E19702"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Frontend build</w:t>
            </w:r>
          </w:p>
        </w:tc>
        <w:tc>
          <w:tcPr>
            <w:tcW w:w="1985" w:type="dxa"/>
          </w:tcPr>
          <w:p w14:paraId="766B1EB6" w14:textId="4AB32B58" w:rsidR="00DB2589" w:rsidRPr="007D5E55" w:rsidRDefault="00AF60F0" w:rsidP="00945162">
            <w:pPr>
              <w:jc w:val="center"/>
              <w:rPr>
                <w:rFonts w:cs="Times New Roman"/>
                <w:color w:val="000000" w:themeColor="text1"/>
                <w:szCs w:val="28"/>
              </w:rPr>
            </w:pPr>
            <w:r>
              <w:rPr>
                <w:rFonts w:cs="Times New Roman"/>
                <w:color w:val="000000" w:themeColor="text1"/>
                <w:szCs w:val="28"/>
                <w:lang w:val="ru-RU"/>
              </w:rPr>
              <w:t>Пройдено</w:t>
            </w:r>
          </w:p>
        </w:tc>
        <w:tc>
          <w:tcPr>
            <w:tcW w:w="4677" w:type="dxa"/>
          </w:tcPr>
          <w:p w14:paraId="0686170B" w14:textId="72D153ED" w:rsidR="00DB2589" w:rsidRPr="00AF60F0" w:rsidRDefault="005B4679" w:rsidP="00945162">
            <w:pPr>
              <w:rPr>
                <w:rFonts w:cs="Times New Roman"/>
                <w:color w:val="000000" w:themeColor="text1"/>
                <w:szCs w:val="28"/>
                <w:lang w:val="ru-RU"/>
              </w:rPr>
            </w:pPr>
            <w:r w:rsidRPr="007D5E55">
              <w:rPr>
                <w:rFonts w:cs="Times New Roman"/>
                <w:color w:val="000000" w:themeColor="text1"/>
                <w:szCs w:val="28"/>
              </w:rPr>
              <w:t>Production-</w:t>
            </w:r>
            <w:r w:rsidR="00AF60F0">
              <w:rPr>
                <w:rFonts w:cs="Times New Roman"/>
                <w:color w:val="000000" w:themeColor="text1"/>
                <w:szCs w:val="28"/>
                <w:lang w:val="ru-RU"/>
              </w:rPr>
              <w:t>сборка</w:t>
            </w:r>
            <w:r w:rsidRPr="007D5E55">
              <w:rPr>
                <w:rFonts w:cs="Times New Roman"/>
                <w:color w:val="000000" w:themeColor="text1"/>
                <w:szCs w:val="28"/>
              </w:rPr>
              <w:t xml:space="preserve"> React </w:t>
            </w:r>
            <w:r w:rsidR="00BC5996">
              <w:rPr>
                <w:rFonts w:cs="Times New Roman"/>
                <w:color w:val="000000" w:themeColor="text1"/>
                <w:szCs w:val="28"/>
                <w:lang w:val="ru-RU"/>
              </w:rPr>
              <w:t>выполнена</w:t>
            </w:r>
          </w:p>
        </w:tc>
      </w:tr>
      <w:tr w:rsidR="00DB2589" w:rsidRPr="006C01AD" w14:paraId="1709D2DD" w14:textId="77777777" w:rsidTr="00314442">
        <w:tc>
          <w:tcPr>
            <w:tcW w:w="2977" w:type="dxa"/>
          </w:tcPr>
          <w:p w14:paraId="58F94A2E"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WebSocket test</w:t>
            </w:r>
          </w:p>
        </w:tc>
        <w:tc>
          <w:tcPr>
            <w:tcW w:w="1985" w:type="dxa"/>
          </w:tcPr>
          <w:p w14:paraId="6E9F9981" w14:textId="57B22D83" w:rsidR="00DB2589" w:rsidRPr="007D5E55" w:rsidRDefault="00AF60F0" w:rsidP="00945162">
            <w:pPr>
              <w:jc w:val="center"/>
              <w:rPr>
                <w:rFonts w:cs="Times New Roman"/>
                <w:color w:val="000000" w:themeColor="text1"/>
                <w:szCs w:val="28"/>
              </w:rPr>
            </w:pPr>
            <w:r>
              <w:rPr>
                <w:rFonts w:cs="Times New Roman"/>
                <w:color w:val="000000" w:themeColor="text1"/>
                <w:szCs w:val="28"/>
                <w:lang w:val="ru-RU"/>
              </w:rPr>
              <w:t>Пройдено</w:t>
            </w:r>
          </w:p>
        </w:tc>
        <w:tc>
          <w:tcPr>
            <w:tcW w:w="4677" w:type="dxa"/>
          </w:tcPr>
          <w:p w14:paraId="7BD0DF0C"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 xml:space="preserve">Комментарий передан и получен в </w:t>
            </w:r>
            <w:r w:rsidRPr="007D5E55">
              <w:rPr>
                <w:rFonts w:cs="Times New Roman"/>
                <w:color w:val="000000" w:themeColor="text1"/>
                <w:szCs w:val="28"/>
              </w:rPr>
              <w:t>real</w:t>
            </w:r>
            <w:r w:rsidRPr="007D5E55">
              <w:rPr>
                <w:rFonts w:cs="Times New Roman"/>
                <w:color w:val="000000" w:themeColor="text1"/>
                <w:szCs w:val="28"/>
                <w:lang w:val="ru-RU"/>
              </w:rPr>
              <w:t xml:space="preserve"> </w:t>
            </w:r>
            <w:r w:rsidRPr="007D5E55">
              <w:rPr>
                <w:rFonts w:cs="Times New Roman"/>
                <w:color w:val="000000" w:themeColor="text1"/>
                <w:szCs w:val="28"/>
              </w:rPr>
              <w:t>time</w:t>
            </w:r>
          </w:p>
        </w:tc>
      </w:tr>
      <w:tr w:rsidR="00DB2589" w:rsidRPr="006C01AD" w14:paraId="42D0C771" w14:textId="77777777" w:rsidTr="00314442">
        <w:tc>
          <w:tcPr>
            <w:tcW w:w="2977" w:type="dxa"/>
          </w:tcPr>
          <w:p w14:paraId="6EEB135E"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Download flow</w:t>
            </w:r>
          </w:p>
        </w:tc>
        <w:tc>
          <w:tcPr>
            <w:tcW w:w="1985" w:type="dxa"/>
          </w:tcPr>
          <w:p w14:paraId="4B52E7FF" w14:textId="389D7F56" w:rsidR="00DB2589" w:rsidRPr="007D5E55" w:rsidRDefault="00AF60F0" w:rsidP="00945162">
            <w:pPr>
              <w:jc w:val="center"/>
              <w:rPr>
                <w:rFonts w:cs="Times New Roman"/>
                <w:color w:val="000000" w:themeColor="text1"/>
                <w:szCs w:val="28"/>
              </w:rPr>
            </w:pPr>
            <w:r>
              <w:rPr>
                <w:rFonts w:cs="Times New Roman"/>
                <w:color w:val="000000" w:themeColor="text1"/>
                <w:szCs w:val="28"/>
                <w:lang w:val="ru-RU"/>
              </w:rPr>
              <w:t>Пройдено</w:t>
            </w:r>
          </w:p>
        </w:tc>
        <w:tc>
          <w:tcPr>
            <w:tcW w:w="4677" w:type="dxa"/>
          </w:tcPr>
          <w:p w14:paraId="469AFC60" w14:textId="7AC4A7EE" w:rsidR="00314442"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 xml:space="preserve">Товар скачивается как </w:t>
            </w:r>
            <w:r w:rsidRPr="007D5E55">
              <w:rPr>
                <w:rFonts w:cs="Times New Roman"/>
                <w:color w:val="000000" w:themeColor="text1"/>
                <w:szCs w:val="28"/>
              </w:rPr>
              <w:t>TXT</w:t>
            </w:r>
            <w:r w:rsidRPr="007D5E55">
              <w:rPr>
                <w:rFonts w:cs="Times New Roman"/>
                <w:color w:val="000000" w:themeColor="text1"/>
                <w:szCs w:val="28"/>
                <w:lang w:val="ru-RU"/>
              </w:rPr>
              <w:t>-файл</w:t>
            </w:r>
          </w:p>
        </w:tc>
      </w:tr>
      <w:tr w:rsidR="00314442" w:rsidRPr="006C01AD" w14:paraId="7FB720FA" w14:textId="77777777" w:rsidTr="00314442">
        <w:tc>
          <w:tcPr>
            <w:tcW w:w="2977" w:type="dxa"/>
          </w:tcPr>
          <w:p w14:paraId="5AAE4D7F" w14:textId="4ABAE4B1" w:rsidR="00314442" w:rsidRPr="00314442" w:rsidRDefault="00314442" w:rsidP="00945162">
            <w:pPr>
              <w:rPr>
                <w:rFonts w:cs="Times New Roman"/>
                <w:color w:val="000000" w:themeColor="text1"/>
                <w:szCs w:val="28"/>
                <w:lang w:val="ru-RU"/>
              </w:rPr>
            </w:pPr>
            <w:r>
              <w:rPr>
                <w:rFonts w:cs="Times New Roman"/>
                <w:color w:val="000000" w:themeColor="text1"/>
                <w:szCs w:val="28"/>
                <w:lang w:val="ru-RU"/>
              </w:rPr>
              <w:lastRenderedPageBreak/>
              <w:t>Регистрация и вход</w:t>
            </w:r>
          </w:p>
        </w:tc>
        <w:tc>
          <w:tcPr>
            <w:tcW w:w="1985" w:type="dxa"/>
          </w:tcPr>
          <w:p w14:paraId="6BDFE77D" w14:textId="6913B8A0" w:rsidR="00314442" w:rsidRDefault="00314442" w:rsidP="00945162">
            <w:pPr>
              <w:jc w:val="center"/>
              <w:rPr>
                <w:rFonts w:cs="Times New Roman"/>
                <w:color w:val="000000" w:themeColor="text1"/>
                <w:szCs w:val="28"/>
                <w:lang w:val="ru-RU"/>
              </w:rPr>
            </w:pPr>
            <w:r>
              <w:rPr>
                <w:rFonts w:cs="Times New Roman"/>
                <w:color w:val="000000" w:themeColor="text1"/>
                <w:szCs w:val="28"/>
                <w:lang w:val="ru-RU"/>
              </w:rPr>
              <w:t>Пройдено</w:t>
            </w:r>
          </w:p>
        </w:tc>
        <w:tc>
          <w:tcPr>
            <w:tcW w:w="4677" w:type="dxa"/>
          </w:tcPr>
          <w:p w14:paraId="07C084E6" w14:textId="6E15838A" w:rsidR="00314442" w:rsidRPr="00314442" w:rsidRDefault="00314442" w:rsidP="00945162">
            <w:pPr>
              <w:rPr>
                <w:rFonts w:cs="Times New Roman"/>
                <w:color w:val="000000" w:themeColor="text1"/>
                <w:szCs w:val="28"/>
                <w:lang w:val="ru-RU"/>
              </w:rPr>
            </w:pPr>
            <w:r>
              <w:rPr>
                <w:rFonts w:cs="Times New Roman"/>
                <w:color w:val="000000" w:themeColor="text1"/>
                <w:szCs w:val="28"/>
              </w:rPr>
              <w:t>JWT</w:t>
            </w:r>
            <w:r w:rsidRPr="00314442">
              <w:rPr>
                <w:rFonts w:cs="Times New Roman"/>
                <w:color w:val="000000" w:themeColor="text1"/>
                <w:szCs w:val="28"/>
                <w:lang w:val="ru-RU"/>
              </w:rPr>
              <w:t>-</w:t>
            </w:r>
            <w:r>
              <w:rPr>
                <w:rFonts w:cs="Times New Roman"/>
                <w:color w:val="000000" w:themeColor="text1"/>
                <w:szCs w:val="28"/>
                <w:lang w:val="ru-RU"/>
              </w:rPr>
              <w:t>токены выдаются и обновляются</w:t>
            </w:r>
          </w:p>
        </w:tc>
      </w:tr>
      <w:tr w:rsidR="00314442" w:rsidRPr="006C01AD" w14:paraId="4F008182" w14:textId="77777777" w:rsidTr="00314442">
        <w:tc>
          <w:tcPr>
            <w:tcW w:w="2977" w:type="dxa"/>
          </w:tcPr>
          <w:p w14:paraId="555F492A" w14:textId="3DBAC15C" w:rsidR="00314442" w:rsidRPr="00314442" w:rsidRDefault="00314442" w:rsidP="00945162">
            <w:pPr>
              <w:rPr>
                <w:rFonts w:cs="Times New Roman"/>
                <w:color w:val="000000" w:themeColor="text1"/>
                <w:szCs w:val="28"/>
                <w:lang w:val="ru-RU"/>
              </w:rPr>
            </w:pPr>
            <w:r>
              <w:rPr>
                <w:rFonts w:cs="Times New Roman"/>
                <w:color w:val="000000" w:themeColor="text1"/>
                <w:szCs w:val="28"/>
                <w:lang w:val="ru-RU"/>
              </w:rPr>
              <w:t>Покупка товара</w:t>
            </w:r>
          </w:p>
        </w:tc>
        <w:tc>
          <w:tcPr>
            <w:tcW w:w="1985" w:type="dxa"/>
          </w:tcPr>
          <w:p w14:paraId="4386B3B0" w14:textId="579B229A" w:rsidR="00314442" w:rsidRDefault="00314442" w:rsidP="00945162">
            <w:pPr>
              <w:jc w:val="center"/>
              <w:rPr>
                <w:rFonts w:cs="Times New Roman"/>
                <w:color w:val="000000" w:themeColor="text1"/>
                <w:szCs w:val="28"/>
                <w:lang w:val="ru-RU"/>
              </w:rPr>
            </w:pPr>
            <w:r>
              <w:rPr>
                <w:rFonts w:cs="Times New Roman"/>
                <w:color w:val="000000" w:themeColor="text1"/>
                <w:szCs w:val="28"/>
                <w:lang w:val="ru-RU"/>
              </w:rPr>
              <w:t>Пройдено</w:t>
            </w:r>
          </w:p>
        </w:tc>
        <w:tc>
          <w:tcPr>
            <w:tcW w:w="4677" w:type="dxa"/>
          </w:tcPr>
          <w:p w14:paraId="21A84234" w14:textId="310883E1" w:rsidR="00314442" w:rsidRPr="007D5E55" w:rsidRDefault="00314442" w:rsidP="00945162">
            <w:pPr>
              <w:rPr>
                <w:rFonts w:cs="Times New Roman"/>
                <w:color w:val="000000" w:themeColor="text1"/>
                <w:szCs w:val="28"/>
                <w:lang w:val="ru-RU"/>
              </w:rPr>
            </w:pPr>
            <w:r>
              <w:rPr>
                <w:rFonts w:cs="Times New Roman"/>
                <w:color w:val="000000" w:themeColor="text1"/>
                <w:szCs w:val="28"/>
                <w:lang w:val="ru-RU"/>
              </w:rPr>
              <w:t>Заказ появляется в истории покупок</w:t>
            </w:r>
          </w:p>
        </w:tc>
      </w:tr>
      <w:tr w:rsidR="00314442" w:rsidRPr="006C01AD" w14:paraId="6ADDE1A0" w14:textId="77777777" w:rsidTr="00314442">
        <w:tc>
          <w:tcPr>
            <w:tcW w:w="2977" w:type="dxa"/>
          </w:tcPr>
          <w:p w14:paraId="038B0876" w14:textId="6081F025" w:rsidR="00314442" w:rsidRPr="00314442" w:rsidRDefault="00314442" w:rsidP="00945162">
            <w:pPr>
              <w:rPr>
                <w:rFonts w:cs="Times New Roman"/>
                <w:color w:val="000000" w:themeColor="text1"/>
                <w:szCs w:val="28"/>
                <w:lang w:val="ru-RU"/>
              </w:rPr>
            </w:pPr>
            <w:r>
              <w:rPr>
                <w:rFonts w:cs="Times New Roman"/>
                <w:color w:val="000000" w:themeColor="text1"/>
                <w:szCs w:val="28"/>
                <w:lang w:val="ru-RU"/>
              </w:rPr>
              <w:t>Фильтрация и поиск</w:t>
            </w:r>
          </w:p>
        </w:tc>
        <w:tc>
          <w:tcPr>
            <w:tcW w:w="1985" w:type="dxa"/>
          </w:tcPr>
          <w:p w14:paraId="07D04EB1" w14:textId="7E7FD292" w:rsidR="00314442" w:rsidRDefault="00314442" w:rsidP="00945162">
            <w:pPr>
              <w:jc w:val="center"/>
              <w:rPr>
                <w:rFonts w:cs="Times New Roman"/>
                <w:color w:val="000000" w:themeColor="text1"/>
                <w:szCs w:val="28"/>
                <w:lang w:val="ru-RU"/>
              </w:rPr>
            </w:pPr>
            <w:r>
              <w:rPr>
                <w:rFonts w:cs="Times New Roman"/>
                <w:color w:val="000000" w:themeColor="text1"/>
                <w:szCs w:val="28"/>
                <w:lang w:val="ru-RU"/>
              </w:rPr>
              <w:t>Пройдено</w:t>
            </w:r>
          </w:p>
        </w:tc>
        <w:tc>
          <w:tcPr>
            <w:tcW w:w="4677" w:type="dxa"/>
          </w:tcPr>
          <w:p w14:paraId="5D679C23" w14:textId="430EAC76" w:rsidR="00314442" w:rsidRPr="007D5E55" w:rsidRDefault="00314442" w:rsidP="00945162">
            <w:pPr>
              <w:rPr>
                <w:rFonts w:cs="Times New Roman"/>
                <w:color w:val="000000" w:themeColor="text1"/>
                <w:szCs w:val="28"/>
                <w:lang w:val="ru-RU"/>
              </w:rPr>
            </w:pPr>
            <w:r>
              <w:rPr>
                <w:rFonts w:cs="Times New Roman"/>
                <w:color w:val="000000" w:themeColor="text1"/>
                <w:szCs w:val="28"/>
                <w:lang w:val="ru-RU"/>
              </w:rPr>
              <w:t>Параметры корректно передаются на сервер</w:t>
            </w:r>
          </w:p>
        </w:tc>
      </w:tr>
      <w:tr w:rsidR="00314442" w:rsidRPr="009C223D" w14:paraId="6757BB07" w14:textId="77777777" w:rsidTr="00314442">
        <w:tc>
          <w:tcPr>
            <w:tcW w:w="2977" w:type="dxa"/>
          </w:tcPr>
          <w:p w14:paraId="2A8A2795" w14:textId="4E4CE00E" w:rsidR="00314442" w:rsidRPr="00314442" w:rsidRDefault="00314442" w:rsidP="00945162">
            <w:pPr>
              <w:rPr>
                <w:rFonts w:cs="Times New Roman"/>
                <w:color w:val="000000" w:themeColor="text1"/>
                <w:szCs w:val="28"/>
                <w:lang w:val="ru-RU"/>
              </w:rPr>
            </w:pPr>
            <w:r>
              <w:rPr>
                <w:rFonts w:cs="Times New Roman"/>
                <w:color w:val="000000" w:themeColor="text1"/>
                <w:szCs w:val="28"/>
                <w:lang w:val="ru-RU"/>
              </w:rPr>
              <w:t>Пагинация</w:t>
            </w:r>
          </w:p>
        </w:tc>
        <w:tc>
          <w:tcPr>
            <w:tcW w:w="1985" w:type="dxa"/>
          </w:tcPr>
          <w:p w14:paraId="111D3C93" w14:textId="47B8789C" w:rsidR="00314442" w:rsidRDefault="00314442" w:rsidP="00945162">
            <w:pPr>
              <w:jc w:val="center"/>
              <w:rPr>
                <w:rFonts w:cs="Times New Roman"/>
                <w:color w:val="000000" w:themeColor="text1"/>
                <w:szCs w:val="28"/>
                <w:lang w:val="ru-RU"/>
              </w:rPr>
            </w:pPr>
            <w:r>
              <w:rPr>
                <w:rFonts w:cs="Times New Roman"/>
                <w:color w:val="000000" w:themeColor="text1"/>
                <w:szCs w:val="28"/>
                <w:lang w:val="ru-RU"/>
              </w:rPr>
              <w:t>Пройдено</w:t>
            </w:r>
          </w:p>
        </w:tc>
        <w:tc>
          <w:tcPr>
            <w:tcW w:w="4677" w:type="dxa"/>
          </w:tcPr>
          <w:p w14:paraId="29A984C8" w14:textId="7DD77080" w:rsidR="00314442" w:rsidRPr="007D5E55" w:rsidRDefault="00314442" w:rsidP="00945162">
            <w:pPr>
              <w:rPr>
                <w:rFonts w:cs="Times New Roman"/>
                <w:color w:val="000000" w:themeColor="text1"/>
                <w:szCs w:val="28"/>
                <w:lang w:val="ru-RU"/>
              </w:rPr>
            </w:pPr>
            <w:r>
              <w:rPr>
                <w:rFonts w:cs="Times New Roman"/>
                <w:color w:val="000000" w:themeColor="text1"/>
                <w:szCs w:val="28"/>
                <w:lang w:val="ru-RU"/>
              </w:rPr>
              <w:t>Страницы переключаются без ошибок</w:t>
            </w:r>
          </w:p>
        </w:tc>
      </w:tr>
    </w:tbl>
    <w:p w14:paraId="4D311612" w14:textId="77777777" w:rsidR="00314442" w:rsidRDefault="00314442" w:rsidP="00945162"/>
    <w:p w14:paraId="37DD4ED5" w14:textId="7B9639B7" w:rsidR="00314442" w:rsidRPr="00314442" w:rsidRDefault="00314442" w:rsidP="00945162">
      <w:pPr>
        <w:rPr>
          <w:lang w:val="ru-RU"/>
        </w:rPr>
      </w:pPr>
      <w:r w:rsidRPr="00314442">
        <w:rPr>
          <w:lang w:val="ru-RU"/>
        </w:rPr>
        <w:t>Все проверки подтвердили работоспособность системы. Ошибок, влияющих на выполнение основных функций, не обнаружено. Проект готов к демонстрации и дальнейшему развитию.</w:t>
      </w:r>
    </w:p>
    <w:p w14:paraId="13A07E2C" w14:textId="77777777" w:rsidR="00846EFD" w:rsidRDefault="00846EFD" w:rsidP="00945162">
      <w:pPr>
        <w:rPr>
          <w:lang w:val="ru-RU"/>
        </w:rPr>
      </w:pPr>
    </w:p>
    <w:p w14:paraId="282D3505" w14:textId="77777777" w:rsidR="00314442" w:rsidRDefault="00314442" w:rsidP="00945162">
      <w:pPr>
        <w:rPr>
          <w:lang w:val="ru-RU"/>
        </w:rPr>
      </w:pPr>
    </w:p>
    <w:p w14:paraId="66EE38EC" w14:textId="77777777" w:rsidR="00314442" w:rsidRDefault="00314442" w:rsidP="00945162">
      <w:pPr>
        <w:rPr>
          <w:lang w:val="ru-RU"/>
        </w:rPr>
      </w:pPr>
    </w:p>
    <w:p w14:paraId="1E7A51D3" w14:textId="77777777" w:rsidR="00314442" w:rsidRDefault="00314442" w:rsidP="00945162">
      <w:pPr>
        <w:rPr>
          <w:lang w:val="ru-RU"/>
        </w:rPr>
      </w:pPr>
    </w:p>
    <w:p w14:paraId="3A397AA2" w14:textId="77777777" w:rsidR="00314442" w:rsidRDefault="00314442" w:rsidP="00945162">
      <w:pPr>
        <w:rPr>
          <w:lang w:val="ru-RU"/>
        </w:rPr>
      </w:pPr>
    </w:p>
    <w:p w14:paraId="2693E21B" w14:textId="77777777" w:rsidR="00314442" w:rsidRPr="004416B9" w:rsidRDefault="00314442" w:rsidP="00945162">
      <w:pPr>
        <w:rPr>
          <w:lang w:val="ru-RU"/>
        </w:rPr>
      </w:pPr>
    </w:p>
    <w:p w14:paraId="3590D6D4" w14:textId="77777777" w:rsidR="00945162" w:rsidRPr="004416B9" w:rsidRDefault="00945162" w:rsidP="00945162">
      <w:pPr>
        <w:rPr>
          <w:lang w:val="ru-RU"/>
        </w:rPr>
      </w:pPr>
    </w:p>
    <w:p w14:paraId="3F313EE1" w14:textId="77777777" w:rsidR="00945162" w:rsidRPr="004416B9" w:rsidRDefault="00945162" w:rsidP="00945162">
      <w:pPr>
        <w:rPr>
          <w:lang w:val="ru-RU"/>
        </w:rPr>
      </w:pPr>
    </w:p>
    <w:p w14:paraId="1EEF3B58" w14:textId="77777777" w:rsidR="00945162" w:rsidRPr="004416B9" w:rsidRDefault="00945162" w:rsidP="00945162">
      <w:pPr>
        <w:rPr>
          <w:lang w:val="ru-RU"/>
        </w:rPr>
      </w:pPr>
    </w:p>
    <w:p w14:paraId="3CDD2012" w14:textId="77777777" w:rsidR="00945162" w:rsidRPr="004416B9" w:rsidRDefault="00945162" w:rsidP="00945162">
      <w:pPr>
        <w:rPr>
          <w:lang w:val="ru-RU"/>
        </w:rPr>
      </w:pPr>
    </w:p>
    <w:p w14:paraId="2A5CA4AD" w14:textId="77777777" w:rsidR="00945162" w:rsidRPr="004416B9" w:rsidRDefault="00945162" w:rsidP="00945162">
      <w:pPr>
        <w:rPr>
          <w:lang w:val="ru-RU"/>
        </w:rPr>
      </w:pPr>
    </w:p>
    <w:p w14:paraId="3C890E16" w14:textId="77777777" w:rsidR="00945162" w:rsidRPr="004416B9" w:rsidRDefault="00945162" w:rsidP="00945162">
      <w:pPr>
        <w:rPr>
          <w:lang w:val="ru-RU"/>
        </w:rPr>
      </w:pPr>
    </w:p>
    <w:p w14:paraId="69BEDE77" w14:textId="77777777" w:rsidR="00945162" w:rsidRPr="004416B9" w:rsidRDefault="00945162" w:rsidP="00945162">
      <w:pPr>
        <w:rPr>
          <w:lang w:val="ru-RU"/>
        </w:rPr>
      </w:pPr>
    </w:p>
    <w:p w14:paraId="030A70DC" w14:textId="77777777" w:rsidR="00314442" w:rsidRDefault="00314442" w:rsidP="00945162">
      <w:pPr>
        <w:rPr>
          <w:lang w:val="ru-RU"/>
        </w:rPr>
      </w:pPr>
    </w:p>
    <w:p w14:paraId="6861DBF6" w14:textId="77777777" w:rsidR="00314442" w:rsidRDefault="00314442" w:rsidP="00945162">
      <w:pPr>
        <w:rPr>
          <w:lang w:val="ru-RU"/>
        </w:rPr>
      </w:pPr>
    </w:p>
    <w:p w14:paraId="010CCEF4" w14:textId="77777777" w:rsidR="00314442" w:rsidRDefault="00314442" w:rsidP="00945162">
      <w:pPr>
        <w:rPr>
          <w:lang w:val="ru-RU"/>
        </w:rPr>
      </w:pPr>
    </w:p>
    <w:p w14:paraId="5E800859" w14:textId="33F1FCA4" w:rsidR="00DB2589" w:rsidRPr="00846EFD" w:rsidRDefault="005B4679" w:rsidP="00945162">
      <w:pPr>
        <w:pStyle w:val="1"/>
        <w:spacing w:before="0"/>
        <w:jc w:val="center"/>
        <w:rPr>
          <w:rFonts w:ascii="Times New Roman" w:hAnsi="Times New Roman" w:cs="Times New Roman"/>
          <w:sz w:val="28"/>
          <w:lang w:val="ru-RU"/>
        </w:rPr>
      </w:pPr>
      <w:bookmarkStart w:id="52" w:name="_Toc233296402"/>
      <w:r w:rsidRPr="00846EFD">
        <w:rPr>
          <w:rFonts w:ascii="Times New Roman" w:hAnsi="Times New Roman" w:cs="Times New Roman"/>
          <w:color w:val="auto"/>
          <w:sz w:val="28"/>
          <w:lang w:val="ru-RU"/>
        </w:rPr>
        <w:lastRenderedPageBreak/>
        <w:t>5. РАЗВЁРТЫВАНИЕ И ЭКСПЛУАТАЦИЯ</w:t>
      </w:r>
      <w:bookmarkEnd w:id="52"/>
    </w:p>
    <w:p w14:paraId="70CD376A" w14:textId="4D5DD1A5"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В локальной среде </w:t>
      </w:r>
      <w:r w:rsidRPr="007D5E55">
        <w:rPr>
          <w:rFonts w:cs="Times New Roman"/>
          <w:color w:val="000000" w:themeColor="text1"/>
          <w:szCs w:val="28"/>
        </w:rPr>
        <w:t>backend</w:t>
      </w:r>
      <w:r w:rsidRPr="007D5E55">
        <w:rPr>
          <w:rFonts w:cs="Times New Roman"/>
          <w:color w:val="000000" w:themeColor="text1"/>
          <w:szCs w:val="28"/>
          <w:lang w:val="ru-RU"/>
        </w:rPr>
        <w:t xml:space="preserve"> и </w:t>
      </w:r>
      <w:r w:rsidRPr="007D5E55">
        <w:rPr>
          <w:rFonts w:cs="Times New Roman"/>
          <w:color w:val="000000" w:themeColor="text1"/>
          <w:szCs w:val="28"/>
        </w:rPr>
        <w:t>frontend</w:t>
      </w:r>
      <w:r w:rsidRPr="007D5E55">
        <w:rPr>
          <w:rFonts w:cs="Times New Roman"/>
          <w:color w:val="000000" w:themeColor="text1"/>
          <w:szCs w:val="28"/>
          <w:lang w:val="ru-RU"/>
        </w:rPr>
        <w:t xml:space="preserve"> запускаются независимо друг от друга. </w:t>
      </w:r>
      <w:r w:rsidRPr="007D5E55">
        <w:rPr>
          <w:rFonts w:cs="Times New Roman"/>
          <w:color w:val="000000" w:themeColor="text1"/>
          <w:szCs w:val="28"/>
        </w:rPr>
        <w:t>Django</w:t>
      </w:r>
      <w:r w:rsidRPr="007D5E55">
        <w:rPr>
          <w:rFonts w:cs="Times New Roman"/>
          <w:color w:val="000000" w:themeColor="text1"/>
          <w:szCs w:val="28"/>
          <w:lang w:val="ru-RU"/>
        </w:rPr>
        <w:t xml:space="preserve"> использует </w:t>
      </w:r>
      <w:r w:rsidRPr="007D5E55">
        <w:rPr>
          <w:rFonts w:cs="Times New Roman"/>
          <w:color w:val="000000" w:themeColor="text1"/>
          <w:szCs w:val="28"/>
        </w:rPr>
        <w:t>SQLite</w:t>
      </w:r>
      <w:r w:rsidRPr="007D5E55">
        <w:rPr>
          <w:rFonts w:cs="Times New Roman"/>
          <w:color w:val="000000" w:themeColor="text1"/>
          <w:szCs w:val="28"/>
          <w:lang w:val="ru-RU"/>
        </w:rPr>
        <w:t xml:space="preserve"> для хранения данных, а </w:t>
      </w:r>
      <w:r w:rsidRPr="007D5E55">
        <w:rPr>
          <w:rFonts w:cs="Times New Roman"/>
          <w:color w:val="000000" w:themeColor="text1"/>
          <w:szCs w:val="28"/>
        </w:rPr>
        <w:t>React</w:t>
      </w:r>
      <w:r w:rsidRPr="007D5E55">
        <w:rPr>
          <w:rFonts w:cs="Times New Roman"/>
          <w:color w:val="000000" w:themeColor="text1"/>
          <w:szCs w:val="28"/>
          <w:lang w:val="ru-RU"/>
        </w:rPr>
        <w:t xml:space="preserve">-приложение работает как отдельный клиент с </w:t>
      </w:r>
      <w:r w:rsidR="00C41E68">
        <w:rPr>
          <w:rFonts w:cs="Times New Roman"/>
          <w:color w:val="000000" w:themeColor="text1"/>
          <w:szCs w:val="28"/>
          <w:lang w:val="ru-RU"/>
        </w:rPr>
        <w:t>перенаправлением</w:t>
      </w:r>
      <w:r w:rsidRPr="007D5E55">
        <w:rPr>
          <w:rFonts w:cs="Times New Roman"/>
          <w:color w:val="000000" w:themeColor="text1"/>
          <w:szCs w:val="28"/>
          <w:lang w:val="ru-RU"/>
        </w:rPr>
        <w:t xml:space="preserve"> запросов на </w:t>
      </w:r>
      <w:r w:rsidRPr="007D5E55">
        <w:rPr>
          <w:rFonts w:cs="Times New Roman"/>
          <w:color w:val="000000" w:themeColor="text1"/>
          <w:szCs w:val="28"/>
        </w:rPr>
        <w:t>API</w:t>
      </w:r>
      <w:r w:rsidRPr="007D5E55">
        <w:rPr>
          <w:rFonts w:cs="Times New Roman"/>
          <w:color w:val="000000" w:themeColor="text1"/>
          <w:szCs w:val="28"/>
          <w:lang w:val="ru-RU"/>
        </w:rPr>
        <w:t>. Такая схема удобна для разработки и отладки в курсовом проекте.</w:t>
      </w:r>
    </w:p>
    <w:p w14:paraId="0BD3CBBB"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Для переноса в </w:t>
      </w:r>
      <w:r w:rsidRPr="007D5E55">
        <w:rPr>
          <w:rFonts w:cs="Times New Roman"/>
          <w:color w:val="000000" w:themeColor="text1"/>
          <w:szCs w:val="28"/>
        </w:rPr>
        <w:t>production</w:t>
      </w:r>
      <w:r w:rsidRPr="007D5E55">
        <w:rPr>
          <w:rFonts w:cs="Times New Roman"/>
          <w:color w:val="000000" w:themeColor="text1"/>
          <w:szCs w:val="28"/>
          <w:lang w:val="ru-RU"/>
        </w:rPr>
        <w:t xml:space="preserve"> достаточно заменить значения переменных окружения, указать </w:t>
      </w:r>
      <w:r w:rsidRPr="007D5E55">
        <w:rPr>
          <w:rFonts w:cs="Times New Roman"/>
          <w:color w:val="000000" w:themeColor="text1"/>
          <w:szCs w:val="28"/>
        </w:rPr>
        <w:t>DATABASE</w:t>
      </w:r>
      <w:r w:rsidRPr="007D5E55">
        <w:rPr>
          <w:rFonts w:cs="Times New Roman"/>
          <w:color w:val="000000" w:themeColor="text1"/>
          <w:szCs w:val="28"/>
          <w:lang w:val="ru-RU"/>
        </w:rPr>
        <w:t>_</w:t>
      </w:r>
      <w:r w:rsidRPr="007D5E55">
        <w:rPr>
          <w:rFonts w:cs="Times New Roman"/>
          <w:color w:val="000000" w:themeColor="text1"/>
          <w:szCs w:val="28"/>
        </w:rPr>
        <w:t>URL</w:t>
      </w:r>
      <w:r w:rsidRPr="007D5E55">
        <w:rPr>
          <w:rFonts w:cs="Times New Roman"/>
          <w:color w:val="000000" w:themeColor="text1"/>
          <w:szCs w:val="28"/>
          <w:lang w:val="ru-RU"/>
        </w:rPr>
        <w:t xml:space="preserve"> для </w:t>
      </w:r>
      <w:r w:rsidRPr="007D5E55">
        <w:rPr>
          <w:rFonts w:cs="Times New Roman"/>
          <w:color w:val="000000" w:themeColor="text1"/>
          <w:szCs w:val="28"/>
        </w:rPr>
        <w:t>PostgreSQL</w:t>
      </w:r>
      <w:r w:rsidRPr="007D5E55">
        <w:rPr>
          <w:rFonts w:cs="Times New Roman"/>
          <w:color w:val="000000" w:themeColor="text1"/>
          <w:szCs w:val="28"/>
          <w:lang w:val="ru-RU"/>
        </w:rPr>
        <w:t xml:space="preserve">, </w:t>
      </w:r>
      <w:r w:rsidRPr="007D5E55">
        <w:rPr>
          <w:rFonts w:cs="Times New Roman"/>
          <w:color w:val="000000" w:themeColor="text1"/>
          <w:szCs w:val="28"/>
        </w:rPr>
        <w:t>REDIS</w:t>
      </w:r>
      <w:r w:rsidRPr="007D5E55">
        <w:rPr>
          <w:rFonts w:cs="Times New Roman"/>
          <w:color w:val="000000" w:themeColor="text1"/>
          <w:szCs w:val="28"/>
          <w:lang w:val="ru-RU"/>
        </w:rPr>
        <w:t>_</w:t>
      </w:r>
      <w:r w:rsidRPr="007D5E55">
        <w:rPr>
          <w:rFonts w:cs="Times New Roman"/>
          <w:color w:val="000000" w:themeColor="text1"/>
          <w:szCs w:val="28"/>
        </w:rPr>
        <w:t>URL</w:t>
      </w:r>
      <w:r w:rsidRPr="007D5E55">
        <w:rPr>
          <w:rFonts w:cs="Times New Roman"/>
          <w:color w:val="000000" w:themeColor="text1"/>
          <w:szCs w:val="28"/>
          <w:lang w:val="ru-RU"/>
        </w:rPr>
        <w:t xml:space="preserve"> для </w:t>
      </w:r>
      <w:r w:rsidRPr="007D5E55">
        <w:rPr>
          <w:rFonts w:cs="Times New Roman"/>
          <w:color w:val="000000" w:themeColor="text1"/>
          <w:szCs w:val="28"/>
        </w:rPr>
        <w:t>Channels</w:t>
      </w:r>
      <w:r w:rsidRPr="007D5E55">
        <w:rPr>
          <w:rFonts w:cs="Times New Roman"/>
          <w:color w:val="000000" w:themeColor="text1"/>
          <w:szCs w:val="28"/>
          <w:lang w:val="ru-RU"/>
        </w:rPr>
        <w:t xml:space="preserve"> и корректные </w:t>
      </w:r>
      <w:r w:rsidRPr="007D5E55">
        <w:rPr>
          <w:rFonts w:cs="Times New Roman"/>
          <w:color w:val="000000" w:themeColor="text1"/>
          <w:szCs w:val="28"/>
        </w:rPr>
        <w:t>CORS</w:t>
      </w:r>
      <w:r w:rsidRPr="007D5E55">
        <w:rPr>
          <w:rFonts w:cs="Times New Roman"/>
          <w:color w:val="000000" w:themeColor="text1"/>
          <w:szCs w:val="28"/>
          <w:lang w:val="ru-RU"/>
        </w:rPr>
        <w:t>-адреса. Архитектура проекта уже допускает такое развитие без перестройки клиентской логики.</w:t>
      </w:r>
    </w:p>
    <w:p w14:paraId="3C9C7D44" w14:textId="77777777" w:rsidR="00846EFD" w:rsidRPr="004E0A13" w:rsidRDefault="00846EFD" w:rsidP="00945162">
      <w:pPr>
        <w:ind w:firstLine="709"/>
        <w:jc w:val="both"/>
        <w:rPr>
          <w:rFonts w:cs="Times New Roman"/>
          <w:color w:val="000000" w:themeColor="text1"/>
          <w:szCs w:val="28"/>
          <w:lang w:val="ru-RU"/>
        </w:rPr>
      </w:pPr>
    </w:p>
    <w:p w14:paraId="573B7FE7" w14:textId="03C6C6A8" w:rsidR="00DB2589" w:rsidRDefault="005B4679" w:rsidP="00945162">
      <w:pPr>
        <w:pStyle w:val="21"/>
        <w:spacing w:before="0"/>
        <w:jc w:val="center"/>
        <w:rPr>
          <w:rFonts w:ascii="Times New Roman" w:hAnsi="Times New Roman" w:cs="Times New Roman"/>
          <w:color w:val="000000" w:themeColor="text1"/>
          <w:szCs w:val="28"/>
          <w:lang w:val="ru-RU"/>
        </w:rPr>
      </w:pPr>
      <w:bookmarkStart w:id="53" w:name="_Toc233296403"/>
      <w:r w:rsidRPr="00C41E68">
        <w:rPr>
          <w:rFonts w:ascii="Times New Roman" w:hAnsi="Times New Roman" w:cs="Times New Roman"/>
          <w:color w:val="000000" w:themeColor="text1"/>
          <w:szCs w:val="28"/>
          <w:lang w:val="ru-RU"/>
        </w:rPr>
        <w:t xml:space="preserve">5.1. </w:t>
      </w:r>
      <w:r w:rsidR="00C41E68">
        <w:rPr>
          <w:rFonts w:ascii="Times New Roman" w:hAnsi="Times New Roman" w:cs="Times New Roman"/>
          <w:color w:val="000000" w:themeColor="text1"/>
          <w:szCs w:val="28"/>
          <w:lang w:val="ru-RU"/>
        </w:rPr>
        <w:t>Инструкция по установке и эксплуатации</w:t>
      </w:r>
      <w:bookmarkEnd w:id="53"/>
    </w:p>
    <w:p w14:paraId="452BC818" w14:textId="3B96DD92" w:rsidR="00E81664" w:rsidRPr="00E81664" w:rsidRDefault="00E81664" w:rsidP="00945162">
      <w:pPr>
        <w:ind w:firstLine="360"/>
        <w:rPr>
          <w:lang w:val="ru-RU"/>
        </w:rPr>
      </w:pPr>
      <w:r w:rsidRPr="00E81664">
        <w:rPr>
          <w:lang w:val="ru-RU"/>
        </w:rPr>
        <w:t>Для корректного развёртывания и стабильной работы веб-приложения в производственной среде (</w:t>
      </w:r>
      <w:r w:rsidRPr="00E81664">
        <w:t>production</w:t>
      </w:r>
      <w:r w:rsidRPr="00E81664">
        <w:rPr>
          <w:lang w:val="ru-RU"/>
        </w:rPr>
        <w:t>) необходимо учитывать ряд требований к безопасности, производительности и хранению данных:</w:t>
      </w:r>
    </w:p>
    <w:p w14:paraId="20A698E3" w14:textId="77777777" w:rsidR="00DB2589" w:rsidRPr="007D5E55" w:rsidRDefault="005B4679" w:rsidP="00945162">
      <w:pPr>
        <w:pStyle w:val="a0"/>
        <w:tabs>
          <w:tab w:val="clear" w:pos="360"/>
          <w:tab w:val="num" w:pos="720"/>
        </w:tabs>
        <w:ind w:left="720"/>
        <w:rPr>
          <w:rFonts w:cs="Times New Roman"/>
          <w:color w:val="000000" w:themeColor="text1"/>
          <w:szCs w:val="28"/>
          <w:lang w:val="ru-RU"/>
        </w:rPr>
      </w:pPr>
      <w:r w:rsidRPr="007D5E55">
        <w:rPr>
          <w:rFonts w:cs="Times New Roman"/>
          <w:color w:val="000000" w:themeColor="text1"/>
          <w:szCs w:val="28"/>
          <w:lang w:val="ru-RU"/>
        </w:rPr>
        <w:t xml:space="preserve">необходимо хранить </w:t>
      </w:r>
      <w:r w:rsidRPr="007D5E55">
        <w:rPr>
          <w:rFonts w:cs="Times New Roman"/>
          <w:color w:val="000000" w:themeColor="text1"/>
          <w:szCs w:val="28"/>
        </w:rPr>
        <w:t>SECRET</w:t>
      </w:r>
      <w:r w:rsidRPr="007D5E55">
        <w:rPr>
          <w:rFonts w:cs="Times New Roman"/>
          <w:color w:val="000000" w:themeColor="text1"/>
          <w:szCs w:val="28"/>
          <w:lang w:val="ru-RU"/>
        </w:rPr>
        <w:t>_</w:t>
      </w:r>
      <w:r w:rsidRPr="007D5E55">
        <w:rPr>
          <w:rFonts w:cs="Times New Roman"/>
          <w:color w:val="000000" w:themeColor="text1"/>
          <w:szCs w:val="28"/>
        </w:rPr>
        <w:t>KEY</w:t>
      </w:r>
      <w:r w:rsidRPr="007D5E55">
        <w:rPr>
          <w:rFonts w:cs="Times New Roman"/>
          <w:color w:val="000000" w:themeColor="text1"/>
          <w:szCs w:val="28"/>
          <w:lang w:val="ru-RU"/>
        </w:rPr>
        <w:t xml:space="preserve"> вне репозитория;</w:t>
      </w:r>
    </w:p>
    <w:p w14:paraId="3243F962" w14:textId="77777777" w:rsidR="00DB2589" w:rsidRPr="007D5E55" w:rsidRDefault="005B4679" w:rsidP="00945162">
      <w:pPr>
        <w:pStyle w:val="a0"/>
        <w:tabs>
          <w:tab w:val="clear" w:pos="360"/>
          <w:tab w:val="num" w:pos="720"/>
        </w:tabs>
        <w:ind w:left="720"/>
        <w:rPr>
          <w:rFonts w:cs="Times New Roman"/>
          <w:color w:val="000000" w:themeColor="text1"/>
          <w:szCs w:val="28"/>
          <w:lang w:val="ru-RU"/>
        </w:rPr>
      </w:pPr>
      <w:r w:rsidRPr="007D5E55">
        <w:rPr>
          <w:rFonts w:cs="Times New Roman"/>
          <w:color w:val="000000" w:themeColor="text1"/>
          <w:szCs w:val="28"/>
          <w:lang w:val="ru-RU"/>
        </w:rPr>
        <w:t xml:space="preserve">при смене домена нужно обновить </w:t>
      </w:r>
      <w:r w:rsidRPr="007D5E55">
        <w:rPr>
          <w:rFonts w:cs="Times New Roman"/>
          <w:color w:val="000000" w:themeColor="text1"/>
          <w:szCs w:val="28"/>
        </w:rPr>
        <w:t>CORS</w:t>
      </w:r>
      <w:r w:rsidRPr="007D5E55">
        <w:rPr>
          <w:rFonts w:cs="Times New Roman"/>
          <w:color w:val="000000" w:themeColor="text1"/>
          <w:szCs w:val="28"/>
          <w:lang w:val="ru-RU"/>
        </w:rPr>
        <w:t>_</w:t>
      </w:r>
      <w:r w:rsidRPr="007D5E55">
        <w:rPr>
          <w:rFonts w:cs="Times New Roman"/>
          <w:color w:val="000000" w:themeColor="text1"/>
          <w:szCs w:val="28"/>
        </w:rPr>
        <w:t>ALLOWED</w:t>
      </w:r>
      <w:r w:rsidRPr="007D5E55">
        <w:rPr>
          <w:rFonts w:cs="Times New Roman"/>
          <w:color w:val="000000" w:themeColor="text1"/>
          <w:szCs w:val="28"/>
          <w:lang w:val="ru-RU"/>
        </w:rPr>
        <w:t>_</w:t>
      </w:r>
      <w:r w:rsidRPr="007D5E55">
        <w:rPr>
          <w:rFonts w:cs="Times New Roman"/>
          <w:color w:val="000000" w:themeColor="text1"/>
          <w:szCs w:val="28"/>
        </w:rPr>
        <w:t>ORIGINS</w:t>
      </w:r>
      <w:r w:rsidRPr="007D5E55">
        <w:rPr>
          <w:rFonts w:cs="Times New Roman"/>
          <w:color w:val="000000" w:themeColor="text1"/>
          <w:szCs w:val="28"/>
          <w:lang w:val="ru-RU"/>
        </w:rPr>
        <w:t>;</w:t>
      </w:r>
    </w:p>
    <w:p w14:paraId="74C2F1ED" w14:textId="77777777" w:rsidR="00DB2589" w:rsidRPr="007D5E55" w:rsidRDefault="005B4679" w:rsidP="00945162">
      <w:pPr>
        <w:pStyle w:val="a0"/>
        <w:tabs>
          <w:tab w:val="clear" w:pos="360"/>
          <w:tab w:val="num" w:pos="720"/>
        </w:tabs>
        <w:ind w:left="720"/>
        <w:rPr>
          <w:rFonts w:cs="Times New Roman"/>
          <w:color w:val="000000" w:themeColor="text1"/>
          <w:szCs w:val="28"/>
          <w:lang w:val="ru-RU"/>
        </w:rPr>
      </w:pPr>
      <w:r w:rsidRPr="007D5E55">
        <w:rPr>
          <w:rFonts w:cs="Times New Roman"/>
          <w:color w:val="000000" w:themeColor="text1"/>
          <w:szCs w:val="28"/>
          <w:lang w:val="ru-RU"/>
        </w:rPr>
        <w:t xml:space="preserve">для реального </w:t>
      </w:r>
      <w:r w:rsidRPr="007D5E55">
        <w:rPr>
          <w:rFonts w:cs="Times New Roman"/>
          <w:color w:val="000000" w:themeColor="text1"/>
          <w:szCs w:val="28"/>
        </w:rPr>
        <w:t>real</w:t>
      </w:r>
      <w:r w:rsidRPr="007D5E55">
        <w:rPr>
          <w:rFonts w:cs="Times New Roman"/>
          <w:color w:val="000000" w:themeColor="text1"/>
          <w:szCs w:val="28"/>
          <w:lang w:val="ru-RU"/>
        </w:rPr>
        <w:t>-</w:t>
      </w:r>
      <w:r w:rsidRPr="007D5E55">
        <w:rPr>
          <w:rFonts w:cs="Times New Roman"/>
          <w:color w:val="000000" w:themeColor="text1"/>
          <w:szCs w:val="28"/>
        </w:rPr>
        <w:t>time</w:t>
      </w:r>
      <w:r w:rsidRPr="007D5E55">
        <w:rPr>
          <w:rFonts w:cs="Times New Roman"/>
          <w:color w:val="000000" w:themeColor="text1"/>
          <w:szCs w:val="28"/>
          <w:lang w:val="ru-RU"/>
        </w:rPr>
        <w:t xml:space="preserve"> окружения рекомендуется </w:t>
      </w:r>
      <w:r w:rsidRPr="007D5E55">
        <w:rPr>
          <w:rFonts w:cs="Times New Roman"/>
          <w:color w:val="000000" w:themeColor="text1"/>
          <w:szCs w:val="28"/>
        </w:rPr>
        <w:t>Redis</w:t>
      </w:r>
      <w:r w:rsidRPr="007D5E55">
        <w:rPr>
          <w:rFonts w:cs="Times New Roman"/>
          <w:color w:val="000000" w:themeColor="text1"/>
          <w:szCs w:val="28"/>
          <w:lang w:val="ru-RU"/>
        </w:rPr>
        <w:t>;</w:t>
      </w:r>
    </w:p>
    <w:p w14:paraId="75C7FC51" w14:textId="77777777" w:rsidR="00DB2589" w:rsidRPr="007D5E55" w:rsidRDefault="005B4679" w:rsidP="00945162">
      <w:pPr>
        <w:pStyle w:val="a0"/>
        <w:tabs>
          <w:tab w:val="clear" w:pos="360"/>
          <w:tab w:val="num" w:pos="720"/>
        </w:tabs>
        <w:ind w:left="720"/>
        <w:rPr>
          <w:rFonts w:cs="Times New Roman"/>
          <w:color w:val="000000" w:themeColor="text1"/>
          <w:szCs w:val="28"/>
          <w:lang w:val="ru-RU"/>
        </w:rPr>
      </w:pPr>
      <w:r w:rsidRPr="007D5E55">
        <w:rPr>
          <w:rFonts w:cs="Times New Roman"/>
          <w:color w:val="000000" w:themeColor="text1"/>
          <w:szCs w:val="28"/>
          <w:lang w:val="ru-RU"/>
        </w:rPr>
        <w:t xml:space="preserve">для </w:t>
      </w:r>
      <w:r w:rsidRPr="007D5E55">
        <w:rPr>
          <w:rFonts w:cs="Times New Roman"/>
          <w:color w:val="000000" w:themeColor="text1"/>
          <w:szCs w:val="28"/>
        </w:rPr>
        <w:t>production</w:t>
      </w:r>
      <w:r w:rsidRPr="007D5E55">
        <w:rPr>
          <w:rFonts w:cs="Times New Roman"/>
          <w:color w:val="000000" w:themeColor="text1"/>
          <w:szCs w:val="28"/>
          <w:lang w:val="ru-RU"/>
        </w:rPr>
        <w:t xml:space="preserve"> следует использовать </w:t>
      </w:r>
      <w:r w:rsidRPr="007D5E55">
        <w:rPr>
          <w:rFonts w:cs="Times New Roman"/>
          <w:color w:val="000000" w:themeColor="text1"/>
          <w:szCs w:val="28"/>
        </w:rPr>
        <w:t>PostgreSQL</w:t>
      </w:r>
      <w:r w:rsidRPr="007D5E55">
        <w:rPr>
          <w:rFonts w:cs="Times New Roman"/>
          <w:color w:val="000000" w:themeColor="text1"/>
          <w:szCs w:val="28"/>
          <w:lang w:val="ru-RU"/>
        </w:rPr>
        <w:t xml:space="preserve"> вместо </w:t>
      </w:r>
      <w:r w:rsidRPr="007D5E55">
        <w:rPr>
          <w:rFonts w:cs="Times New Roman"/>
          <w:color w:val="000000" w:themeColor="text1"/>
          <w:szCs w:val="28"/>
        </w:rPr>
        <w:t>SQLite</w:t>
      </w:r>
      <w:r w:rsidRPr="007D5E55">
        <w:rPr>
          <w:rFonts w:cs="Times New Roman"/>
          <w:color w:val="000000" w:themeColor="text1"/>
          <w:szCs w:val="28"/>
          <w:lang w:val="ru-RU"/>
        </w:rPr>
        <w:t>;</w:t>
      </w:r>
    </w:p>
    <w:p w14:paraId="2880E8E4" w14:textId="1C180C68" w:rsidR="00E81664" w:rsidRPr="00E81664" w:rsidRDefault="005B4679" w:rsidP="00945162">
      <w:pPr>
        <w:pStyle w:val="a0"/>
        <w:tabs>
          <w:tab w:val="clear" w:pos="360"/>
          <w:tab w:val="num" w:pos="720"/>
        </w:tabs>
        <w:ind w:left="720"/>
        <w:rPr>
          <w:rFonts w:cs="Times New Roman"/>
          <w:color w:val="000000" w:themeColor="text1"/>
          <w:szCs w:val="28"/>
          <w:lang w:val="ru-RU"/>
        </w:rPr>
      </w:pPr>
      <w:r w:rsidRPr="007D5E55">
        <w:rPr>
          <w:rFonts w:cs="Times New Roman"/>
          <w:color w:val="000000" w:themeColor="text1"/>
          <w:szCs w:val="28"/>
          <w:lang w:val="ru-RU"/>
        </w:rPr>
        <w:t xml:space="preserve">файлы цифровых товаров должны храниться в </w:t>
      </w:r>
      <w:r w:rsidRPr="007D5E55">
        <w:rPr>
          <w:rFonts w:cs="Times New Roman"/>
          <w:color w:val="000000" w:themeColor="text1"/>
          <w:szCs w:val="28"/>
        </w:rPr>
        <w:t>media</w:t>
      </w:r>
      <w:r w:rsidRPr="007D5E55">
        <w:rPr>
          <w:rFonts w:cs="Times New Roman"/>
          <w:color w:val="000000" w:themeColor="text1"/>
          <w:szCs w:val="28"/>
          <w:lang w:val="ru-RU"/>
        </w:rPr>
        <w:t xml:space="preserve"> или внешнем объектном хранилище.</w:t>
      </w:r>
    </w:p>
    <w:p w14:paraId="71AF4117" w14:textId="4EE4A8CE" w:rsidR="001E605B" w:rsidRDefault="001E605B" w:rsidP="00945162">
      <w:pPr>
        <w:pStyle w:val="a0"/>
        <w:numPr>
          <w:ilvl w:val="0"/>
          <w:numId w:val="0"/>
        </w:numPr>
        <w:ind w:left="360" w:firstLine="360"/>
        <w:jc w:val="both"/>
        <w:rPr>
          <w:rFonts w:cs="Times New Roman"/>
          <w:color w:val="000000" w:themeColor="text1"/>
          <w:szCs w:val="28"/>
          <w:lang w:val="ru-RU"/>
        </w:rPr>
      </w:pPr>
      <w:hyperlink r:id="rId18" w:history="1">
        <w:r w:rsidRPr="001E605B">
          <w:rPr>
            <w:rStyle w:val="aff8"/>
            <w:rFonts w:cs="Times New Roman"/>
            <w:szCs w:val="28"/>
            <w:lang w:val="ru-RU"/>
          </w:rPr>
          <w:t>Диаграмма развёртывания</w:t>
        </w:r>
      </w:hyperlink>
      <w:r w:rsidRPr="001E605B">
        <w:rPr>
          <w:rFonts w:cs="Times New Roman"/>
          <w:color w:val="000000" w:themeColor="text1"/>
          <w:szCs w:val="28"/>
          <w:lang w:val="ru-RU"/>
        </w:rPr>
        <w:t xml:space="preserve"> описывает взаимодействие клиентской части, серверного приложения и базы данных при эксплуатации системы.</w:t>
      </w:r>
    </w:p>
    <w:p w14:paraId="1A7F72CA" w14:textId="77777777" w:rsidR="004E0A13" w:rsidRDefault="004E0A13" w:rsidP="00945162">
      <w:pPr>
        <w:pStyle w:val="a0"/>
        <w:numPr>
          <w:ilvl w:val="0"/>
          <w:numId w:val="0"/>
        </w:numPr>
        <w:ind w:left="360" w:firstLine="360"/>
        <w:jc w:val="both"/>
        <w:rPr>
          <w:rFonts w:cs="Times New Roman"/>
          <w:color w:val="000000" w:themeColor="text1"/>
          <w:szCs w:val="28"/>
          <w:lang w:val="ru-RU"/>
        </w:rPr>
      </w:pPr>
    </w:p>
    <w:p w14:paraId="31AFDA76" w14:textId="52608F37" w:rsidR="004E0A13" w:rsidRPr="00775D5D" w:rsidRDefault="004E0A13" w:rsidP="00945162">
      <w:pPr>
        <w:pStyle w:val="2d"/>
      </w:pPr>
      <w:bookmarkStart w:id="54" w:name="_Toc231895679"/>
      <w:bookmarkStart w:id="55" w:name="_Toc233296404"/>
      <w:r>
        <w:t xml:space="preserve">5.2. Требования к окружению </w:t>
      </w:r>
      <w:r w:rsidRPr="00775D5D">
        <w:t>(</w:t>
      </w:r>
      <w:r>
        <w:rPr>
          <w:lang w:val="en-US"/>
        </w:rPr>
        <w:t>Python</w:t>
      </w:r>
      <w:r w:rsidRPr="00775D5D">
        <w:t xml:space="preserve">, </w:t>
      </w:r>
      <w:r>
        <w:rPr>
          <w:lang w:val="en-US"/>
        </w:rPr>
        <w:t>Node</w:t>
      </w:r>
      <w:r w:rsidRPr="00775D5D">
        <w:t>.</w:t>
      </w:r>
      <w:proofErr w:type="spellStart"/>
      <w:r>
        <w:rPr>
          <w:lang w:val="en-US"/>
        </w:rPr>
        <w:t>js</w:t>
      </w:r>
      <w:proofErr w:type="spellEnd"/>
      <w:r w:rsidRPr="00775D5D">
        <w:t xml:space="preserve">, </w:t>
      </w:r>
      <w:r>
        <w:rPr>
          <w:lang w:val="en-US"/>
        </w:rPr>
        <w:t>PostgreSQL</w:t>
      </w:r>
      <w:r w:rsidRPr="00775D5D">
        <w:t xml:space="preserve">, </w:t>
      </w:r>
      <w:r>
        <w:rPr>
          <w:lang w:val="en-US"/>
        </w:rPr>
        <w:t>Redis</w:t>
      </w:r>
      <w:r w:rsidRPr="00775D5D">
        <w:t>)</w:t>
      </w:r>
      <w:bookmarkEnd w:id="54"/>
      <w:bookmarkEnd w:id="55"/>
    </w:p>
    <w:p w14:paraId="292CA0A9" w14:textId="544E422C" w:rsidR="00846EFD" w:rsidRDefault="004D1C7A" w:rsidP="00945162">
      <w:pPr>
        <w:pStyle w:val="a0"/>
        <w:numPr>
          <w:ilvl w:val="0"/>
          <w:numId w:val="0"/>
        </w:numPr>
        <w:ind w:left="360" w:firstLine="360"/>
        <w:jc w:val="both"/>
        <w:rPr>
          <w:rFonts w:cs="Times New Roman"/>
          <w:color w:val="000000" w:themeColor="text1"/>
          <w:szCs w:val="28"/>
          <w:lang w:val="ru-RU"/>
        </w:rPr>
      </w:pPr>
      <w:r w:rsidRPr="004D1C7A">
        <w:rPr>
          <w:rFonts w:cs="Times New Roman"/>
          <w:color w:val="000000" w:themeColor="text1"/>
          <w:szCs w:val="28"/>
          <w:lang w:val="ru-RU"/>
        </w:rPr>
        <w:t xml:space="preserve">Для успешного развёртывания и функционирования проекта необходима совместимая версия </w:t>
      </w:r>
      <w:r w:rsidRPr="004D1C7A">
        <w:rPr>
          <w:rFonts w:cs="Times New Roman"/>
          <w:color w:val="000000" w:themeColor="text1"/>
          <w:szCs w:val="28"/>
        </w:rPr>
        <w:t>Python</w:t>
      </w:r>
      <w:r w:rsidRPr="004D1C7A">
        <w:rPr>
          <w:rFonts w:cs="Times New Roman"/>
          <w:color w:val="000000" w:themeColor="text1"/>
          <w:szCs w:val="28"/>
          <w:lang w:val="ru-RU"/>
        </w:rPr>
        <w:t xml:space="preserve">, поддерживающая </w:t>
      </w:r>
      <w:r w:rsidRPr="004D1C7A">
        <w:rPr>
          <w:rFonts w:cs="Times New Roman"/>
          <w:color w:val="000000" w:themeColor="text1"/>
          <w:szCs w:val="28"/>
        </w:rPr>
        <w:t>Django</w:t>
      </w:r>
      <w:r w:rsidRPr="004D1C7A">
        <w:rPr>
          <w:rFonts w:cs="Times New Roman"/>
          <w:color w:val="000000" w:themeColor="text1"/>
          <w:szCs w:val="28"/>
          <w:lang w:val="ru-RU"/>
        </w:rPr>
        <w:t xml:space="preserve"> 5.2.</w:t>
      </w:r>
      <w:r w:rsidRPr="004D1C7A">
        <w:rPr>
          <w:rFonts w:cs="Times New Roman"/>
          <w:color w:val="000000" w:themeColor="text1"/>
          <w:szCs w:val="28"/>
        </w:rPr>
        <w:t>x</w:t>
      </w:r>
      <w:r w:rsidRPr="004D1C7A">
        <w:rPr>
          <w:rFonts w:cs="Times New Roman"/>
          <w:color w:val="000000" w:themeColor="text1"/>
          <w:szCs w:val="28"/>
          <w:lang w:val="ru-RU"/>
        </w:rPr>
        <w:t xml:space="preserve"> и все зависимости, перечисленные в </w:t>
      </w:r>
      <w:r w:rsidRPr="004D1C7A">
        <w:rPr>
          <w:rFonts w:cs="Times New Roman"/>
          <w:color w:val="000000" w:themeColor="text1"/>
          <w:szCs w:val="28"/>
        </w:rPr>
        <w:t>requirements</w:t>
      </w:r>
      <w:r w:rsidRPr="004D1C7A">
        <w:rPr>
          <w:rFonts w:cs="Times New Roman"/>
          <w:color w:val="000000" w:themeColor="text1"/>
          <w:szCs w:val="28"/>
          <w:lang w:val="ru-RU"/>
        </w:rPr>
        <w:t>.</w:t>
      </w:r>
      <w:r w:rsidRPr="004D1C7A">
        <w:rPr>
          <w:rFonts w:cs="Times New Roman"/>
          <w:color w:val="000000" w:themeColor="text1"/>
          <w:szCs w:val="28"/>
        </w:rPr>
        <w:t>txt</w:t>
      </w:r>
      <w:r w:rsidRPr="004D1C7A">
        <w:rPr>
          <w:rFonts w:cs="Times New Roman"/>
          <w:color w:val="000000" w:themeColor="text1"/>
          <w:szCs w:val="28"/>
          <w:lang w:val="ru-RU"/>
        </w:rPr>
        <w:t xml:space="preserve">. В число </w:t>
      </w:r>
      <w:r w:rsidRPr="004D1C7A">
        <w:rPr>
          <w:rFonts w:cs="Times New Roman"/>
          <w:color w:val="000000" w:themeColor="text1"/>
          <w:szCs w:val="28"/>
        </w:rPr>
        <w:t>backend</w:t>
      </w:r>
      <w:r w:rsidRPr="004D1C7A">
        <w:rPr>
          <w:rFonts w:cs="Times New Roman"/>
          <w:color w:val="000000" w:themeColor="text1"/>
          <w:szCs w:val="28"/>
          <w:lang w:val="ru-RU"/>
        </w:rPr>
        <w:t xml:space="preserve">-зависимостей входят </w:t>
      </w:r>
      <w:r w:rsidRPr="004D1C7A">
        <w:rPr>
          <w:rFonts w:cs="Times New Roman"/>
          <w:color w:val="000000" w:themeColor="text1"/>
          <w:szCs w:val="28"/>
        </w:rPr>
        <w:t>Django</w:t>
      </w:r>
      <w:r w:rsidRPr="004D1C7A">
        <w:rPr>
          <w:rFonts w:cs="Times New Roman"/>
          <w:color w:val="000000" w:themeColor="text1"/>
          <w:szCs w:val="28"/>
          <w:lang w:val="ru-RU"/>
        </w:rPr>
        <w:t xml:space="preserve">, </w:t>
      </w:r>
      <w:r w:rsidRPr="004D1C7A">
        <w:rPr>
          <w:rFonts w:cs="Times New Roman"/>
          <w:color w:val="000000" w:themeColor="text1"/>
          <w:szCs w:val="28"/>
        </w:rPr>
        <w:t>Django</w:t>
      </w:r>
      <w:r w:rsidRPr="004D1C7A">
        <w:rPr>
          <w:rFonts w:cs="Times New Roman"/>
          <w:color w:val="000000" w:themeColor="text1"/>
          <w:szCs w:val="28"/>
          <w:lang w:val="ru-RU"/>
        </w:rPr>
        <w:t xml:space="preserve"> </w:t>
      </w:r>
      <w:r w:rsidRPr="004D1C7A">
        <w:rPr>
          <w:rFonts w:cs="Times New Roman"/>
          <w:color w:val="000000" w:themeColor="text1"/>
          <w:szCs w:val="28"/>
        </w:rPr>
        <w:t>REST</w:t>
      </w:r>
      <w:r w:rsidRPr="004D1C7A">
        <w:rPr>
          <w:rFonts w:cs="Times New Roman"/>
          <w:color w:val="000000" w:themeColor="text1"/>
          <w:szCs w:val="28"/>
          <w:lang w:val="ru-RU"/>
        </w:rPr>
        <w:t xml:space="preserve"> </w:t>
      </w:r>
      <w:r w:rsidRPr="004D1C7A">
        <w:rPr>
          <w:rFonts w:cs="Times New Roman"/>
          <w:color w:val="000000" w:themeColor="text1"/>
          <w:szCs w:val="28"/>
        </w:rPr>
        <w:t>Framework</w:t>
      </w:r>
      <w:r w:rsidRPr="004D1C7A">
        <w:rPr>
          <w:rFonts w:cs="Times New Roman"/>
          <w:color w:val="000000" w:themeColor="text1"/>
          <w:szCs w:val="28"/>
          <w:lang w:val="ru-RU"/>
        </w:rPr>
        <w:t xml:space="preserve">, </w:t>
      </w:r>
      <w:r w:rsidRPr="004D1C7A">
        <w:rPr>
          <w:rFonts w:cs="Times New Roman"/>
          <w:color w:val="000000" w:themeColor="text1"/>
          <w:szCs w:val="28"/>
        </w:rPr>
        <w:t>Simple</w:t>
      </w:r>
      <w:r w:rsidRPr="004D1C7A">
        <w:rPr>
          <w:rFonts w:cs="Times New Roman"/>
          <w:color w:val="000000" w:themeColor="text1"/>
          <w:szCs w:val="28"/>
          <w:lang w:val="ru-RU"/>
        </w:rPr>
        <w:t xml:space="preserve"> </w:t>
      </w:r>
      <w:r w:rsidRPr="004D1C7A">
        <w:rPr>
          <w:rFonts w:cs="Times New Roman"/>
          <w:color w:val="000000" w:themeColor="text1"/>
          <w:szCs w:val="28"/>
        </w:rPr>
        <w:t>JWT</w:t>
      </w:r>
      <w:r w:rsidRPr="004D1C7A">
        <w:rPr>
          <w:rFonts w:cs="Times New Roman"/>
          <w:color w:val="000000" w:themeColor="text1"/>
          <w:szCs w:val="28"/>
          <w:lang w:val="ru-RU"/>
        </w:rPr>
        <w:t xml:space="preserve">, </w:t>
      </w:r>
      <w:r w:rsidRPr="004D1C7A">
        <w:rPr>
          <w:rFonts w:cs="Times New Roman"/>
          <w:color w:val="000000" w:themeColor="text1"/>
          <w:szCs w:val="28"/>
        </w:rPr>
        <w:t>Channels</w:t>
      </w:r>
      <w:r w:rsidRPr="004D1C7A">
        <w:rPr>
          <w:rFonts w:cs="Times New Roman"/>
          <w:color w:val="000000" w:themeColor="text1"/>
          <w:szCs w:val="28"/>
          <w:lang w:val="ru-RU"/>
        </w:rPr>
        <w:t xml:space="preserve">, </w:t>
      </w:r>
      <w:r w:rsidRPr="004D1C7A">
        <w:rPr>
          <w:rFonts w:cs="Times New Roman"/>
          <w:color w:val="000000" w:themeColor="text1"/>
          <w:szCs w:val="28"/>
        </w:rPr>
        <w:t>Daphne</w:t>
      </w:r>
      <w:r w:rsidRPr="004D1C7A">
        <w:rPr>
          <w:rFonts w:cs="Times New Roman"/>
          <w:color w:val="000000" w:themeColor="text1"/>
          <w:szCs w:val="28"/>
          <w:lang w:val="ru-RU"/>
        </w:rPr>
        <w:t xml:space="preserve">, </w:t>
      </w:r>
      <w:proofErr w:type="spellStart"/>
      <w:r w:rsidRPr="004D1C7A">
        <w:rPr>
          <w:rFonts w:cs="Times New Roman"/>
          <w:color w:val="000000" w:themeColor="text1"/>
          <w:szCs w:val="28"/>
        </w:rPr>
        <w:t>django</w:t>
      </w:r>
      <w:proofErr w:type="spellEnd"/>
      <w:r w:rsidRPr="004D1C7A">
        <w:rPr>
          <w:rFonts w:cs="Times New Roman"/>
          <w:color w:val="000000" w:themeColor="text1"/>
          <w:szCs w:val="28"/>
          <w:lang w:val="ru-RU"/>
        </w:rPr>
        <w:t>-</w:t>
      </w:r>
      <w:proofErr w:type="spellStart"/>
      <w:r w:rsidRPr="004D1C7A">
        <w:rPr>
          <w:rFonts w:cs="Times New Roman"/>
          <w:color w:val="000000" w:themeColor="text1"/>
          <w:szCs w:val="28"/>
        </w:rPr>
        <w:t>cors</w:t>
      </w:r>
      <w:proofErr w:type="spellEnd"/>
      <w:r w:rsidRPr="004D1C7A">
        <w:rPr>
          <w:rFonts w:cs="Times New Roman"/>
          <w:color w:val="000000" w:themeColor="text1"/>
          <w:szCs w:val="28"/>
          <w:lang w:val="ru-RU"/>
        </w:rPr>
        <w:t>-</w:t>
      </w:r>
      <w:r w:rsidRPr="004D1C7A">
        <w:rPr>
          <w:rFonts w:cs="Times New Roman"/>
          <w:color w:val="000000" w:themeColor="text1"/>
          <w:szCs w:val="28"/>
        </w:rPr>
        <w:t>headers</w:t>
      </w:r>
      <w:r w:rsidRPr="004D1C7A">
        <w:rPr>
          <w:rFonts w:cs="Times New Roman"/>
          <w:color w:val="000000" w:themeColor="text1"/>
          <w:szCs w:val="28"/>
          <w:lang w:val="ru-RU"/>
        </w:rPr>
        <w:t xml:space="preserve">, </w:t>
      </w:r>
      <w:proofErr w:type="spellStart"/>
      <w:r w:rsidRPr="004D1C7A">
        <w:rPr>
          <w:rFonts w:cs="Times New Roman"/>
          <w:color w:val="000000" w:themeColor="text1"/>
          <w:szCs w:val="28"/>
        </w:rPr>
        <w:t>psycopg</w:t>
      </w:r>
      <w:proofErr w:type="spellEnd"/>
      <w:r w:rsidRPr="004D1C7A">
        <w:rPr>
          <w:rFonts w:cs="Times New Roman"/>
          <w:color w:val="000000" w:themeColor="text1"/>
          <w:szCs w:val="28"/>
          <w:lang w:val="ru-RU"/>
        </w:rPr>
        <w:t>2-</w:t>
      </w:r>
      <w:r w:rsidRPr="004D1C7A">
        <w:rPr>
          <w:rFonts w:cs="Times New Roman"/>
          <w:color w:val="000000" w:themeColor="text1"/>
          <w:szCs w:val="28"/>
        </w:rPr>
        <w:t>binary</w:t>
      </w:r>
      <w:r w:rsidRPr="004D1C7A">
        <w:rPr>
          <w:rFonts w:cs="Times New Roman"/>
          <w:color w:val="000000" w:themeColor="text1"/>
          <w:szCs w:val="28"/>
          <w:lang w:val="ru-RU"/>
        </w:rPr>
        <w:t xml:space="preserve"> и другие библиотеки.</w:t>
      </w:r>
    </w:p>
    <w:p w14:paraId="7848F06C" w14:textId="2B5665D8" w:rsidR="004D1C7A" w:rsidRDefault="004D1C7A" w:rsidP="00945162">
      <w:pPr>
        <w:pStyle w:val="a0"/>
        <w:numPr>
          <w:ilvl w:val="0"/>
          <w:numId w:val="0"/>
        </w:numPr>
        <w:ind w:left="360" w:firstLine="360"/>
        <w:jc w:val="both"/>
        <w:rPr>
          <w:rFonts w:cs="Times New Roman"/>
          <w:color w:val="000000" w:themeColor="text1"/>
          <w:szCs w:val="28"/>
          <w:lang w:val="ru-RU"/>
        </w:rPr>
      </w:pPr>
      <w:r w:rsidRPr="004D1C7A">
        <w:rPr>
          <w:rFonts w:cs="Times New Roman"/>
          <w:color w:val="000000" w:themeColor="text1"/>
          <w:szCs w:val="28"/>
          <w:lang w:val="ru-RU"/>
        </w:rPr>
        <w:lastRenderedPageBreak/>
        <w:t xml:space="preserve">На стороне фронтенда требуется среда </w:t>
      </w:r>
      <w:r w:rsidRPr="004D1C7A">
        <w:rPr>
          <w:rFonts w:cs="Times New Roman"/>
          <w:color w:val="000000" w:themeColor="text1"/>
          <w:szCs w:val="28"/>
        </w:rPr>
        <w:t>Node</w:t>
      </w:r>
      <w:r w:rsidRPr="004D1C7A">
        <w:rPr>
          <w:rFonts w:cs="Times New Roman"/>
          <w:color w:val="000000" w:themeColor="text1"/>
          <w:szCs w:val="28"/>
          <w:lang w:val="ru-RU"/>
        </w:rPr>
        <w:t>.</w:t>
      </w:r>
      <w:proofErr w:type="spellStart"/>
      <w:r w:rsidRPr="004D1C7A">
        <w:rPr>
          <w:rFonts w:cs="Times New Roman"/>
          <w:color w:val="000000" w:themeColor="text1"/>
          <w:szCs w:val="28"/>
        </w:rPr>
        <w:t>js</w:t>
      </w:r>
      <w:proofErr w:type="spellEnd"/>
      <w:r w:rsidRPr="004D1C7A">
        <w:rPr>
          <w:rFonts w:cs="Times New Roman"/>
          <w:color w:val="000000" w:themeColor="text1"/>
          <w:szCs w:val="28"/>
          <w:lang w:val="ru-RU"/>
        </w:rPr>
        <w:t xml:space="preserve"> с </w:t>
      </w:r>
      <w:proofErr w:type="spellStart"/>
      <w:r w:rsidRPr="004D1C7A">
        <w:rPr>
          <w:rFonts w:cs="Times New Roman"/>
          <w:color w:val="000000" w:themeColor="text1"/>
          <w:szCs w:val="28"/>
        </w:rPr>
        <w:t>npm</w:t>
      </w:r>
      <w:proofErr w:type="spellEnd"/>
      <w:r w:rsidRPr="004D1C7A">
        <w:rPr>
          <w:rFonts w:cs="Times New Roman"/>
          <w:color w:val="000000" w:themeColor="text1"/>
          <w:szCs w:val="28"/>
          <w:lang w:val="ru-RU"/>
        </w:rPr>
        <w:t xml:space="preserve"> для запуска </w:t>
      </w:r>
      <w:r w:rsidRPr="004D1C7A">
        <w:rPr>
          <w:rFonts w:cs="Times New Roman"/>
          <w:color w:val="000000" w:themeColor="text1"/>
          <w:szCs w:val="28"/>
        </w:rPr>
        <w:t>React</w:t>
      </w:r>
      <w:r w:rsidRPr="004D1C7A">
        <w:rPr>
          <w:rFonts w:cs="Times New Roman"/>
          <w:color w:val="000000" w:themeColor="text1"/>
          <w:szCs w:val="28"/>
          <w:lang w:val="ru-RU"/>
        </w:rPr>
        <w:t xml:space="preserve">-приложения и работы </w:t>
      </w:r>
      <w:r w:rsidRPr="004D1C7A">
        <w:rPr>
          <w:rFonts w:cs="Times New Roman"/>
          <w:color w:val="000000" w:themeColor="text1"/>
          <w:szCs w:val="28"/>
        </w:rPr>
        <w:t>react</w:t>
      </w:r>
      <w:r w:rsidRPr="004D1C7A">
        <w:rPr>
          <w:rFonts w:cs="Times New Roman"/>
          <w:color w:val="000000" w:themeColor="text1"/>
          <w:szCs w:val="28"/>
          <w:lang w:val="ru-RU"/>
        </w:rPr>
        <w:t>-</w:t>
      </w:r>
      <w:r w:rsidRPr="004D1C7A">
        <w:rPr>
          <w:rFonts w:cs="Times New Roman"/>
          <w:color w:val="000000" w:themeColor="text1"/>
          <w:szCs w:val="28"/>
        </w:rPr>
        <w:t>scripts</w:t>
      </w:r>
      <w:r w:rsidRPr="004D1C7A">
        <w:rPr>
          <w:rFonts w:cs="Times New Roman"/>
          <w:color w:val="000000" w:themeColor="text1"/>
          <w:szCs w:val="28"/>
          <w:lang w:val="ru-RU"/>
        </w:rPr>
        <w:t>.</w:t>
      </w:r>
    </w:p>
    <w:p w14:paraId="65B26D9F" w14:textId="37E6D681" w:rsidR="004D1C7A" w:rsidRDefault="004D1C7A" w:rsidP="00945162">
      <w:pPr>
        <w:pStyle w:val="a0"/>
        <w:numPr>
          <w:ilvl w:val="0"/>
          <w:numId w:val="0"/>
        </w:numPr>
        <w:ind w:left="360" w:firstLine="360"/>
        <w:jc w:val="both"/>
        <w:rPr>
          <w:rFonts w:cs="Times New Roman"/>
          <w:color w:val="000000" w:themeColor="text1"/>
          <w:szCs w:val="28"/>
          <w:lang w:val="ru-RU"/>
        </w:rPr>
      </w:pPr>
      <w:r w:rsidRPr="004D1C7A">
        <w:rPr>
          <w:rFonts w:cs="Times New Roman"/>
          <w:color w:val="000000" w:themeColor="text1"/>
          <w:szCs w:val="28"/>
          <w:lang w:val="ru-RU"/>
        </w:rPr>
        <w:t xml:space="preserve">В качестве базы данных на этапе разработки используется </w:t>
      </w:r>
      <w:r w:rsidRPr="004D1C7A">
        <w:rPr>
          <w:rFonts w:cs="Times New Roman"/>
          <w:color w:val="000000" w:themeColor="text1"/>
          <w:szCs w:val="28"/>
        </w:rPr>
        <w:t>SQLite</w:t>
      </w:r>
      <w:r w:rsidRPr="004D1C7A">
        <w:rPr>
          <w:rFonts w:cs="Times New Roman"/>
          <w:color w:val="000000" w:themeColor="text1"/>
          <w:szCs w:val="28"/>
          <w:lang w:val="ru-RU"/>
        </w:rPr>
        <w:t xml:space="preserve">, однако для </w:t>
      </w:r>
      <w:r w:rsidRPr="004D1C7A">
        <w:rPr>
          <w:rFonts w:cs="Times New Roman"/>
          <w:color w:val="000000" w:themeColor="text1"/>
          <w:szCs w:val="28"/>
        </w:rPr>
        <w:t>production</w:t>
      </w:r>
      <w:r w:rsidRPr="004D1C7A">
        <w:rPr>
          <w:rFonts w:cs="Times New Roman"/>
          <w:color w:val="000000" w:themeColor="text1"/>
          <w:szCs w:val="28"/>
          <w:lang w:val="ru-RU"/>
        </w:rPr>
        <w:t xml:space="preserve">-окружения рекомендуется переход на </w:t>
      </w:r>
      <w:r w:rsidRPr="004D1C7A">
        <w:rPr>
          <w:rFonts w:cs="Times New Roman"/>
          <w:color w:val="000000" w:themeColor="text1"/>
          <w:szCs w:val="28"/>
        </w:rPr>
        <w:t>PostgreSQL</w:t>
      </w:r>
      <w:r w:rsidRPr="004D1C7A">
        <w:rPr>
          <w:rFonts w:cs="Times New Roman"/>
          <w:color w:val="000000" w:themeColor="text1"/>
          <w:szCs w:val="28"/>
          <w:lang w:val="ru-RU"/>
        </w:rPr>
        <w:t>.</w:t>
      </w:r>
    </w:p>
    <w:p w14:paraId="60913D5E" w14:textId="22F70EF5" w:rsidR="004D1C7A" w:rsidRDefault="004D1C7A" w:rsidP="00945162">
      <w:pPr>
        <w:pStyle w:val="a0"/>
        <w:numPr>
          <w:ilvl w:val="0"/>
          <w:numId w:val="0"/>
        </w:numPr>
        <w:ind w:left="360" w:firstLine="360"/>
        <w:jc w:val="both"/>
        <w:rPr>
          <w:rFonts w:cs="Times New Roman"/>
          <w:color w:val="000000" w:themeColor="text1"/>
          <w:szCs w:val="28"/>
          <w:lang w:val="ru-RU"/>
        </w:rPr>
      </w:pPr>
      <w:r w:rsidRPr="004D1C7A">
        <w:rPr>
          <w:rFonts w:cs="Times New Roman"/>
          <w:color w:val="000000" w:themeColor="text1"/>
          <w:szCs w:val="28"/>
          <w:lang w:val="ru-RU"/>
        </w:rPr>
        <w:t>Канальный слой (</w:t>
      </w:r>
      <w:r w:rsidRPr="004D1C7A">
        <w:rPr>
          <w:rFonts w:cs="Times New Roman"/>
          <w:color w:val="000000" w:themeColor="text1"/>
          <w:szCs w:val="28"/>
        </w:rPr>
        <w:t>channel</w:t>
      </w:r>
      <w:r w:rsidRPr="004D1C7A">
        <w:rPr>
          <w:rFonts w:cs="Times New Roman"/>
          <w:color w:val="000000" w:themeColor="text1"/>
          <w:szCs w:val="28"/>
          <w:lang w:val="ru-RU"/>
        </w:rPr>
        <w:t xml:space="preserve"> </w:t>
      </w:r>
      <w:r w:rsidRPr="004D1C7A">
        <w:rPr>
          <w:rFonts w:cs="Times New Roman"/>
          <w:color w:val="000000" w:themeColor="text1"/>
          <w:szCs w:val="28"/>
        </w:rPr>
        <w:t>layer</w:t>
      </w:r>
      <w:r w:rsidRPr="004D1C7A">
        <w:rPr>
          <w:rFonts w:cs="Times New Roman"/>
          <w:color w:val="000000" w:themeColor="text1"/>
          <w:szCs w:val="28"/>
          <w:lang w:val="ru-RU"/>
        </w:rPr>
        <w:t xml:space="preserve">) в учебном режиме работает на </w:t>
      </w:r>
      <w:proofErr w:type="spellStart"/>
      <w:r w:rsidRPr="004D1C7A">
        <w:rPr>
          <w:rFonts w:cs="Times New Roman"/>
          <w:color w:val="000000" w:themeColor="text1"/>
          <w:szCs w:val="28"/>
        </w:rPr>
        <w:t>InMemory</w:t>
      </w:r>
      <w:proofErr w:type="spellEnd"/>
      <w:r w:rsidRPr="004D1C7A">
        <w:rPr>
          <w:rFonts w:cs="Times New Roman"/>
          <w:color w:val="000000" w:themeColor="text1"/>
          <w:szCs w:val="28"/>
          <w:lang w:val="ru-RU"/>
        </w:rPr>
        <w:t xml:space="preserve">-транспорте, тогда как для </w:t>
      </w:r>
      <w:r w:rsidRPr="004D1C7A">
        <w:rPr>
          <w:rFonts w:cs="Times New Roman"/>
          <w:color w:val="000000" w:themeColor="text1"/>
          <w:szCs w:val="28"/>
        </w:rPr>
        <w:t>production</w:t>
      </w:r>
      <w:r w:rsidRPr="004D1C7A">
        <w:rPr>
          <w:rFonts w:cs="Times New Roman"/>
          <w:color w:val="000000" w:themeColor="text1"/>
          <w:szCs w:val="28"/>
          <w:lang w:val="ru-RU"/>
        </w:rPr>
        <w:t xml:space="preserve"> и масштабирования следует использовать </w:t>
      </w:r>
      <w:r w:rsidRPr="004D1C7A">
        <w:rPr>
          <w:rFonts w:cs="Times New Roman"/>
          <w:color w:val="000000" w:themeColor="text1"/>
          <w:szCs w:val="28"/>
        </w:rPr>
        <w:t>Redis</w:t>
      </w:r>
      <w:r w:rsidRPr="004D1C7A">
        <w:rPr>
          <w:rFonts w:cs="Times New Roman"/>
          <w:color w:val="000000" w:themeColor="text1"/>
          <w:szCs w:val="28"/>
          <w:lang w:val="ru-RU"/>
        </w:rPr>
        <w:t>.</w:t>
      </w:r>
    </w:p>
    <w:p w14:paraId="39EDA6FF" w14:textId="62CE27B4" w:rsidR="004D1C7A" w:rsidRDefault="004D1C7A" w:rsidP="00945162">
      <w:pPr>
        <w:pStyle w:val="a0"/>
        <w:numPr>
          <w:ilvl w:val="0"/>
          <w:numId w:val="0"/>
        </w:numPr>
        <w:ind w:left="360" w:firstLine="360"/>
        <w:jc w:val="both"/>
        <w:rPr>
          <w:rFonts w:cs="Times New Roman"/>
          <w:color w:val="000000" w:themeColor="text1"/>
          <w:szCs w:val="28"/>
          <w:lang w:val="ru-RU"/>
        </w:rPr>
      </w:pPr>
      <w:r w:rsidRPr="004D1C7A">
        <w:rPr>
          <w:rFonts w:cs="Times New Roman"/>
          <w:color w:val="000000" w:themeColor="text1"/>
          <w:szCs w:val="28"/>
          <w:lang w:val="ru-RU"/>
        </w:rPr>
        <w:t xml:space="preserve">Клиентская часть требует современного браузера с поддержкой </w:t>
      </w:r>
      <w:r w:rsidRPr="004D1C7A">
        <w:rPr>
          <w:rFonts w:cs="Times New Roman"/>
          <w:color w:val="000000" w:themeColor="text1"/>
          <w:szCs w:val="28"/>
        </w:rPr>
        <w:t>WebSocket</w:t>
      </w:r>
      <w:r w:rsidRPr="004D1C7A">
        <w:rPr>
          <w:rFonts w:cs="Times New Roman"/>
          <w:color w:val="000000" w:themeColor="text1"/>
          <w:szCs w:val="28"/>
          <w:lang w:val="ru-RU"/>
        </w:rPr>
        <w:t xml:space="preserve"> и </w:t>
      </w:r>
      <w:r w:rsidRPr="004D1C7A">
        <w:rPr>
          <w:rFonts w:cs="Times New Roman"/>
          <w:color w:val="000000" w:themeColor="text1"/>
          <w:szCs w:val="28"/>
        </w:rPr>
        <w:t>ES</w:t>
      </w:r>
      <w:r w:rsidRPr="004D1C7A">
        <w:rPr>
          <w:rFonts w:cs="Times New Roman"/>
          <w:color w:val="000000" w:themeColor="text1"/>
          <w:szCs w:val="28"/>
          <w:lang w:val="ru-RU"/>
        </w:rPr>
        <w:t>-модулей.</w:t>
      </w:r>
    </w:p>
    <w:p w14:paraId="39A1FAEB"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78DEEB26"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06DA8AB4"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08DD6BC0"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647B94A9"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3553FE44"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3D8C632C"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2B7B1F7F"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581246A7"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75352261"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26BC9507"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4B3090DF"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2EC14722"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7874CC35"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0C29DD5C"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3BC1E8C5" w14:textId="77777777" w:rsidR="004D1C7A" w:rsidRDefault="004D1C7A" w:rsidP="00945162">
      <w:pPr>
        <w:pStyle w:val="a0"/>
        <w:numPr>
          <w:ilvl w:val="0"/>
          <w:numId w:val="0"/>
        </w:numPr>
        <w:ind w:left="360" w:firstLine="360"/>
        <w:jc w:val="both"/>
        <w:rPr>
          <w:rFonts w:cs="Times New Roman"/>
          <w:color w:val="000000" w:themeColor="text1"/>
          <w:szCs w:val="28"/>
          <w:lang w:val="ru-RU"/>
        </w:rPr>
      </w:pPr>
    </w:p>
    <w:p w14:paraId="046E3F59" w14:textId="77777777" w:rsidR="00846EFD" w:rsidRPr="004E0A13" w:rsidRDefault="00846EFD" w:rsidP="00945162">
      <w:pPr>
        <w:pStyle w:val="a0"/>
        <w:numPr>
          <w:ilvl w:val="0"/>
          <w:numId w:val="0"/>
        </w:numPr>
        <w:ind w:left="360" w:firstLine="360"/>
        <w:jc w:val="both"/>
        <w:rPr>
          <w:rFonts w:cs="Times New Roman"/>
          <w:color w:val="000000" w:themeColor="text1"/>
          <w:szCs w:val="28"/>
          <w:lang w:val="ru-RU"/>
        </w:rPr>
      </w:pPr>
    </w:p>
    <w:p w14:paraId="68AF37EE" w14:textId="77777777" w:rsidR="00846EFD" w:rsidRPr="004E0A13" w:rsidRDefault="00846EFD" w:rsidP="00945162">
      <w:pPr>
        <w:pStyle w:val="a0"/>
        <w:numPr>
          <w:ilvl w:val="0"/>
          <w:numId w:val="0"/>
        </w:numPr>
        <w:ind w:left="360" w:firstLine="360"/>
        <w:jc w:val="both"/>
        <w:rPr>
          <w:rFonts w:cs="Times New Roman"/>
          <w:color w:val="000000" w:themeColor="text1"/>
          <w:szCs w:val="28"/>
          <w:lang w:val="ru-RU"/>
        </w:rPr>
      </w:pPr>
    </w:p>
    <w:p w14:paraId="23DE0157" w14:textId="77777777" w:rsidR="00846EFD" w:rsidRPr="004E0A13" w:rsidRDefault="00846EFD" w:rsidP="00945162">
      <w:pPr>
        <w:pStyle w:val="a0"/>
        <w:numPr>
          <w:ilvl w:val="0"/>
          <w:numId w:val="0"/>
        </w:numPr>
        <w:ind w:left="360" w:firstLine="360"/>
        <w:jc w:val="both"/>
        <w:rPr>
          <w:rFonts w:cs="Times New Roman"/>
          <w:color w:val="000000" w:themeColor="text1"/>
          <w:szCs w:val="28"/>
          <w:lang w:val="ru-RU"/>
        </w:rPr>
      </w:pPr>
    </w:p>
    <w:p w14:paraId="512209E4" w14:textId="77777777" w:rsidR="00DB2589" w:rsidRPr="007D5E55" w:rsidRDefault="005B4679" w:rsidP="00945162">
      <w:pPr>
        <w:pStyle w:val="1"/>
        <w:spacing w:before="0"/>
        <w:jc w:val="center"/>
        <w:rPr>
          <w:rFonts w:ascii="Times New Roman" w:hAnsi="Times New Roman" w:cs="Times New Roman"/>
          <w:color w:val="000000" w:themeColor="text1"/>
          <w:sz w:val="28"/>
          <w:lang w:val="ru-RU"/>
        </w:rPr>
      </w:pPr>
      <w:bookmarkStart w:id="56" w:name="_Toc233296405"/>
      <w:r w:rsidRPr="007D5E55">
        <w:rPr>
          <w:rFonts w:ascii="Times New Roman" w:hAnsi="Times New Roman" w:cs="Times New Roman"/>
          <w:color w:val="000000" w:themeColor="text1"/>
          <w:sz w:val="28"/>
          <w:lang w:val="ru-RU"/>
        </w:rPr>
        <w:lastRenderedPageBreak/>
        <w:t>6. УПРАВЛЕНИЕ ПРОЕКТОМ</w:t>
      </w:r>
      <w:bookmarkEnd w:id="56"/>
    </w:p>
    <w:p w14:paraId="21E24B18"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Для планирования курсового проекта была сформирована укрупненная структура работ, включающая анализ предметной области, проектирование архитектуры, реализацию </w:t>
      </w:r>
      <w:r w:rsidRPr="007D5E55">
        <w:rPr>
          <w:rFonts w:cs="Times New Roman"/>
          <w:color w:val="000000" w:themeColor="text1"/>
          <w:szCs w:val="28"/>
        </w:rPr>
        <w:t>backend</w:t>
      </w:r>
      <w:r w:rsidRPr="007D5E55">
        <w:rPr>
          <w:rFonts w:cs="Times New Roman"/>
          <w:color w:val="000000" w:themeColor="text1"/>
          <w:szCs w:val="28"/>
          <w:lang w:val="ru-RU"/>
        </w:rPr>
        <w:t xml:space="preserve"> и </w:t>
      </w:r>
      <w:r w:rsidRPr="007D5E55">
        <w:rPr>
          <w:rFonts w:cs="Times New Roman"/>
          <w:color w:val="000000" w:themeColor="text1"/>
          <w:szCs w:val="28"/>
        </w:rPr>
        <w:t>frontend</w:t>
      </w:r>
      <w:r w:rsidRPr="007D5E55">
        <w:rPr>
          <w:rFonts w:cs="Times New Roman"/>
          <w:color w:val="000000" w:themeColor="text1"/>
          <w:szCs w:val="28"/>
          <w:lang w:val="ru-RU"/>
        </w:rPr>
        <w:t xml:space="preserve">, подключение </w:t>
      </w:r>
      <w:r w:rsidRPr="007D5E55">
        <w:rPr>
          <w:rFonts w:cs="Times New Roman"/>
          <w:color w:val="000000" w:themeColor="text1"/>
          <w:szCs w:val="28"/>
        </w:rPr>
        <w:t>WebSocket</w:t>
      </w:r>
      <w:r w:rsidRPr="007D5E55">
        <w:rPr>
          <w:rFonts w:cs="Times New Roman"/>
          <w:color w:val="000000" w:themeColor="text1"/>
          <w:szCs w:val="28"/>
          <w:lang w:val="ru-RU"/>
        </w:rPr>
        <w:t>, тестирование и подготовку документации.</w:t>
      </w:r>
    </w:p>
    <w:p w14:paraId="6E6D8F38" w14:textId="77777777" w:rsidR="00846EFD" w:rsidRPr="004E0A13" w:rsidRDefault="00846EFD" w:rsidP="00945162">
      <w:pPr>
        <w:ind w:firstLine="709"/>
        <w:jc w:val="both"/>
        <w:rPr>
          <w:rFonts w:cs="Times New Roman"/>
          <w:color w:val="000000" w:themeColor="text1"/>
          <w:szCs w:val="28"/>
          <w:lang w:val="ru-RU"/>
        </w:rPr>
      </w:pPr>
    </w:p>
    <w:p w14:paraId="01679457" w14:textId="392C2336" w:rsidR="00DB2589" w:rsidRDefault="005B4679" w:rsidP="00945162">
      <w:pPr>
        <w:pStyle w:val="21"/>
        <w:spacing w:before="0"/>
        <w:jc w:val="center"/>
        <w:rPr>
          <w:rFonts w:ascii="Times New Roman" w:hAnsi="Times New Roman" w:cs="Times New Roman"/>
          <w:color w:val="000000" w:themeColor="text1"/>
          <w:szCs w:val="28"/>
          <w:lang w:val="ru-RU"/>
        </w:rPr>
      </w:pPr>
      <w:bookmarkStart w:id="57" w:name="_Toc233296406"/>
      <w:r w:rsidRPr="00BD764E">
        <w:rPr>
          <w:rFonts w:ascii="Times New Roman" w:hAnsi="Times New Roman" w:cs="Times New Roman"/>
          <w:color w:val="000000" w:themeColor="text1"/>
          <w:szCs w:val="28"/>
          <w:lang w:val="ru-RU"/>
        </w:rPr>
        <w:t xml:space="preserve">6.1. </w:t>
      </w:r>
      <w:r w:rsidRPr="00E81664">
        <w:rPr>
          <w:rFonts w:ascii="Times New Roman" w:hAnsi="Times New Roman" w:cs="Times New Roman"/>
          <w:color w:val="000000" w:themeColor="text1"/>
          <w:szCs w:val="28"/>
        </w:rPr>
        <w:t>WBS</w:t>
      </w:r>
      <w:r w:rsidRPr="00BD764E">
        <w:rPr>
          <w:rFonts w:ascii="Times New Roman" w:hAnsi="Times New Roman" w:cs="Times New Roman"/>
          <w:color w:val="000000" w:themeColor="text1"/>
          <w:szCs w:val="28"/>
          <w:lang w:val="ru-RU"/>
        </w:rPr>
        <w:t xml:space="preserve"> (</w:t>
      </w:r>
      <w:r w:rsidR="00AF60F0" w:rsidRPr="00E81664">
        <w:rPr>
          <w:rFonts w:ascii="Times New Roman" w:hAnsi="Times New Roman" w:cs="Times New Roman"/>
          <w:color w:val="000000" w:themeColor="text1"/>
          <w:szCs w:val="28"/>
          <w:lang w:val="ru-RU"/>
        </w:rPr>
        <w:t>иерархическая структура работ</w:t>
      </w:r>
      <w:r w:rsidRPr="00BD764E">
        <w:rPr>
          <w:rFonts w:ascii="Times New Roman" w:hAnsi="Times New Roman" w:cs="Times New Roman"/>
          <w:color w:val="000000" w:themeColor="text1"/>
          <w:szCs w:val="28"/>
          <w:lang w:val="ru-RU"/>
        </w:rPr>
        <w:t>)</w:t>
      </w:r>
      <w:bookmarkEnd w:id="57"/>
    </w:p>
    <w:p w14:paraId="0222EE38" w14:textId="49A69753" w:rsidR="00BD764E" w:rsidRPr="00CB2A23" w:rsidRDefault="00BD764E" w:rsidP="00945162">
      <w:pPr>
        <w:rPr>
          <w:lang w:val="ru-RU"/>
        </w:rPr>
      </w:pPr>
      <w:r>
        <w:rPr>
          <w:lang w:val="ru-RU"/>
        </w:rPr>
        <w:t xml:space="preserve">Таблица </w:t>
      </w:r>
      <w:r w:rsidR="00A925CE">
        <w:rPr>
          <w:lang w:val="ru-RU"/>
        </w:rPr>
        <w:t>12</w:t>
      </w:r>
      <w:r w:rsidR="002E336D">
        <w:rPr>
          <w:lang w:val="ru-RU"/>
        </w:rPr>
        <w:t xml:space="preserve"> </w:t>
      </w:r>
      <w:r w:rsidR="002E336D" w:rsidRPr="00CB2A23">
        <w:rPr>
          <w:rFonts w:cs="Times New Roman"/>
          <w:szCs w:val="28"/>
          <w:lang w:val="ru-RU"/>
        </w:rPr>
        <w:t>–</w:t>
      </w:r>
      <w:r w:rsidR="00CB2A23">
        <w:rPr>
          <w:rFonts w:cs="Times New Roman"/>
          <w:szCs w:val="28"/>
          <w:lang w:val="ru-RU"/>
        </w:rPr>
        <w:t xml:space="preserve"> </w:t>
      </w:r>
      <w:r w:rsidR="00CB2A23" w:rsidRPr="00CB2A23">
        <w:rPr>
          <w:rFonts w:cs="Times New Roman"/>
          <w:szCs w:val="28"/>
          <w:lang w:val="ru-RU"/>
        </w:rPr>
        <w:t>Перечень этапов и результатов разработки</w:t>
      </w:r>
    </w:p>
    <w:tbl>
      <w:tblPr>
        <w:tblStyle w:val="aff0"/>
        <w:tblW w:w="9639" w:type="dxa"/>
        <w:tblInd w:w="108" w:type="dxa"/>
        <w:tblLayout w:type="fixed"/>
        <w:tblLook w:val="04A0" w:firstRow="1" w:lastRow="0" w:firstColumn="1" w:lastColumn="0" w:noHBand="0" w:noVBand="1"/>
      </w:tblPr>
      <w:tblGrid>
        <w:gridCol w:w="3105"/>
        <w:gridCol w:w="3288"/>
        <w:gridCol w:w="3246"/>
      </w:tblGrid>
      <w:tr w:rsidR="00DB2589" w:rsidRPr="007D5E55" w14:paraId="48823F7D" w14:textId="77777777" w:rsidTr="004269AC">
        <w:tc>
          <w:tcPr>
            <w:tcW w:w="3105" w:type="dxa"/>
          </w:tcPr>
          <w:p w14:paraId="7DB27F0E" w14:textId="55887851" w:rsidR="00DB2589" w:rsidRPr="00AF60F0" w:rsidRDefault="00AF60F0" w:rsidP="00945162">
            <w:pPr>
              <w:jc w:val="center"/>
              <w:rPr>
                <w:rFonts w:cs="Times New Roman"/>
                <w:color w:val="000000" w:themeColor="text1"/>
                <w:szCs w:val="28"/>
                <w:lang w:val="ru-RU"/>
              </w:rPr>
            </w:pPr>
            <w:r>
              <w:rPr>
                <w:rFonts w:cs="Times New Roman"/>
                <w:b/>
                <w:color w:val="000000" w:themeColor="text1"/>
                <w:szCs w:val="28"/>
                <w:lang w:val="ru-RU"/>
              </w:rPr>
              <w:t>Этап</w:t>
            </w:r>
          </w:p>
        </w:tc>
        <w:tc>
          <w:tcPr>
            <w:tcW w:w="3288" w:type="dxa"/>
          </w:tcPr>
          <w:p w14:paraId="43C137CB" w14:textId="74336FD1" w:rsidR="00DB2589" w:rsidRPr="00AF60F0" w:rsidRDefault="00AF60F0" w:rsidP="00945162">
            <w:pPr>
              <w:jc w:val="center"/>
              <w:rPr>
                <w:rFonts w:cs="Times New Roman"/>
                <w:color w:val="000000" w:themeColor="text1"/>
                <w:szCs w:val="28"/>
                <w:lang w:val="ru-RU"/>
              </w:rPr>
            </w:pPr>
            <w:r>
              <w:rPr>
                <w:rFonts w:cs="Times New Roman"/>
                <w:b/>
                <w:color w:val="000000" w:themeColor="text1"/>
                <w:szCs w:val="28"/>
                <w:lang w:val="ru-RU"/>
              </w:rPr>
              <w:t>Содержание работы</w:t>
            </w:r>
          </w:p>
        </w:tc>
        <w:tc>
          <w:tcPr>
            <w:tcW w:w="3246" w:type="dxa"/>
          </w:tcPr>
          <w:p w14:paraId="668647ED" w14:textId="5E45FE94" w:rsidR="00DB2589" w:rsidRPr="00AF60F0" w:rsidRDefault="00AF60F0" w:rsidP="00945162">
            <w:pPr>
              <w:jc w:val="center"/>
              <w:rPr>
                <w:rFonts w:cs="Times New Roman"/>
                <w:color w:val="000000" w:themeColor="text1"/>
                <w:szCs w:val="28"/>
                <w:lang w:val="ru-RU"/>
              </w:rPr>
            </w:pPr>
            <w:r>
              <w:rPr>
                <w:rFonts w:cs="Times New Roman"/>
                <w:b/>
                <w:color w:val="000000" w:themeColor="text1"/>
                <w:szCs w:val="28"/>
                <w:lang w:val="ru-RU"/>
              </w:rPr>
              <w:t>Результат</w:t>
            </w:r>
          </w:p>
        </w:tc>
      </w:tr>
      <w:tr w:rsidR="00DB2589" w:rsidRPr="007D5E55" w14:paraId="122D84B5" w14:textId="77777777" w:rsidTr="004269AC">
        <w:tc>
          <w:tcPr>
            <w:tcW w:w="3105" w:type="dxa"/>
          </w:tcPr>
          <w:p w14:paraId="47CA89EF" w14:textId="5F076964"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Инициация</w:t>
            </w:r>
          </w:p>
        </w:tc>
        <w:tc>
          <w:tcPr>
            <w:tcW w:w="3288" w:type="dxa"/>
          </w:tcPr>
          <w:p w14:paraId="401A6267" w14:textId="1A6858A5"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Выбор темы и траектории</w:t>
            </w:r>
          </w:p>
        </w:tc>
        <w:tc>
          <w:tcPr>
            <w:tcW w:w="3246" w:type="dxa"/>
          </w:tcPr>
          <w:p w14:paraId="4F3DD552" w14:textId="0D656C04"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Постановка задачи</w:t>
            </w:r>
          </w:p>
        </w:tc>
      </w:tr>
      <w:tr w:rsidR="00DB2589" w:rsidRPr="007D5E55" w14:paraId="4B20F440" w14:textId="77777777" w:rsidTr="004269AC">
        <w:tc>
          <w:tcPr>
            <w:tcW w:w="3105" w:type="dxa"/>
          </w:tcPr>
          <w:p w14:paraId="7748C607" w14:textId="36D92AC2"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Анализ</w:t>
            </w:r>
          </w:p>
        </w:tc>
        <w:tc>
          <w:tcPr>
            <w:tcW w:w="3288" w:type="dxa"/>
          </w:tcPr>
          <w:p w14:paraId="3DE1F62D" w14:textId="20BD4B70"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Предметная область и требования</w:t>
            </w:r>
          </w:p>
        </w:tc>
        <w:tc>
          <w:tcPr>
            <w:tcW w:w="3246" w:type="dxa"/>
          </w:tcPr>
          <w:p w14:paraId="20ADEB19" w14:textId="5BA77454"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Список требований</w:t>
            </w:r>
          </w:p>
        </w:tc>
      </w:tr>
      <w:tr w:rsidR="00DB2589" w:rsidRPr="007D5E55" w14:paraId="08B5714B" w14:textId="77777777" w:rsidTr="004269AC">
        <w:tc>
          <w:tcPr>
            <w:tcW w:w="3105" w:type="dxa"/>
          </w:tcPr>
          <w:p w14:paraId="4A4710BE" w14:textId="3811A34E"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Проектирование</w:t>
            </w:r>
          </w:p>
        </w:tc>
        <w:tc>
          <w:tcPr>
            <w:tcW w:w="3288" w:type="dxa"/>
          </w:tcPr>
          <w:p w14:paraId="235A2C88" w14:textId="3BF632DC" w:rsidR="00DB2589" w:rsidRPr="007D5E55" w:rsidRDefault="00AF60F0" w:rsidP="00945162">
            <w:pPr>
              <w:rPr>
                <w:rFonts w:cs="Times New Roman"/>
                <w:color w:val="000000" w:themeColor="text1"/>
                <w:szCs w:val="28"/>
              </w:rPr>
            </w:pPr>
            <w:r>
              <w:rPr>
                <w:rFonts w:cs="Times New Roman"/>
                <w:color w:val="000000" w:themeColor="text1"/>
                <w:szCs w:val="28"/>
                <w:lang w:val="ru-RU"/>
              </w:rPr>
              <w:t>Архитектура</w:t>
            </w:r>
            <w:r w:rsidR="005B4679" w:rsidRPr="007D5E55">
              <w:rPr>
                <w:rFonts w:cs="Times New Roman"/>
                <w:color w:val="000000" w:themeColor="text1"/>
                <w:szCs w:val="28"/>
              </w:rPr>
              <w:t xml:space="preserve">, </w:t>
            </w:r>
            <w:r>
              <w:rPr>
                <w:rFonts w:cs="Times New Roman"/>
                <w:color w:val="000000" w:themeColor="text1"/>
                <w:szCs w:val="28"/>
                <w:lang w:val="ru-RU"/>
              </w:rPr>
              <w:t>модели</w:t>
            </w:r>
            <w:r w:rsidR="005B4679" w:rsidRPr="007D5E55">
              <w:rPr>
                <w:rFonts w:cs="Times New Roman"/>
                <w:color w:val="000000" w:themeColor="text1"/>
                <w:szCs w:val="28"/>
              </w:rPr>
              <w:t>, API</w:t>
            </w:r>
          </w:p>
        </w:tc>
        <w:tc>
          <w:tcPr>
            <w:tcW w:w="3246" w:type="dxa"/>
          </w:tcPr>
          <w:p w14:paraId="556B1946" w14:textId="67752B79"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Проектная модель</w:t>
            </w:r>
          </w:p>
        </w:tc>
      </w:tr>
      <w:tr w:rsidR="00DB2589" w:rsidRPr="007D5E55" w14:paraId="1A39D3C1" w14:textId="77777777" w:rsidTr="004269AC">
        <w:tc>
          <w:tcPr>
            <w:tcW w:w="3105" w:type="dxa"/>
          </w:tcPr>
          <w:p w14:paraId="33C7FC13" w14:textId="1DCA2363"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Реализация</w:t>
            </w:r>
          </w:p>
        </w:tc>
        <w:tc>
          <w:tcPr>
            <w:tcW w:w="3288" w:type="dxa"/>
          </w:tcPr>
          <w:p w14:paraId="1A1E36BA"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Backend, frontend, WebSocket</w:t>
            </w:r>
          </w:p>
        </w:tc>
        <w:tc>
          <w:tcPr>
            <w:tcW w:w="3246" w:type="dxa"/>
          </w:tcPr>
          <w:p w14:paraId="14263E89" w14:textId="2E4D151D"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Работающее приложение</w:t>
            </w:r>
          </w:p>
        </w:tc>
      </w:tr>
      <w:tr w:rsidR="00DB2589" w:rsidRPr="007D5E55" w14:paraId="5ACB3846" w14:textId="77777777" w:rsidTr="004269AC">
        <w:tc>
          <w:tcPr>
            <w:tcW w:w="3105" w:type="dxa"/>
          </w:tcPr>
          <w:p w14:paraId="377D5F9E" w14:textId="12189EBE"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Тестирование</w:t>
            </w:r>
          </w:p>
        </w:tc>
        <w:tc>
          <w:tcPr>
            <w:tcW w:w="3288" w:type="dxa"/>
          </w:tcPr>
          <w:p w14:paraId="5FC9F555" w14:textId="7AD39048"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Проверки</w:t>
            </w:r>
            <w:r w:rsidR="005B4679" w:rsidRPr="007D5E55">
              <w:rPr>
                <w:rFonts w:cs="Times New Roman"/>
                <w:color w:val="000000" w:themeColor="text1"/>
                <w:szCs w:val="28"/>
              </w:rPr>
              <w:t xml:space="preserve"> API и </w:t>
            </w:r>
            <w:r>
              <w:rPr>
                <w:rFonts w:cs="Times New Roman"/>
                <w:color w:val="000000" w:themeColor="text1"/>
                <w:szCs w:val="28"/>
                <w:lang w:val="ru-RU"/>
              </w:rPr>
              <w:t>сборки</w:t>
            </w:r>
          </w:p>
        </w:tc>
        <w:tc>
          <w:tcPr>
            <w:tcW w:w="3246" w:type="dxa"/>
          </w:tcPr>
          <w:p w14:paraId="61D59BEA" w14:textId="39F15D94"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Результаты тестов</w:t>
            </w:r>
          </w:p>
        </w:tc>
      </w:tr>
      <w:tr w:rsidR="00DB2589" w:rsidRPr="007D5E55" w14:paraId="78F32D1C" w14:textId="77777777" w:rsidTr="004269AC">
        <w:tc>
          <w:tcPr>
            <w:tcW w:w="3105" w:type="dxa"/>
          </w:tcPr>
          <w:p w14:paraId="413AAE38" w14:textId="60921BC7"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Документация</w:t>
            </w:r>
          </w:p>
        </w:tc>
        <w:tc>
          <w:tcPr>
            <w:tcW w:w="3288" w:type="dxa"/>
          </w:tcPr>
          <w:p w14:paraId="033A7D8E" w14:textId="3E93B03E" w:rsidR="00DB2589" w:rsidRPr="00AF60F0" w:rsidRDefault="00AF60F0" w:rsidP="00945162">
            <w:pPr>
              <w:rPr>
                <w:rFonts w:cs="Times New Roman"/>
                <w:color w:val="000000" w:themeColor="text1"/>
                <w:szCs w:val="28"/>
                <w:lang w:val="ru-RU"/>
              </w:rPr>
            </w:pPr>
            <w:r>
              <w:rPr>
                <w:rFonts w:cs="Times New Roman"/>
                <w:color w:val="000000" w:themeColor="text1"/>
                <w:szCs w:val="28"/>
                <w:lang w:val="ru-RU"/>
              </w:rPr>
              <w:t>Пояснительная записка</w:t>
            </w:r>
          </w:p>
        </w:tc>
        <w:tc>
          <w:tcPr>
            <w:tcW w:w="3246" w:type="dxa"/>
          </w:tcPr>
          <w:p w14:paraId="75EF5094" w14:textId="0D609145" w:rsidR="00DB2589" w:rsidRPr="00AF60F0" w:rsidRDefault="005B4679" w:rsidP="00945162">
            <w:pPr>
              <w:rPr>
                <w:rFonts w:cs="Times New Roman"/>
                <w:color w:val="000000" w:themeColor="text1"/>
                <w:szCs w:val="28"/>
                <w:lang w:val="ru-RU"/>
              </w:rPr>
            </w:pPr>
            <w:r w:rsidRPr="007D5E55">
              <w:rPr>
                <w:rFonts w:cs="Times New Roman"/>
                <w:color w:val="000000" w:themeColor="text1"/>
                <w:szCs w:val="28"/>
              </w:rPr>
              <w:t xml:space="preserve">Комплект </w:t>
            </w:r>
            <w:r w:rsidR="00AF60F0">
              <w:rPr>
                <w:rFonts w:cs="Times New Roman"/>
                <w:color w:val="000000" w:themeColor="text1"/>
                <w:szCs w:val="28"/>
                <w:lang w:val="ru-RU"/>
              </w:rPr>
              <w:t>материалов</w:t>
            </w:r>
          </w:p>
        </w:tc>
      </w:tr>
    </w:tbl>
    <w:p w14:paraId="241678F2" w14:textId="50A45A0C" w:rsidR="00DB2589" w:rsidRDefault="004269AC" w:rsidP="00945162">
      <w:pPr>
        <w:pStyle w:val="21"/>
        <w:spacing w:before="0"/>
        <w:jc w:val="center"/>
        <w:rPr>
          <w:rFonts w:ascii="Times New Roman" w:hAnsi="Times New Roman" w:cs="Times New Roman"/>
          <w:color w:val="000000" w:themeColor="text1"/>
          <w:szCs w:val="28"/>
          <w:lang w:val="ru-RU"/>
        </w:rPr>
      </w:pPr>
      <w:r>
        <w:rPr>
          <w:rFonts w:ascii="Times New Roman" w:hAnsi="Times New Roman" w:cs="Times New Roman"/>
          <w:color w:val="000000" w:themeColor="text1"/>
          <w:szCs w:val="28"/>
          <w:lang w:val="ru-RU"/>
        </w:rPr>
        <w:br/>
      </w:r>
      <w:bookmarkStart w:id="58" w:name="_Toc233296407"/>
      <w:r w:rsidR="005B4679" w:rsidRPr="007D5E55">
        <w:rPr>
          <w:rFonts w:ascii="Times New Roman" w:hAnsi="Times New Roman" w:cs="Times New Roman"/>
          <w:color w:val="000000" w:themeColor="text1"/>
          <w:szCs w:val="28"/>
        </w:rPr>
        <w:t xml:space="preserve">6.2. </w:t>
      </w:r>
      <w:r w:rsidR="00AF60F0">
        <w:rPr>
          <w:rFonts w:ascii="Times New Roman" w:hAnsi="Times New Roman" w:cs="Times New Roman"/>
          <w:color w:val="000000" w:themeColor="text1"/>
          <w:szCs w:val="28"/>
          <w:lang w:val="ru-RU"/>
        </w:rPr>
        <w:t>Оценк</w:t>
      </w:r>
      <w:r w:rsidR="00B930D3">
        <w:rPr>
          <w:rFonts w:ascii="Times New Roman" w:hAnsi="Times New Roman" w:cs="Times New Roman"/>
          <w:color w:val="000000" w:themeColor="text1"/>
          <w:szCs w:val="28"/>
          <w:lang w:val="ru-RU"/>
        </w:rPr>
        <w:t>а трудозатрат</w:t>
      </w:r>
      <w:bookmarkEnd w:id="58"/>
    </w:p>
    <w:p w14:paraId="1AA12D7D" w14:textId="67845657" w:rsidR="00BD764E" w:rsidRPr="00A925CE" w:rsidRDefault="00BD764E" w:rsidP="00945162">
      <w:pPr>
        <w:rPr>
          <w:rFonts w:cs="Times New Roman"/>
          <w:szCs w:val="28"/>
          <w:lang w:val="ru-RU"/>
        </w:rPr>
      </w:pPr>
      <w:r>
        <w:rPr>
          <w:lang w:val="ru-RU"/>
        </w:rPr>
        <w:t xml:space="preserve">Таблица </w:t>
      </w:r>
      <w:r w:rsidR="00A925CE">
        <w:rPr>
          <w:lang w:val="ru-RU"/>
        </w:rPr>
        <w:t xml:space="preserve">13 </w:t>
      </w:r>
      <w:r w:rsidR="002E336D" w:rsidRPr="00A925CE">
        <w:rPr>
          <w:rFonts w:cs="Times New Roman"/>
          <w:szCs w:val="28"/>
          <w:lang w:val="ru-RU"/>
        </w:rPr>
        <w:t xml:space="preserve">– </w:t>
      </w:r>
      <w:r w:rsidR="002E336D" w:rsidRPr="002E336D">
        <w:rPr>
          <w:rFonts w:cs="Times New Roman"/>
          <w:szCs w:val="28"/>
          <w:lang w:val="ru-RU"/>
        </w:rPr>
        <w:t>Ориентировочная оценка экономической эффективности</w:t>
      </w:r>
    </w:p>
    <w:tbl>
      <w:tblPr>
        <w:tblStyle w:val="aff0"/>
        <w:tblW w:w="9639" w:type="dxa"/>
        <w:tblInd w:w="108" w:type="dxa"/>
        <w:tblLayout w:type="fixed"/>
        <w:tblLook w:val="04A0" w:firstRow="1" w:lastRow="0" w:firstColumn="1" w:lastColumn="0" w:noHBand="0" w:noVBand="1"/>
      </w:tblPr>
      <w:tblGrid>
        <w:gridCol w:w="3828"/>
        <w:gridCol w:w="1842"/>
        <w:gridCol w:w="3969"/>
      </w:tblGrid>
      <w:tr w:rsidR="00DB2589" w:rsidRPr="007D5E55" w14:paraId="698D1380" w14:textId="77777777" w:rsidTr="00CB2A23">
        <w:tc>
          <w:tcPr>
            <w:tcW w:w="3828" w:type="dxa"/>
          </w:tcPr>
          <w:p w14:paraId="0D2A9370" w14:textId="2BB1DFF9" w:rsidR="00DB2589" w:rsidRPr="00B930D3" w:rsidRDefault="00B930D3" w:rsidP="00945162">
            <w:pPr>
              <w:jc w:val="center"/>
              <w:rPr>
                <w:rFonts w:cs="Times New Roman"/>
                <w:color w:val="000000" w:themeColor="text1"/>
                <w:szCs w:val="28"/>
                <w:lang w:val="ru-RU"/>
              </w:rPr>
            </w:pPr>
            <w:r>
              <w:rPr>
                <w:rFonts w:cs="Times New Roman"/>
                <w:b/>
                <w:color w:val="000000" w:themeColor="text1"/>
                <w:szCs w:val="28"/>
                <w:lang w:val="ru-RU"/>
              </w:rPr>
              <w:t>Показатель</w:t>
            </w:r>
          </w:p>
        </w:tc>
        <w:tc>
          <w:tcPr>
            <w:tcW w:w="1842" w:type="dxa"/>
          </w:tcPr>
          <w:p w14:paraId="3566FA04" w14:textId="1D415C6C" w:rsidR="00DB2589" w:rsidRPr="00B930D3" w:rsidRDefault="00B930D3" w:rsidP="00945162">
            <w:pPr>
              <w:jc w:val="center"/>
              <w:rPr>
                <w:rFonts w:cs="Times New Roman"/>
                <w:color w:val="000000" w:themeColor="text1"/>
                <w:szCs w:val="28"/>
                <w:lang w:val="ru-RU"/>
              </w:rPr>
            </w:pPr>
            <w:r>
              <w:rPr>
                <w:rFonts w:cs="Times New Roman"/>
                <w:b/>
                <w:color w:val="000000" w:themeColor="text1"/>
                <w:szCs w:val="28"/>
                <w:lang w:val="ru-RU"/>
              </w:rPr>
              <w:t>Оценка</w:t>
            </w:r>
          </w:p>
        </w:tc>
        <w:tc>
          <w:tcPr>
            <w:tcW w:w="3969" w:type="dxa"/>
          </w:tcPr>
          <w:p w14:paraId="4A924C7C" w14:textId="296D0A04" w:rsidR="00DB2589" w:rsidRPr="00B930D3" w:rsidRDefault="00B930D3" w:rsidP="00945162">
            <w:pPr>
              <w:jc w:val="center"/>
              <w:rPr>
                <w:rFonts w:cs="Times New Roman"/>
                <w:color w:val="000000" w:themeColor="text1"/>
                <w:szCs w:val="28"/>
                <w:lang w:val="ru-RU"/>
              </w:rPr>
            </w:pPr>
            <w:r>
              <w:rPr>
                <w:rFonts w:cs="Times New Roman"/>
                <w:b/>
                <w:color w:val="000000" w:themeColor="text1"/>
                <w:szCs w:val="28"/>
                <w:lang w:val="ru-RU"/>
              </w:rPr>
              <w:t>Комментарий</w:t>
            </w:r>
          </w:p>
        </w:tc>
      </w:tr>
      <w:tr w:rsidR="00DB2589" w:rsidRPr="006C01AD" w14:paraId="1BFC4689" w14:textId="77777777" w:rsidTr="00CB2A23">
        <w:tc>
          <w:tcPr>
            <w:tcW w:w="3828" w:type="dxa"/>
          </w:tcPr>
          <w:p w14:paraId="64320943" w14:textId="7A939E0B"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Трудозатраты разработки</w:t>
            </w:r>
          </w:p>
        </w:tc>
        <w:tc>
          <w:tcPr>
            <w:tcW w:w="1842" w:type="dxa"/>
          </w:tcPr>
          <w:p w14:paraId="6E9A4187" w14:textId="3F9587B7" w:rsidR="00DB2589" w:rsidRPr="007D5E55" w:rsidRDefault="002E336D" w:rsidP="00945162">
            <w:pPr>
              <w:rPr>
                <w:rFonts w:cs="Times New Roman"/>
                <w:color w:val="000000" w:themeColor="text1"/>
                <w:szCs w:val="28"/>
              </w:rPr>
            </w:pPr>
            <w:r>
              <w:rPr>
                <w:rFonts w:cs="Times New Roman"/>
                <w:color w:val="000000" w:themeColor="text1"/>
                <w:szCs w:val="28"/>
                <w:lang w:val="ru-RU"/>
              </w:rPr>
              <w:t>200</w:t>
            </w:r>
            <w:r w:rsidR="005B4679" w:rsidRPr="007D5E55">
              <w:rPr>
                <w:rFonts w:cs="Times New Roman"/>
                <w:color w:val="000000" w:themeColor="text1"/>
                <w:szCs w:val="28"/>
              </w:rPr>
              <w:t xml:space="preserve"> </w:t>
            </w:r>
            <w:r w:rsidR="00B930D3">
              <w:rPr>
                <w:rFonts w:cs="Times New Roman"/>
                <w:color w:val="000000" w:themeColor="text1"/>
                <w:szCs w:val="28"/>
                <w:lang w:val="ru-RU"/>
              </w:rPr>
              <w:t>чел</w:t>
            </w:r>
            <w:r w:rsidR="005B4679" w:rsidRPr="007D5E55">
              <w:rPr>
                <w:rFonts w:cs="Times New Roman"/>
                <w:color w:val="000000" w:themeColor="text1"/>
                <w:szCs w:val="28"/>
              </w:rPr>
              <w:t>.-ч.</w:t>
            </w:r>
          </w:p>
        </w:tc>
        <w:tc>
          <w:tcPr>
            <w:tcW w:w="3969" w:type="dxa"/>
          </w:tcPr>
          <w:p w14:paraId="2ED0D15A"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 xml:space="preserve">Проектирование, </w:t>
            </w:r>
            <w:r w:rsidRPr="007D5E55">
              <w:rPr>
                <w:rFonts w:cs="Times New Roman"/>
                <w:color w:val="000000" w:themeColor="text1"/>
                <w:szCs w:val="28"/>
              </w:rPr>
              <w:t>backend</w:t>
            </w:r>
            <w:r w:rsidRPr="007D5E55">
              <w:rPr>
                <w:rFonts w:cs="Times New Roman"/>
                <w:color w:val="000000" w:themeColor="text1"/>
                <w:szCs w:val="28"/>
                <w:lang w:val="ru-RU"/>
              </w:rPr>
              <w:t xml:space="preserve">, </w:t>
            </w:r>
            <w:r w:rsidRPr="007D5E55">
              <w:rPr>
                <w:rFonts w:cs="Times New Roman"/>
                <w:color w:val="000000" w:themeColor="text1"/>
                <w:szCs w:val="28"/>
              </w:rPr>
              <w:t>frontend</w:t>
            </w:r>
            <w:r w:rsidRPr="007D5E55">
              <w:rPr>
                <w:rFonts w:cs="Times New Roman"/>
                <w:color w:val="000000" w:themeColor="text1"/>
                <w:szCs w:val="28"/>
                <w:lang w:val="ru-RU"/>
              </w:rPr>
              <w:t xml:space="preserve">, </w:t>
            </w:r>
            <w:r w:rsidRPr="007D5E55">
              <w:rPr>
                <w:rFonts w:cs="Times New Roman"/>
                <w:color w:val="000000" w:themeColor="text1"/>
                <w:szCs w:val="28"/>
              </w:rPr>
              <w:t>WebSocket</w:t>
            </w:r>
            <w:r w:rsidRPr="007D5E55">
              <w:rPr>
                <w:rFonts w:cs="Times New Roman"/>
                <w:color w:val="000000" w:themeColor="text1"/>
                <w:szCs w:val="28"/>
                <w:lang w:val="ru-RU"/>
              </w:rPr>
              <w:t xml:space="preserve"> и тестирование</w:t>
            </w:r>
          </w:p>
        </w:tc>
      </w:tr>
      <w:tr w:rsidR="00DB2589" w:rsidRPr="006C01AD" w14:paraId="0F35374F" w14:textId="77777777" w:rsidTr="00CB2A23">
        <w:tc>
          <w:tcPr>
            <w:tcW w:w="3828" w:type="dxa"/>
          </w:tcPr>
          <w:p w14:paraId="382AAB45" w14:textId="327CF15D" w:rsidR="00DB2589" w:rsidRPr="00B930D3" w:rsidRDefault="002E336D" w:rsidP="00945162">
            <w:pPr>
              <w:rPr>
                <w:rFonts w:cs="Times New Roman"/>
                <w:color w:val="000000" w:themeColor="text1"/>
                <w:szCs w:val="28"/>
                <w:lang w:val="ru-RU"/>
              </w:rPr>
            </w:pPr>
            <w:r>
              <w:rPr>
                <w:rFonts w:cs="Times New Roman"/>
                <w:color w:val="000000" w:themeColor="text1"/>
                <w:szCs w:val="28"/>
                <w:lang w:val="ru-RU"/>
              </w:rPr>
              <w:t>Ставка</w:t>
            </w:r>
          </w:p>
        </w:tc>
        <w:tc>
          <w:tcPr>
            <w:tcW w:w="1842" w:type="dxa"/>
          </w:tcPr>
          <w:p w14:paraId="57F94411" w14:textId="5E45A648" w:rsidR="00DB2589" w:rsidRPr="002E336D" w:rsidRDefault="002E336D" w:rsidP="00945162">
            <w:pPr>
              <w:rPr>
                <w:rFonts w:cs="Times New Roman"/>
                <w:color w:val="000000" w:themeColor="text1"/>
                <w:szCs w:val="28"/>
                <w:lang w:val="ru-RU"/>
              </w:rPr>
            </w:pPr>
            <w:r>
              <w:rPr>
                <w:rFonts w:cs="Times New Roman"/>
                <w:color w:val="000000" w:themeColor="text1"/>
                <w:szCs w:val="28"/>
                <w:lang w:val="ru-RU"/>
              </w:rPr>
              <w:t>400 руб.</w:t>
            </w:r>
            <w:r>
              <w:rPr>
                <w:rFonts w:cs="Times New Roman"/>
                <w:color w:val="000000" w:themeColor="text1"/>
                <w:szCs w:val="28"/>
              </w:rPr>
              <w:t>/</w:t>
            </w:r>
            <w:r>
              <w:rPr>
                <w:rFonts w:cs="Times New Roman"/>
                <w:color w:val="000000" w:themeColor="text1"/>
                <w:szCs w:val="28"/>
                <w:lang w:val="ru-RU"/>
              </w:rPr>
              <w:t>ч</w:t>
            </w:r>
          </w:p>
        </w:tc>
        <w:tc>
          <w:tcPr>
            <w:tcW w:w="3969" w:type="dxa"/>
          </w:tcPr>
          <w:p w14:paraId="10B51D64" w14:textId="0F706857" w:rsidR="00DB2589" w:rsidRPr="007D5E55" w:rsidRDefault="002E336D" w:rsidP="00945162">
            <w:pPr>
              <w:rPr>
                <w:rFonts w:cs="Times New Roman"/>
                <w:color w:val="000000" w:themeColor="text1"/>
                <w:szCs w:val="28"/>
                <w:lang w:val="ru-RU"/>
              </w:rPr>
            </w:pPr>
            <w:r>
              <w:rPr>
                <w:rFonts w:cs="Times New Roman"/>
                <w:color w:val="000000" w:themeColor="text1"/>
                <w:szCs w:val="28"/>
                <w:lang w:val="ru-RU"/>
              </w:rPr>
              <w:t>Расчетная ставка для оценки себестоимости</w:t>
            </w:r>
          </w:p>
        </w:tc>
      </w:tr>
      <w:tr w:rsidR="00DB2589" w:rsidRPr="00291009" w14:paraId="40D1BD7F" w14:textId="77777777" w:rsidTr="00CB2A23">
        <w:tc>
          <w:tcPr>
            <w:tcW w:w="3828" w:type="dxa"/>
          </w:tcPr>
          <w:p w14:paraId="07978B19" w14:textId="4D410523"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Итоговая</w:t>
            </w:r>
            <w:r w:rsidR="002E336D">
              <w:rPr>
                <w:rFonts w:cs="Times New Roman"/>
                <w:color w:val="000000" w:themeColor="text1"/>
                <w:szCs w:val="28"/>
                <w:lang w:val="ru-RU"/>
              </w:rPr>
              <w:t xml:space="preserve"> стоимость</w:t>
            </w:r>
          </w:p>
        </w:tc>
        <w:tc>
          <w:tcPr>
            <w:tcW w:w="1842" w:type="dxa"/>
          </w:tcPr>
          <w:p w14:paraId="5BBFF6CD" w14:textId="2D8447CE" w:rsidR="00DB2589" w:rsidRPr="002E336D" w:rsidRDefault="002E336D" w:rsidP="00945162">
            <w:pPr>
              <w:rPr>
                <w:rFonts w:cs="Times New Roman"/>
                <w:color w:val="000000" w:themeColor="text1"/>
                <w:szCs w:val="28"/>
                <w:lang w:val="ru-RU"/>
              </w:rPr>
            </w:pPr>
            <w:r>
              <w:rPr>
                <w:rFonts w:cs="Times New Roman"/>
                <w:color w:val="000000" w:themeColor="text1"/>
                <w:szCs w:val="28"/>
                <w:lang w:val="ru-RU"/>
              </w:rPr>
              <w:t>80 000 руб.</w:t>
            </w:r>
          </w:p>
        </w:tc>
        <w:tc>
          <w:tcPr>
            <w:tcW w:w="3969" w:type="dxa"/>
          </w:tcPr>
          <w:p w14:paraId="6E6C0391" w14:textId="5E0B1010" w:rsidR="00DB2589" w:rsidRPr="007D5E55" w:rsidRDefault="002E336D" w:rsidP="00945162">
            <w:pPr>
              <w:rPr>
                <w:rFonts w:cs="Times New Roman"/>
                <w:color w:val="000000" w:themeColor="text1"/>
                <w:szCs w:val="28"/>
                <w:lang w:val="ru-RU"/>
              </w:rPr>
            </w:pPr>
            <w:r>
              <w:rPr>
                <w:rFonts w:cs="Times New Roman"/>
                <w:color w:val="000000" w:themeColor="text1"/>
                <w:szCs w:val="28"/>
                <w:lang w:val="ru-RU"/>
              </w:rPr>
              <w:t>200*400 руб./ч</w:t>
            </w:r>
          </w:p>
        </w:tc>
      </w:tr>
      <w:tr w:rsidR="002E336D" w:rsidRPr="006C01AD" w14:paraId="32716D3E" w14:textId="77777777" w:rsidTr="00CB2A23">
        <w:tc>
          <w:tcPr>
            <w:tcW w:w="3828" w:type="dxa"/>
          </w:tcPr>
          <w:p w14:paraId="3FB78705" w14:textId="4E60C9EC" w:rsidR="002E336D" w:rsidRDefault="002E336D" w:rsidP="00945162">
            <w:pPr>
              <w:rPr>
                <w:rFonts w:cs="Times New Roman"/>
                <w:color w:val="000000" w:themeColor="text1"/>
                <w:szCs w:val="28"/>
                <w:lang w:val="ru-RU"/>
              </w:rPr>
            </w:pPr>
            <w:r>
              <w:rPr>
                <w:rFonts w:cs="Times New Roman"/>
                <w:color w:val="000000" w:themeColor="text1"/>
                <w:szCs w:val="28"/>
                <w:lang w:val="ru-RU"/>
              </w:rPr>
              <w:lastRenderedPageBreak/>
              <w:t>Ежемесячная чистая прибыль</w:t>
            </w:r>
          </w:p>
        </w:tc>
        <w:tc>
          <w:tcPr>
            <w:tcW w:w="1842" w:type="dxa"/>
          </w:tcPr>
          <w:p w14:paraId="7EC39EF5" w14:textId="1C2ED5C3" w:rsidR="002E336D" w:rsidRDefault="002E336D" w:rsidP="00945162">
            <w:pPr>
              <w:rPr>
                <w:rFonts w:cs="Times New Roman"/>
                <w:color w:val="000000" w:themeColor="text1"/>
                <w:szCs w:val="28"/>
                <w:lang w:val="ru-RU"/>
              </w:rPr>
            </w:pPr>
            <w:r>
              <w:rPr>
                <w:rFonts w:cs="Times New Roman"/>
                <w:color w:val="000000" w:themeColor="text1"/>
                <w:szCs w:val="28"/>
                <w:lang w:val="ru-RU"/>
              </w:rPr>
              <w:t>12000 руб.</w:t>
            </w:r>
          </w:p>
        </w:tc>
        <w:tc>
          <w:tcPr>
            <w:tcW w:w="3969" w:type="dxa"/>
          </w:tcPr>
          <w:p w14:paraId="31B61C88" w14:textId="7AB5A3AA" w:rsidR="002E336D" w:rsidRPr="002E336D" w:rsidRDefault="002E336D" w:rsidP="00945162">
            <w:pPr>
              <w:rPr>
                <w:rFonts w:cs="Times New Roman"/>
                <w:color w:val="000000" w:themeColor="text1"/>
                <w:szCs w:val="28"/>
                <w:lang w:val="ru-RU"/>
              </w:rPr>
            </w:pPr>
            <w:r>
              <w:rPr>
                <w:rFonts w:cs="Times New Roman"/>
                <w:color w:val="000000" w:themeColor="text1"/>
                <w:szCs w:val="28"/>
                <w:lang w:val="ru-RU"/>
              </w:rPr>
              <w:t>Ожидаемая прибыль за вычетом накладных расходов (</w:t>
            </w:r>
            <w:r w:rsidR="00CB2A23">
              <w:rPr>
                <w:rFonts w:cs="Times New Roman"/>
                <w:color w:val="000000" w:themeColor="text1"/>
                <w:szCs w:val="28"/>
                <w:lang w:val="ru-RU"/>
              </w:rPr>
              <w:t xml:space="preserve">оплата </w:t>
            </w:r>
            <w:r>
              <w:rPr>
                <w:rFonts w:cs="Times New Roman"/>
                <w:color w:val="000000" w:themeColor="text1"/>
                <w:szCs w:val="28"/>
                <w:lang w:val="ru-RU"/>
              </w:rPr>
              <w:t>хостинг</w:t>
            </w:r>
            <w:r w:rsidR="00CB2A23">
              <w:rPr>
                <w:rFonts w:cs="Times New Roman"/>
                <w:color w:val="000000" w:themeColor="text1"/>
                <w:szCs w:val="28"/>
                <w:lang w:val="ru-RU"/>
              </w:rPr>
              <w:t>а</w:t>
            </w:r>
            <w:r>
              <w:rPr>
                <w:rFonts w:cs="Times New Roman"/>
                <w:color w:val="000000" w:themeColor="text1"/>
                <w:szCs w:val="28"/>
                <w:lang w:val="ru-RU"/>
              </w:rPr>
              <w:t xml:space="preserve"> и т.д</w:t>
            </w:r>
            <w:r w:rsidR="00CB2A23">
              <w:rPr>
                <w:rFonts w:cs="Times New Roman"/>
                <w:color w:val="000000" w:themeColor="text1"/>
                <w:szCs w:val="28"/>
                <w:lang w:val="ru-RU"/>
              </w:rPr>
              <w:t>.</w:t>
            </w:r>
            <w:r>
              <w:rPr>
                <w:rFonts w:cs="Times New Roman"/>
                <w:color w:val="000000" w:themeColor="text1"/>
                <w:szCs w:val="28"/>
                <w:lang w:val="ru-RU"/>
              </w:rPr>
              <w:t>)</w:t>
            </w:r>
          </w:p>
        </w:tc>
      </w:tr>
      <w:tr w:rsidR="002E336D" w:rsidRPr="00291009" w14:paraId="7D7195AE" w14:textId="77777777" w:rsidTr="00CB2A23">
        <w:tc>
          <w:tcPr>
            <w:tcW w:w="3828" w:type="dxa"/>
          </w:tcPr>
          <w:p w14:paraId="7A2C8EB9" w14:textId="4F544FC2" w:rsidR="002E336D" w:rsidRPr="002E336D" w:rsidRDefault="002E336D" w:rsidP="00945162">
            <w:pPr>
              <w:rPr>
                <w:rFonts w:cs="Times New Roman"/>
                <w:color w:val="000000" w:themeColor="text1"/>
                <w:szCs w:val="28"/>
              </w:rPr>
            </w:pPr>
            <w:r>
              <w:rPr>
                <w:rFonts w:cs="Times New Roman"/>
                <w:color w:val="000000" w:themeColor="text1"/>
                <w:szCs w:val="28"/>
              </w:rPr>
              <w:t>ROI</w:t>
            </w:r>
          </w:p>
        </w:tc>
        <w:tc>
          <w:tcPr>
            <w:tcW w:w="1842" w:type="dxa"/>
          </w:tcPr>
          <w:p w14:paraId="1A6C4838" w14:textId="55290E75" w:rsidR="002E336D" w:rsidRPr="002E336D" w:rsidRDefault="002E336D" w:rsidP="00945162">
            <w:pPr>
              <w:rPr>
                <w:rFonts w:cs="Times New Roman"/>
                <w:color w:val="000000" w:themeColor="text1"/>
                <w:szCs w:val="28"/>
              </w:rPr>
            </w:pPr>
            <w:r>
              <w:rPr>
                <w:rFonts w:cs="Times New Roman"/>
                <w:color w:val="000000" w:themeColor="text1"/>
                <w:szCs w:val="28"/>
              </w:rPr>
              <w:t>150%</w:t>
            </w:r>
          </w:p>
        </w:tc>
        <w:tc>
          <w:tcPr>
            <w:tcW w:w="3969" w:type="dxa"/>
          </w:tcPr>
          <w:p w14:paraId="471B4D4E" w14:textId="210700BA" w:rsidR="002E336D" w:rsidRPr="002E336D" w:rsidRDefault="002E336D" w:rsidP="00945162">
            <w:pPr>
              <w:rPr>
                <w:rFonts w:cs="Times New Roman"/>
                <w:color w:val="000000" w:themeColor="text1"/>
                <w:szCs w:val="28"/>
              </w:rPr>
            </w:pPr>
            <w:r>
              <w:rPr>
                <w:rFonts w:cs="Times New Roman"/>
                <w:color w:val="000000" w:themeColor="text1"/>
                <w:szCs w:val="28"/>
              </w:rPr>
              <w:t>(12 000 * 12) / 96 000 * 100%</w:t>
            </w:r>
          </w:p>
        </w:tc>
      </w:tr>
    </w:tbl>
    <w:p w14:paraId="495F99A9" w14:textId="55481C89" w:rsidR="00DB2589" w:rsidRDefault="002E336D" w:rsidP="00945162">
      <w:pPr>
        <w:pStyle w:val="21"/>
        <w:spacing w:before="0"/>
        <w:jc w:val="center"/>
        <w:rPr>
          <w:rFonts w:ascii="Times New Roman" w:hAnsi="Times New Roman" w:cs="Times New Roman"/>
          <w:color w:val="000000" w:themeColor="text1"/>
          <w:szCs w:val="28"/>
          <w:lang w:val="ru-RU"/>
        </w:rPr>
      </w:pPr>
      <w:r>
        <w:rPr>
          <w:rFonts w:ascii="Times New Roman" w:hAnsi="Times New Roman" w:cs="Times New Roman"/>
          <w:color w:val="000000" w:themeColor="text1"/>
          <w:szCs w:val="28"/>
          <w:lang w:val="ru-RU"/>
        </w:rPr>
        <w:br/>
      </w:r>
      <w:bookmarkStart w:id="59" w:name="_Toc233296408"/>
      <w:r w:rsidR="005B4679" w:rsidRPr="007D5E55">
        <w:rPr>
          <w:rFonts w:ascii="Times New Roman" w:hAnsi="Times New Roman" w:cs="Times New Roman"/>
          <w:color w:val="000000" w:themeColor="text1"/>
          <w:szCs w:val="28"/>
        </w:rPr>
        <w:t xml:space="preserve">6.3. </w:t>
      </w:r>
      <w:r w:rsidR="00B930D3">
        <w:rPr>
          <w:rFonts w:ascii="Times New Roman" w:hAnsi="Times New Roman" w:cs="Times New Roman"/>
          <w:color w:val="000000" w:themeColor="text1"/>
          <w:szCs w:val="28"/>
          <w:lang w:val="ru-RU"/>
        </w:rPr>
        <w:t>Управление рисками</w:t>
      </w:r>
      <w:bookmarkEnd w:id="59"/>
    </w:p>
    <w:p w14:paraId="249D3DDB" w14:textId="48EB5665" w:rsidR="00BD764E" w:rsidRPr="00CB2A23" w:rsidRDefault="00BD764E" w:rsidP="00945162">
      <w:pPr>
        <w:rPr>
          <w:lang w:val="ru-RU"/>
        </w:rPr>
      </w:pPr>
      <w:r>
        <w:rPr>
          <w:lang w:val="ru-RU"/>
        </w:rPr>
        <w:t xml:space="preserve">Таблица </w:t>
      </w:r>
      <w:r w:rsidR="00A925CE">
        <w:rPr>
          <w:lang w:val="ru-RU"/>
        </w:rPr>
        <w:t>14</w:t>
      </w:r>
      <w:r>
        <w:rPr>
          <w:lang w:val="ru-RU"/>
        </w:rPr>
        <w:t xml:space="preserve"> </w:t>
      </w:r>
      <w:r w:rsidR="002E336D" w:rsidRPr="00AE08EF">
        <w:rPr>
          <w:rFonts w:cs="Times New Roman"/>
          <w:szCs w:val="28"/>
        </w:rPr>
        <w:t>–</w:t>
      </w:r>
      <w:r w:rsidR="00CB2A23">
        <w:rPr>
          <w:rFonts w:cs="Times New Roman"/>
          <w:szCs w:val="28"/>
          <w:lang w:val="ru-RU"/>
        </w:rPr>
        <w:t xml:space="preserve"> Анализ</w:t>
      </w:r>
      <w:r w:rsidR="00CB2A23" w:rsidRPr="00CB2A23">
        <w:rPr>
          <w:rFonts w:cs="Times New Roman"/>
          <w:szCs w:val="28"/>
        </w:rPr>
        <w:t xml:space="preserve"> </w:t>
      </w:r>
      <w:r w:rsidR="00CB2A23">
        <w:rPr>
          <w:rFonts w:cs="Times New Roman"/>
          <w:szCs w:val="28"/>
          <w:lang w:val="ru-RU"/>
        </w:rPr>
        <w:t>проектных рисков</w:t>
      </w:r>
    </w:p>
    <w:tbl>
      <w:tblPr>
        <w:tblStyle w:val="aff0"/>
        <w:tblW w:w="9639" w:type="dxa"/>
        <w:tblInd w:w="108" w:type="dxa"/>
        <w:tblLayout w:type="fixed"/>
        <w:tblLook w:val="04A0" w:firstRow="1" w:lastRow="0" w:firstColumn="1" w:lastColumn="0" w:noHBand="0" w:noVBand="1"/>
      </w:tblPr>
      <w:tblGrid>
        <w:gridCol w:w="2552"/>
        <w:gridCol w:w="2126"/>
        <w:gridCol w:w="1701"/>
        <w:gridCol w:w="3260"/>
      </w:tblGrid>
      <w:tr w:rsidR="00DB2589" w:rsidRPr="007D5E55" w14:paraId="415FB9E0" w14:textId="77777777" w:rsidTr="004269AC">
        <w:tc>
          <w:tcPr>
            <w:tcW w:w="2552" w:type="dxa"/>
          </w:tcPr>
          <w:p w14:paraId="7396D124" w14:textId="55FCB904" w:rsidR="00DB2589" w:rsidRPr="00B930D3" w:rsidRDefault="00B930D3" w:rsidP="00945162">
            <w:pPr>
              <w:jc w:val="center"/>
              <w:rPr>
                <w:rFonts w:cs="Times New Roman"/>
                <w:color w:val="000000" w:themeColor="text1"/>
                <w:szCs w:val="28"/>
                <w:lang w:val="ru-RU"/>
              </w:rPr>
            </w:pPr>
            <w:r>
              <w:rPr>
                <w:rFonts w:cs="Times New Roman"/>
                <w:b/>
                <w:color w:val="000000" w:themeColor="text1"/>
                <w:szCs w:val="28"/>
                <w:lang w:val="ru-RU"/>
              </w:rPr>
              <w:t>Риск</w:t>
            </w:r>
          </w:p>
        </w:tc>
        <w:tc>
          <w:tcPr>
            <w:tcW w:w="2126" w:type="dxa"/>
          </w:tcPr>
          <w:p w14:paraId="7BE24FBB" w14:textId="13E56ACE" w:rsidR="00DB2589" w:rsidRPr="00B930D3" w:rsidRDefault="00B930D3" w:rsidP="00945162">
            <w:pPr>
              <w:jc w:val="center"/>
              <w:rPr>
                <w:rFonts w:cs="Times New Roman"/>
                <w:color w:val="000000" w:themeColor="text1"/>
                <w:szCs w:val="28"/>
                <w:lang w:val="ru-RU"/>
              </w:rPr>
            </w:pPr>
            <w:r>
              <w:rPr>
                <w:rFonts w:cs="Times New Roman"/>
                <w:b/>
                <w:color w:val="000000" w:themeColor="text1"/>
                <w:szCs w:val="28"/>
                <w:lang w:val="ru-RU"/>
              </w:rPr>
              <w:t>Вероятность</w:t>
            </w:r>
          </w:p>
        </w:tc>
        <w:tc>
          <w:tcPr>
            <w:tcW w:w="1701" w:type="dxa"/>
          </w:tcPr>
          <w:p w14:paraId="3419AA4D" w14:textId="05F156FD" w:rsidR="00DB2589" w:rsidRPr="00B930D3" w:rsidRDefault="00B930D3" w:rsidP="00945162">
            <w:pPr>
              <w:jc w:val="center"/>
              <w:rPr>
                <w:rFonts w:cs="Times New Roman"/>
                <w:color w:val="000000" w:themeColor="text1"/>
                <w:szCs w:val="28"/>
                <w:lang w:val="ru-RU"/>
              </w:rPr>
            </w:pPr>
            <w:r>
              <w:rPr>
                <w:rFonts w:cs="Times New Roman"/>
                <w:b/>
                <w:color w:val="000000" w:themeColor="text1"/>
                <w:szCs w:val="28"/>
                <w:lang w:val="ru-RU"/>
              </w:rPr>
              <w:t>Влияние</w:t>
            </w:r>
          </w:p>
        </w:tc>
        <w:tc>
          <w:tcPr>
            <w:tcW w:w="3260" w:type="dxa"/>
          </w:tcPr>
          <w:p w14:paraId="57A71F11" w14:textId="26C797D7" w:rsidR="00DB2589" w:rsidRPr="00B930D3" w:rsidRDefault="00B930D3" w:rsidP="00945162">
            <w:pPr>
              <w:jc w:val="center"/>
              <w:rPr>
                <w:rFonts w:cs="Times New Roman"/>
                <w:color w:val="000000" w:themeColor="text1"/>
                <w:szCs w:val="28"/>
                <w:lang w:val="ru-RU"/>
              </w:rPr>
            </w:pPr>
            <w:r>
              <w:rPr>
                <w:rFonts w:cs="Times New Roman"/>
                <w:b/>
                <w:color w:val="000000" w:themeColor="text1"/>
                <w:szCs w:val="28"/>
                <w:lang w:val="ru-RU"/>
              </w:rPr>
              <w:t>Меры снижения</w:t>
            </w:r>
          </w:p>
        </w:tc>
      </w:tr>
      <w:tr w:rsidR="00DB2589" w:rsidRPr="006C01AD" w14:paraId="29A32BA9" w14:textId="77777777" w:rsidTr="004269AC">
        <w:tc>
          <w:tcPr>
            <w:tcW w:w="2552" w:type="dxa"/>
          </w:tcPr>
          <w:p w14:paraId="106A9308" w14:textId="4D899C74" w:rsidR="00DB2589" w:rsidRPr="007D5E55" w:rsidRDefault="00B930D3" w:rsidP="00945162">
            <w:pPr>
              <w:rPr>
                <w:rFonts w:cs="Times New Roman"/>
                <w:color w:val="000000" w:themeColor="text1"/>
                <w:szCs w:val="28"/>
              </w:rPr>
            </w:pPr>
            <w:r>
              <w:rPr>
                <w:rFonts w:cs="Times New Roman"/>
                <w:color w:val="000000" w:themeColor="text1"/>
                <w:szCs w:val="28"/>
                <w:lang w:val="ru-RU"/>
              </w:rPr>
              <w:t>Ошибка</w:t>
            </w:r>
            <w:r w:rsidR="005B4679" w:rsidRPr="007D5E55">
              <w:rPr>
                <w:rFonts w:cs="Times New Roman"/>
                <w:color w:val="000000" w:themeColor="text1"/>
                <w:szCs w:val="28"/>
              </w:rPr>
              <w:t xml:space="preserve"> JWT</w:t>
            </w:r>
          </w:p>
        </w:tc>
        <w:tc>
          <w:tcPr>
            <w:tcW w:w="2126" w:type="dxa"/>
          </w:tcPr>
          <w:p w14:paraId="63974669" w14:textId="0B2655B3"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Средняя</w:t>
            </w:r>
          </w:p>
        </w:tc>
        <w:tc>
          <w:tcPr>
            <w:tcW w:w="1701" w:type="dxa"/>
          </w:tcPr>
          <w:p w14:paraId="3D75264D" w14:textId="73EEA2C3"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Высокое</w:t>
            </w:r>
          </w:p>
        </w:tc>
        <w:tc>
          <w:tcPr>
            <w:tcW w:w="3260" w:type="dxa"/>
          </w:tcPr>
          <w:p w14:paraId="524B30FD"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 xml:space="preserve">Проверка </w:t>
            </w:r>
            <w:r w:rsidRPr="007D5E55">
              <w:rPr>
                <w:rFonts w:cs="Times New Roman"/>
                <w:color w:val="000000" w:themeColor="text1"/>
                <w:szCs w:val="28"/>
              </w:rPr>
              <w:t>refresh</w:t>
            </w:r>
            <w:r w:rsidRPr="007D5E55">
              <w:rPr>
                <w:rFonts w:cs="Times New Roman"/>
                <w:color w:val="000000" w:themeColor="text1"/>
                <w:szCs w:val="28"/>
                <w:lang w:val="ru-RU"/>
              </w:rPr>
              <w:t>-токена и защищенных маршрутов</w:t>
            </w:r>
          </w:p>
        </w:tc>
      </w:tr>
      <w:tr w:rsidR="00DB2589" w:rsidRPr="006C01AD" w14:paraId="13160DC1" w14:textId="77777777" w:rsidTr="004269AC">
        <w:tc>
          <w:tcPr>
            <w:tcW w:w="2552" w:type="dxa"/>
          </w:tcPr>
          <w:p w14:paraId="73CEAC63" w14:textId="06C31B74" w:rsidR="00DB2589" w:rsidRPr="007D5E55" w:rsidRDefault="00B930D3" w:rsidP="00945162">
            <w:pPr>
              <w:rPr>
                <w:rFonts w:cs="Times New Roman"/>
                <w:color w:val="000000" w:themeColor="text1"/>
                <w:szCs w:val="28"/>
              </w:rPr>
            </w:pPr>
            <w:r>
              <w:rPr>
                <w:rFonts w:cs="Times New Roman"/>
                <w:color w:val="000000" w:themeColor="text1"/>
                <w:szCs w:val="28"/>
                <w:lang w:val="ru-RU"/>
              </w:rPr>
              <w:t>Сбой</w:t>
            </w:r>
            <w:r w:rsidR="005B4679" w:rsidRPr="007D5E55">
              <w:rPr>
                <w:rFonts w:cs="Times New Roman"/>
                <w:color w:val="000000" w:themeColor="text1"/>
                <w:szCs w:val="28"/>
              </w:rPr>
              <w:t xml:space="preserve"> WebSocket</w:t>
            </w:r>
          </w:p>
        </w:tc>
        <w:tc>
          <w:tcPr>
            <w:tcW w:w="2126" w:type="dxa"/>
          </w:tcPr>
          <w:p w14:paraId="5AB8426E" w14:textId="0A4AB463"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Средняя</w:t>
            </w:r>
          </w:p>
        </w:tc>
        <w:tc>
          <w:tcPr>
            <w:tcW w:w="1701" w:type="dxa"/>
          </w:tcPr>
          <w:p w14:paraId="69D96886" w14:textId="4CCD6571"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Среднее</w:t>
            </w:r>
          </w:p>
        </w:tc>
        <w:tc>
          <w:tcPr>
            <w:tcW w:w="3260" w:type="dxa"/>
          </w:tcPr>
          <w:p w14:paraId="548BD277" w14:textId="60AB4E28"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Проверка</w:t>
            </w:r>
            <w:r w:rsidR="005B4679" w:rsidRPr="00B930D3">
              <w:rPr>
                <w:rFonts w:cs="Times New Roman"/>
                <w:color w:val="000000" w:themeColor="text1"/>
                <w:szCs w:val="28"/>
                <w:lang w:val="ru-RU"/>
              </w:rPr>
              <w:t xml:space="preserve"> </w:t>
            </w:r>
            <w:r w:rsidR="005B4679" w:rsidRPr="007D5E55">
              <w:rPr>
                <w:rFonts w:cs="Times New Roman"/>
                <w:color w:val="000000" w:themeColor="text1"/>
                <w:szCs w:val="28"/>
              </w:rPr>
              <w:t>ASGI</w:t>
            </w:r>
            <w:r w:rsidR="005B4679" w:rsidRPr="00B930D3">
              <w:rPr>
                <w:rFonts w:cs="Times New Roman"/>
                <w:color w:val="000000" w:themeColor="text1"/>
                <w:szCs w:val="28"/>
                <w:lang w:val="ru-RU"/>
              </w:rPr>
              <w:t xml:space="preserve"> и </w:t>
            </w:r>
            <w:r w:rsidR="005B4679" w:rsidRPr="007D5E55">
              <w:rPr>
                <w:rFonts w:cs="Times New Roman"/>
                <w:color w:val="000000" w:themeColor="text1"/>
                <w:szCs w:val="28"/>
              </w:rPr>
              <w:t>fallback</w:t>
            </w:r>
            <w:r w:rsidR="005B4679" w:rsidRPr="00B930D3">
              <w:rPr>
                <w:rFonts w:cs="Times New Roman"/>
                <w:color w:val="000000" w:themeColor="text1"/>
                <w:szCs w:val="28"/>
                <w:lang w:val="ru-RU"/>
              </w:rPr>
              <w:t xml:space="preserve"> </w:t>
            </w:r>
            <w:r>
              <w:rPr>
                <w:rFonts w:cs="Times New Roman"/>
                <w:color w:val="000000" w:themeColor="text1"/>
                <w:szCs w:val="28"/>
                <w:lang w:val="ru-RU"/>
              </w:rPr>
              <w:t>через</w:t>
            </w:r>
            <w:r w:rsidR="005B4679" w:rsidRPr="00B930D3">
              <w:rPr>
                <w:rFonts w:cs="Times New Roman"/>
                <w:color w:val="000000" w:themeColor="text1"/>
                <w:szCs w:val="28"/>
                <w:lang w:val="ru-RU"/>
              </w:rPr>
              <w:t xml:space="preserve"> </w:t>
            </w:r>
            <w:r w:rsidR="005B4679" w:rsidRPr="007D5E55">
              <w:rPr>
                <w:rFonts w:cs="Times New Roman"/>
                <w:color w:val="000000" w:themeColor="text1"/>
                <w:szCs w:val="28"/>
              </w:rPr>
              <w:t>REST</w:t>
            </w:r>
            <w:r w:rsidR="005B4679" w:rsidRPr="00B930D3">
              <w:rPr>
                <w:rFonts w:cs="Times New Roman"/>
                <w:color w:val="000000" w:themeColor="text1"/>
                <w:szCs w:val="28"/>
                <w:lang w:val="ru-RU"/>
              </w:rPr>
              <w:t xml:space="preserve"> </w:t>
            </w:r>
            <w:r w:rsidR="005B4679" w:rsidRPr="007D5E55">
              <w:rPr>
                <w:rFonts w:cs="Times New Roman"/>
                <w:color w:val="000000" w:themeColor="text1"/>
                <w:szCs w:val="28"/>
              </w:rPr>
              <w:t>API</w:t>
            </w:r>
          </w:p>
        </w:tc>
      </w:tr>
      <w:tr w:rsidR="00DB2589" w:rsidRPr="006C01AD" w14:paraId="1618E4D9" w14:textId="77777777" w:rsidTr="004269AC">
        <w:tc>
          <w:tcPr>
            <w:tcW w:w="2552" w:type="dxa"/>
          </w:tcPr>
          <w:p w14:paraId="501A5584" w14:textId="772310A2"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Сложность</w:t>
            </w:r>
            <w:r w:rsidR="005B4679" w:rsidRPr="007D5E55">
              <w:rPr>
                <w:rFonts w:cs="Times New Roman"/>
                <w:color w:val="000000" w:themeColor="text1"/>
                <w:szCs w:val="28"/>
              </w:rPr>
              <w:t xml:space="preserve"> frontend-</w:t>
            </w:r>
            <w:r>
              <w:rPr>
                <w:rFonts w:cs="Times New Roman"/>
                <w:color w:val="000000" w:themeColor="text1"/>
                <w:szCs w:val="28"/>
                <w:lang w:val="ru-RU"/>
              </w:rPr>
              <w:t>состояния</w:t>
            </w:r>
          </w:p>
        </w:tc>
        <w:tc>
          <w:tcPr>
            <w:tcW w:w="2126" w:type="dxa"/>
          </w:tcPr>
          <w:p w14:paraId="1D4F8FD5" w14:textId="3D0D4FCE" w:rsidR="00DB2589" w:rsidRPr="007D5E55" w:rsidRDefault="00B930D3" w:rsidP="00945162">
            <w:pPr>
              <w:rPr>
                <w:rFonts w:cs="Times New Roman"/>
                <w:color w:val="000000" w:themeColor="text1"/>
                <w:szCs w:val="28"/>
              </w:rPr>
            </w:pPr>
            <w:r>
              <w:rPr>
                <w:rFonts w:cs="Times New Roman"/>
                <w:color w:val="000000" w:themeColor="text1"/>
                <w:szCs w:val="28"/>
                <w:lang w:val="ru-RU"/>
              </w:rPr>
              <w:t>Средняя</w:t>
            </w:r>
          </w:p>
        </w:tc>
        <w:tc>
          <w:tcPr>
            <w:tcW w:w="1701" w:type="dxa"/>
          </w:tcPr>
          <w:p w14:paraId="104DA0EB" w14:textId="6940340D" w:rsidR="00DB2589" w:rsidRPr="007D5E55" w:rsidRDefault="00B930D3" w:rsidP="00945162">
            <w:pPr>
              <w:rPr>
                <w:rFonts w:cs="Times New Roman"/>
                <w:color w:val="000000" w:themeColor="text1"/>
                <w:szCs w:val="28"/>
              </w:rPr>
            </w:pPr>
            <w:r>
              <w:rPr>
                <w:rFonts w:cs="Times New Roman"/>
                <w:color w:val="000000" w:themeColor="text1"/>
                <w:szCs w:val="28"/>
                <w:lang w:val="ru-RU"/>
              </w:rPr>
              <w:t>Среднее</w:t>
            </w:r>
          </w:p>
        </w:tc>
        <w:tc>
          <w:tcPr>
            <w:tcW w:w="3260" w:type="dxa"/>
          </w:tcPr>
          <w:p w14:paraId="0D23163D"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 xml:space="preserve">Использование </w:t>
            </w:r>
            <w:r w:rsidRPr="007D5E55">
              <w:rPr>
                <w:rFonts w:cs="Times New Roman"/>
                <w:color w:val="000000" w:themeColor="text1"/>
                <w:szCs w:val="28"/>
              </w:rPr>
              <w:t>React</w:t>
            </w:r>
            <w:r w:rsidRPr="007D5E55">
              <w:rPr>
                <w:rFonts w:cs="Times New Roman"/>
                <w:color w:val="000000" w:themeColor="text1"/>
                <w:szCs w:val="28"/>
                <w:lang w:val="ru-RU"/>
              </w:rPr>
              <w:t xml:space="preserve"> </w:t>
            </w:r>
            <w:r w:rsidRPr="007D5E55">
              <w:rPr>
                <w:rFonts w:cs="Times New Roman"/>
                <w:color w:val="000000" w:themeColor="text1"/>
                <w:szCs w:val="28"/>
              </w:rPr>
              <w:t>Query</w:t>
            </w:r>
            <w:r w:rsidRPr="007D5E55">
              <w:rPr>
                <w:rFonts w:cs="Times New Roman"/>
                <w:color w:val="000000" w:themeColor="text1"/>
                <w:szCs w:val="28"/>
                <w:lang w:val="ru-RU"/>
              </w:rPr>
              <w:t xml:space="preserve"> и контекстов</w:t>
            </w:r>
          </w:p>
        </w:tc>
      </w:tr>
      <w:tr w:rsidR="00DB2589" w:rsidRPr="006C01AD" w14:paraId="101E7EEC" w14:textId="77777777" w:rsidTr="004269AC">
        <w:tc>
          <w:tcPr>
            <w:tcW w:w="2552" w:type="dxa"/>
          </w:tcPr>
          <w:p w14:paraId="541025A2" w14:textId="0DB82E31"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Проблемы</w:t>
            </w:r>
            <w:r w:rsidR="005B4679" w:rsidRPr="007D5E55">
              <w:rPr>
                <w:rFonts w:cs="Times New Roman"/>
                <w:color w:val="000000" w:themeColor="text1"/>
                <w:szCs w:val="28"/>
              </w:rPr>
              <w:t xml:space="preserve"> </w:t>
            </w:r>
            <w:r>
              <w:rPr>
                <w:rFonts w:cs="Times New Roman"/>
                <w:color w:val="000000" w:themeColor="text1"/>
                <w:szCs w:val="28"/>
                <w:lang w:val="ru-RU"/>
              </w:rPr>
              <w:t>развертывания</w:t>
            </w:r>
          </w:p>
        </w:tc>
        <w:tc>
          <w:tcPr>
            <w:tcW w:w="2126" w:type="dxa"/>
          </w:tcPr>
          <w:p w14:paraId="0A8098AA" w14:textId="47E60242"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Низкая</w:t>
            </w:r>
          </w:p>
        </w:tc>
        <w:tc>
          <w:tcPr>
            <w:tcW w:w="1701" w:type="dxa"/>
          </w:tcPr>
          <w:p w14:paraId="026D58F3" w14:textId="0F28D0B5" w:rsidR="00DB2589" w:rsidRPr="007D5E55" w:rsidRDefault="00B930D3" w:rsidP="00945162">
            <w:pPr>
              <w:rPr>
                <w:rFonts w:cs="Times New Roman"/>
                <w:color w:val="000000" w:themeColor="text1"/>
                <w:szCs w:val="28"/>
              </w:rPr>
            </w:pPr>
            <w:r>
              <w:rPr>
                <w:rFonts w:cs="Times New Roman"/>
                <w:color w:val="000000" w:themeColor="text1"/>
                <w:szCs w:val="28"/>
                <w:lang w:val="ru-RU"/>
              </w:rPr>
              <w:t>Среднее</w:t>
            </w:r>
          </w:p>
        </w:tc>
        <w:tc>
          <w:tcPr>
            <w:tcW w:w="3260" w:type="dxa"/>
          </w:tcPr>
          <w:p w14:paraId="37FA15AE"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 xml:space="preserve">Переменные окружения и </w:t>
            </w:r>
            <w:r w:rsidRPr="007D5E55">
              <w:rPr>
                <w:rFonts w:cs="Times New Roman"/>
                <w:color w:val="000000" w:themeColor="text1"/>
                <w:szCs w:val="28"/>
              </w:rPr>
              <w:t>requirements</w:t>
            </w:r>
            <w:r w:rsidRPr="007D5E55">
              <w:rPr>
                <w:rFonts w:cs="Times New Roman"/>
                <w:color w:val="000000" w:themeColor="text1"/>
                <w:szCs w:val="28"/>
                <w:lang w:val="ru-RU"/>
              </w:rPr>
              <w:t>.</w:t>
            </w:r>
            <w:r w:rsidRPr="007D5E55">
              <w:rPr>
                <w:rFonts w:cs="Times New Roman"/>
                <w:color w:val="000000" w:themeColor="text1"/>
                <w:szCs w:val="28"/>
              </w:rPr>
              <w:t>txt</w:t>
            </w:r>
          </w:p>
        </w:tc>
      </w:tr>
    </w:tbl>
    <w:p w14:paraId="7CF7CB85" w14:textId="2AFC3C90" w:rsidR="00DB2589" w:rsidRPr="007D5E55" w:rsidRDefault="00CB2A23" w:rsidP="00945162">
      <w:pPr>
        <w:pStyle w:val="21"/>
        <w:spacing w:before="0"/>
        <w:jc w:val="center"/>
        <w:rPr>
          <w:rFonts w:ascii="Times New Roman" w:hAnsi="Times New Roman" w:cs="Times New Roman"/>
          <w:color w:val="000000" w:themeColor="text1"/>
          <w:szCs w:val="28"/>
          <w:lang w:val="ru-RU"/>
        </w:rPr>
      </w:pPr>
      <w:r>
        <w:rPr>
          <w:rFonts w:ascii="Times New Roman" w:hAnsi="Times New Roman" w:cs="Times New Roman"/>
          <w:color w:val="000000" w:themeColor="text1"/>
          <w:szCs w:val="28"/>
          <w:lang w:val="ru-RU"/>
        </w:rPr>
        <w:br/>
      </w:r>
      <w:bookmarkStart w:id="60" w:name="_Toc233296409"/>
      <w:r w:rsidR="005B4679" w:rsidRPr="007D5E55">
        <w:rPr>
          <w:rFonts w:ascii="Times New Roman" w:hAnsi="Times New Roman" w:cs="Times New Roman"/>
          <w:color w:val="000000" w:themeColor="text1"/>
          <w:szCs w:val="28"/>
          <w:lang w:val="ru-RU"/>
        </w:rPr>
        <w:t xml:space="preserve">6.4. </w:t>
      </w:r>
      <w:r w:rsidR="004E1DB1" w:rsidRPr="007D5E55">
        <w:rPr>
          <w:rFonts w:ascii="Times New Roman" w:hAnsi="Times New Roman" w:cs="Times New Roman"/>
          <w:color w:val="000000" w:themeColor="text1"/>
          <w:szCs w:val="28"/>
          <w:lang w:val="ru-RU"/>
        </w:rPr>
        <w:t xml:space="preserve">Детализация </w:t>
      </w:r>
      <w:r w:rsidR="004E1DB1">
        <w:rPr>
          <w:rFonts w:ascii="Times New Roman" w:hAnsi="Times New Roman" w:cs="Times New Roman"/>
          <w:color w:val="000000" w:themeColor="text1"/>
          <w:szCs w:val="28"/>
          <w:lang w:val="ru-RU"/>
        </w:rPr>
        <w:t>т</w:t>
      </w:r>
      <w:r w:rsidR="004E1DB1" w:rsidRPr="007D5E55">
        <w:rPr>
          <w:rFonts w:ascii="Times New Roman" w:hAnsi="Times New Roman" w:cs="Times New Roman"/>
          <w:color w:val="000000" w:themeColor="text1"/>
          <w:szCs w:val="28"/>
          <w:lang w:val="ru-RU"/>
        </w:rPr>
        <w:t>ребований</w:t>
      </w:r>
      <w:bookmarkEnd w:id="60"/>
    </w:p>
    <w:p w14:paraId="49479877"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Для перехода от траектории Б к траектории В было расширено описание функциональных и нефункциональных требований. В итоговой версии проекта акцент смещён на взаимодействие покупателя с каталогом, избранным, историей покупок, загрузкой цифрового товара и обсуждением товаров в реальном времени. Такой набор функций делает систему не просто витриной, а полноценным сервисом для онлайн-продаж.</w:t>
      </w:r>
    </w:p>
    <w:p w14:paraId="5AB0DD7A"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Требования фиксировались не только по пользовательским сценариям, но и по технической стороне. Для </w:t>
      </w:r>
      <w:r w:rsidRPr="007D5E55">
        <w:rPr>
          <w:rFonts w:cs="Times New Roman"/>
          <w:color w:val="000000" w:themeColor="text1"/>
          <w:szCs w:val="28"/>
        </w:rPr>
        <w:t>backend</w:t>
      </w:r>
      <w:r w:rsidRPr="007D5E55">
        <w:rPr>
          <w:rFonts w:cs="Times New Roman"/>
          <w:color w:val="000000" w:themeColor="text1"/>
          <w:szCs w:val="28"/>
          <w:lang w:val="ru-RU"/>
        </w:rPr>
        <w:t xml:space="preserve"> были определены </w:t>
      </w:r>
      <w:r w:rsidRPr="007D5E55">
        <w:rPr>
          <w:rFonts w:cs="Times New Roman"/>
          <w:color w:val="000000" w:themeColor="text1"/>
          <w:szCs w:val="28"/>
        </w:rPr>
        <w:t>API</w:t>
      </w:r>
      <w:r w:rsidRPr="007D5E55">
        <w:rPr>
          <w:rFonts w:cs="Times New Roman"/>
          <w:color w:val="000000" w:themeColor="text1"/>
          <w:szCs w:val="28"/>
          <w:lang w:val="ru-RU"/>
        </w:rPr>
        <w:t xml:space="preserve">-методы, формат ответов, политика авторизации и хранение данных. Для </w:t>
      </w:r>
      <w:r w:rsidRPr="007D5E55">
        <w:rPr>
          <w:rFonts w:cs="Times New Roman"/>
          <w:color w:val="000000" w:themeColor="text1"/>
          <w:szCs w:val="28"/>
        </w:rPr>
        <w:t>frontend</w:t>
      </w:r>
      <w:r w:rsidRPr="007D5E55">
        <w:rPr>
          <w:rFonts w:cs="Times New Roman"/>
          <w:color w:val="000000" w:themeColor="text1"/>
          <w:szCs w:val="28"/>
          <w:lang w:val="ru-RU"/>
        </w:rPr>
        <w:t xml:space="preserve"> были </w:t>
      </w:r>
      <w:r w:rsidRPr="007D5E55">
        <w:rPr>
          <w:rFonts w:cs="Times New Roman"/>
          <w:color w:val="000000" w:themeColor="text1"/>
          <w:szCs w:val="28"/>
          <w:lang w:val="ru-RU"/>
        </w:rPr>
        <w:lastRenderedPageBreak/>
        <w:t>выделены экраны, состояния загрузки, реакции на ошибки сети и требования к оптимистичным обновлениям интерфейса.</w:t>
      </w:r>
    </w:p>
    <w:p w14:paraId="4E2D7FC4" w14:textId="507DAA12" w:rsidR="00DB2589"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Особое внимание было уделено требованиям к защищённости и воспроизводимости. В проекте нельзя сохранять секреты в репозитории, нельзя отдавать покупателю чужие файлы и нельзя допускать непредсказуемого состояния интерфейса после обновления страницы. </w:t>
      </w:r>
      <w:r w:rsidR="00B930D3">
        <w:rPr>
          <w:rFonts w:cs="Times New Roman"/>
          <w:color w:val="000000" w:themeColor="text1"/>
          <w:szCs w:val="28"/>
          <w:lang w:val="ru-RU"/>
        </w:rPr>
        <w:t>Эти ограничения напрямую повлияли на работу системы.</w:t>
      </w:r>
    </w:p>
    <w:p w14:paraId="46D8CE0B" w14:textId="77777777" w:rsidR="00CB2A23" w:rsidRPr="00B930D3" w:rsidRDefault="00CB2A23" w:rsidP="00945162">
      <w:pPr>
        <w:ind w:firstLine="709"/>
        <w:jc w:val="both"/>
        <w:rPr>
          <w:rFonts w:cs="Times New Roman"/>
          <w:color w:val="000000" w:themeColor="text1"/>
          <w:szCs w:val="28"/>
          <w:lang w:val="ru-RU"/>
        </w:rPr>
      </w:pPr>
    </w:p>
    <w:p w14:paraId="428B5200" w14:textId="3D34FF62" w:rsidR="00DB2589" w:rsidRPr="00B930D3" w:rsidRDefault="005B4679" w:rsidP="00945162">
      <w:pPr>
        <w:pStyle w:val="31"/>
        <w:spacing w:before="0"/>
        <w:jc w:val="center"/>
        <w:rPr>
          <w:rFonts w:ascii="Times New Roman" w:hAnsi="Times New Roman" w:cs="Times New Roman"/>
          <w:color w:val="000000" w:themeColor="text1"/>
          <w:sz w:val="28"/>
          <w:szCs w:val="28"/>
          <w:lang w:val="ru-RU"/>
        </w:rPr>
      </w:pPr>
      <w:bookmarkStart w:id="61" w:name="_Toc233296410"/>
      <w:r w:rsidRPr="00BD764E">
        <w:rPr>
          <w:rFonts w:ascii="Times New Roman" w:hAnsi="Times New Roman" w:cs="Times New Roman"/>
          <w:color w:val="000000" w:themeColor="text1"/>
          <w:sz w:val="28"/>
          <w:szCs w:val="28"/>
          <w:lang w:val="ru-RU"/>
        </w:rPr>
        <w:t xml:space="preserve">6.4.1. </w:t>
      </w:r>
      <w:r w:rsidR="00B930D3">
        <w:rPr>
          <w:rFonts w:ascii="Times New Roman" w:hAnsi="Times New Roman" w:cs="Times New Roman"/>
          <w:color w:val="000000" w:themeColor="text1"/>
          <w:sz w:val="28"/>
          <w:szCs w:val="28"/>
          <w:lang w:val="ru-RU"/>
        </w:rPr>
        <w:t>Классификация требований</w:t>
      </w:r>
      <w:bookmarkEnd w:id="61"/>
    </w:p>
    <w:p w14:paraId="32A51208" w14:textId="43F590B8" w:rsidR="00CB2A23" w:rsidRPr="00CB2A23" w:rsidRDefault="00BD764E" w:rsidP="00945162">
      <w:pPr>
        <w:rPr>
          <w:rFonts w:cs="Times New Roman"/>
          <w:b/>
          <w:bCs/>
          <w:szCs w:val="28"/>
          <w:lang w:val="ru-RU"/>
        </w:rPr>
      </w:pPr>
      <w:r w:rsidRPr="00BD764E">
        <w:rPr>
          <w:szCs w:val="28"/>
          <w:lang w:val="ru-RU"/>
        </w:rPr>
        <w:t>Таблица 1</w:t>
      </w:r>
      <w:r w:rsidR="00A925CE">
        <w:rPr>
          <w:szCs w:val="28"/>
          <w:lang w:val="ru-RU"/>
        </w:rPr>
        <w:t>5</w:t>
      </w:r>
      <w:r>
        <w:rPr>
          <w:szCs w:val="28"/>
          <w:lang w:val="ru-RU"/>
        </w:rPr>
        <w:t xml:space="preserve"> </w:t>
      </w:r>
      <w:r w:rsidR="002E336D" w:rsidRPr="00846EFD">
        <w:rPr>
          <w:rFonts w:cs="Times New Roman"/>
          <w:szCs w:val="28"/>
          <w:lang w:val="ru-RU"/>
        </w:rPr>
        <w:t>–</w:t>
      </w:r>
      <w:r w:rsidR="00CB2A23">
        <w:rPr>
          <w:rFonts w:cs="Times New Roman"/>
          <w:szCs w:val="28"/>
          <w:lang w:val="ru-RU"/>
        </w:rPr>
        <w:t xml:space="preserve"> </w:t>
      </w:r>
      <w:r w:rsidR="00CB2A23" w:rsidRPr="00CB2A23">
        <w:rPr>
          <w:rFonts w:cs="Times New Roman"/>
          <w:szCs w:val="28"/>
          <w:lang w:val="ru-RU"/>
        </w:rPr>
        <w:t>Классификация требований к системе</w:t>
      </w:r>
    </w:p>
    <w:tbl>
      <w:tblPr>
        <w:tblStyle w:val="aff0"/>
        <w:tblW w:w="9639" w:type="dxa"/>
        <w:tblInd w:w="108" w:type="dxa"/>
        <w:tblLayout w:type="fixed"/>
        <w:tblLook w:val="04A0" w:firstRow="1" w:lastRow="0" w:firstColumn="1" w:lastColumn="0" w:noHBand="0" w:noVBand="1"/>
      </w:tblPr>
      <w:tblGrid>
        <w:gridCol w:w="2694"/>
        <w:gridCol w:w="3118"/>
        <w:gridCol w:w="3827"/>
      </w:tblGrid>
      <w:tr w:rsidR="00DB2589" w:rsidRPr="007D5E55" w14:paraId="1CD5051B" w14:textId="77777777" w:rsidTr="00CB2A23">
        <w:tc>
          <w:tcPr>
            <w:tcW w:w="2694" w:type="dxa"/>
          </w:tcPr>
          <w:p w14:paraId="75D5B4FF" w14:textId="6E9EAEEA" w:rsidR="00DB2589" w:rsidRPr="00B930D3" w:rsidRDefault="00B930D3" w:rsidP="00945162">
            <w:pPr>
              <w:jc w:val="center"/>
              <w:rPr>
                <w:rFonts w:cs="Times New Roman"/>
                <w:color w:val="000000" w:themeColor="text1"/>
                <w:szCs w:val="28"/>
                <w:lang w:val="ru-RU"/>
              </w:rPr>
            </w:pPr>
            <w:r>
              <w:rPr>
                <w:rFonts w:cs="Times New Roman"/>
                <w:b/>
                <w:color w:val="000000" w:themeColor="text1"/>
                <w:szCs w:val="28"/>
                <w:lang w:val="ru-RU"/>
              </w:rPr>
              <w:t>Тип</w:t>
            </w:r>
          </w:p>
        </w:tc>
        <w:tc>
          <w:tcPr>
            <w:tcW w:w="3118" w:type="dxa"/>
          </w:tcPr>
          <w:p w14:paraId="228D832A" w14:textId="2066AF12" w:rsidR="00DB2589" w:rsidRPr="00B930D3" w:rsidRDefault="00B930D3" w:rsidP="00945162">
            <w:pPr>
              <w:jc w:val="center"/>
              <w:rPr>
                <w:rFonts w:cs="Times New Roman"/>
                <w:color w:val="000000" w:themeColor="text1"/>
                <w:szCs w:val="28"/>
                <w:lang w:val="ru-RU"/>
              </w:rPr>
            </w:pPr>
            <w:r>
              <w:rPr>
                <w:rFonts w:cs="Times New Roman"/>
                <w:b/>
                <w:color w:val="000000" w:themeColor="text1"/>
                <w:szCs w:val="28"/>
                <w:lang w:val="ru-RU"/>
              </w:rPr>
              <w:t>Содержание</w:t>
            </w:r>
          </w:p>
        </w:tc>
        <w:tc>
          <w:tcPr>
            <w:tcW w:w="3827" w:type="dxa"/>
          </w:tcPr>
          <w:p w14:paraId="29EDA4B9" w14:textId="555A8802" w:rsidR="00DB2589" w:rsidRPr="00B930D3" w:rsidRDefault="00B930D3" w:rsidP="00945162">
            <w:pPr>
              <w:jc w:val="center"/>
              <w:rPr>
                <w:rFonts w:cs="Times New Roman"/>
                <w:color w:val="000000" w:themeColor="text1"/>
                <w:szCs w:val="28"/>
                <w:lang w:val="ru-RU"/>
              </w:rPr>
            </w:pPr>
            <w:r>
              <w:rPr>
                <w:rFonts w:cs="Times New Roman"/>
                <w:b/>
                <w:color w:val="000000" w:themeColor="text1"/>
                <w:szCs w:val="28"/>
                <w:lang w:val="ru-RU"/>
              </w:rPr>
              <w:t>Пример</w:t>
            </w:r>
            <w:r w:rsidR="005B4679" w:rsidRPr="007D5E55">
              <w:rPr>
                <w:rFonts w:cs="Times New Roman"/>
                <w:b/>
                <w:color w:val="000000" w:themeColor="text1"/>
                <w:szCs w:val="28"/>
              </w:rPr>
              <w:t xml:space="preserve"> в </w:t>
            </w:r>
            <w:r>
              <w:rPr>
                <w:rFonts w:cs="Times New Roman"/>
                <w:b/>
                <w:color w:val="000000" w:themeColor="text1"/>
                <w:szCs w:val="28"/>
                <w:lang w:val="ru-RU"/>
              </w:rPr>
              <w:t>проекте</w:t>
            </w:r>
          </w:p>
        </w:tc>
      </w:tr>
      <w:tr w:rsidR="00DB2589" w:rsidRPr="006C01AD" w14:paraId="39F1E957" w14:textId="77777777" w:rsidTr="00CB2A23">
        <w:tc>
          <w:tcPr>
            <w:tcW w:w="2694" w:type="dxa"/>
          </w:tcPr>
          <w:p w14:paraId="3331A39E" w14:textId="5AF7A443"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 xml:space="preserve">Функциональные </w:t>
            </w:r>
          </w:p>
        </w:tc>
        <w:tc>
          <w:tcPr>
            <w:tcW w:w="3118" w:type="dxa"/>
          </w:tcPr>
          <w:p w14:paraId="125EB0D4"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Описывают действия пользователя и реакцию системы</w:t>
            </w:r>
          </w:p>
        </w:tc>
        <w:tc>
          <w:tcPr>
            <w:tcW w:w="3827" w:type="dxa"/>
          </w:tcPr>
          <w:p w14:paraId="55B272FB"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Добавление в избранное, покупка, загрузка файла, комментарий</w:t>
            </w:r>
          </w:p>
        </w:tc>
      </w:tr>
      <w:tr w:rsidR="00DB2589" w:rsidRPr="006C01AD" w14:paraId="53D3D08E" w14:textId="77777777" w:rsidTr="00CB2A23">
        <w:tc>
          <w:tcPr>
            <w:tcW w:w="2694" w:type="dxa"/>
          </w:tcPr>
          <w:p w14:paraId="10918680" w14:textId="5EC97726"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Нефункциональные</w:t>
            </w:r>
          </w:p>
        </w:tc>
        <w:tc>
          <w:tcPr>
            <w:tcW w:w="3118" w:type="dxa"/>
          </w:tcPr>
          <w:p w14:paraId="39E19273"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Задают качество работы и ограничения</w:t>
            </w:r>
          </w:p>
        </w:tc>
        <w:tc>
          <w:tcPr>
            <w:tcW w:w="3827" w:type="dxa"/>
          </w:tcPr>
          <w:p w14:paraId="1DBC173A"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 xml:space="preserve">Скорость отклика, надёжность </w:t>
            </w:r>
            <w:r w:rsidRPr="007D5E55">
              <w:rPr>
                <w:rFonts w:cs="Times New Roman"/>
                <w:color w:val="000000" w:themeColor="text1"/>
                <w:szCs w:val="28"/>
              </w:rPr>
              <w:t>WebSocket</w:t>
            </w:r>
            <w:r w:rsidRPr="007D5E55">
              <w:rPr>
                <w:rFonts w:cs="Times New Roman"/>
                <w:color w:val="000000" w:themeColor="text1"/>
                <w:szCs w:val="28"/>
                <w:lang w:val="ru-RU"/>
              </w:rPr>
              <w:t>, безопасность токенов</w:t>
            </w:r>
          </w:p>
        </w:tc>
      </w:tr>
      <w:tr w:rsidR="00DB2589" w:rsidRPr="006C01AD" w14:paraId="7A63FCC1" w14:textId="77777777" w:rsidTr="00CB2A23">
        <w:tc>
          <w:tcPr>
            <w:tcW w:w="2694" w:type="dxa"/>
          </w:tcPr>
          <w:p w14:paraId="7FF4B22C" w14:textId="73E7D1CB"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Архитектурные</w:t>
            </w:r>
          </w:p>
        </w:tc>
        <w:tc>
          <w:tcPr>
            <w:tcW w:w="3118" w:type="dxa"/>
          </w:tcPr>
          <w:p w14:paraId="696432F9" w14:textId="251BF149"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Определяют структуру компонентов</w:t>
            </w:r>
          </w:p>
        </w:tc>
        <w:tc>
          <w:tcPr>
            <w:tcW w:w="3827" w:type="dxa"/>
          </w:tcPr>
          <w:p w14:paraId="4404775D"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 xml:space="preserve">Разделение на </w:t>
            </w:r>
            <w:r w:rsidRPr="007D5E55">
              <w:rPr>
                <w:rFonts w:cs="Times New Roman"/>
                <w:color w:val="000000" w:themeColor="text1"/>
                <w:szCs w:val="28"/>
              </w:rPr>
              <w:t>Django</w:t>
            </w:r>
            <w:r w:rsidRPr="007D5E55">
              <w:rPr>
                <w:rFonts w:cs="Times New Roman"/>
                <w:color w:val="000000" w:themeColor="text1"/>
                <w:szCs w:val="28"/>
                <w:lang w:val="ru-RU"/>
              </w:rPr>
              <w:t xml:space="preserve"> </w:t>
            </w:r>
            <w:r w:rsidRPr="007D5E55">
              <w:rPr>
                <w:rFonts w:cs="Times New Roman"/>
                <w:color w:val="000000" w:themeColor="text1"/>
                <w:szCs w:val="28"/>
              </w:rPr>
              <w:t>API</w:t>
            </w:r>
            <w:r w:rsidRPr="007D5E55">
              <w:rPr>
                <w:rFonts w:cs="Times New Roman"/>
                <w:color w:val="000000" w:themeColor="text1"/>
                <w:szCs w:val="28"/>
                <w:lang w:val="ru-RU"/>
              </w:rPr>
              <w:t xml:space="preserve">, </w:t>
            </w:r>
            <w:r w:rsidRPr="007D5E55">
              <w:rPr>
                <w:rFonts w:cs="Times New Roman"/>
                <w:color w:val="000000" w:themeColor="text1"/>
                <w:szCs w:val="28"/>
              </w:rPr>
              <w:t>React</w:t>
            </w:r>
            <w:r w:rsidRPr="007D5E55">
              <w:rPr>
                <w:rFonts w:cs="Times New Roman"/>
                <w:color w:val="000000" w:themeColor="text1"/>
                <w:szCs w:val="28"/>
                <w:lang w:val="ru-RU"/>
              </w:rPr>
              <w:t xml:space="preserve"> </w:t>
            </w:r>
            <w:r w:rsidRPr="007D5E55">
              <w:rPr>
                <w:rFonts w:cs="Times New Roman"/>
                <w:color w:val="000000" w:themeColor="text1"/>
                <w:szCs w:val="28"/>
              </w:rPr>
              <w:t>SPA</w:t>
            </w:r>
            <w:r w:rsidRPr="007D5E55">
              <w:rPr>
                <w:rFonts w:cs="Times New Roman"/>
                <w:color w:val="000000" w:themeColor="text1"/>
                <w:szCs w:val="28"/>
                <w:lang w:val="ru-RU"/>
              </w:rPr>
              <w:t xml:space="preserve"> и отдельные каналы </w:t>
            </w:r>
            <w:r w:rsidRPr="007D5E55">
              <w:rPr>
                <w:rFonts w:cs="Times New Roman"/>
                <w:color w:val="000000" w:themeColor="text1"/>
                <w:szCs w:val="28"/>
              </w:rPr>
              <w:t>real</w:t>
            </w:r>
            <w:r w:rsidRPr="007D5E55">
              <w:rPr>
                <w:rFonts w:cs="Times New Roman"/>
                <w:color w:val="000000" w:themeColor="text1"/>
                <w:szCs w:val="28"/>
                <w:lang w:val="ru-RU"/>
              </w:rPr>
              <w:t>-</w:t>
            </w:r>
            <w:r w:rsidRPr="007D5E55">
              <w:rPr>
                <w:rFonts w:cs="Times New Roman"/>
                <w:color w:val="000000" w:themeColor="text1"/>
                <w:szCs w:val="28"/>
              </w:rPr>
              <w:t>time</w:t>
            </w:r>
          </w:p>
        </w:tc>
      </w:tr>
      <w:tr w:rsidR="00DB2589" w:rsidRPr="006C01AD" w14:paraId="64268978" w14:textId="77777777" w:rsidTr="00CB2A23">
        <w:tc>
          <w:tcPr>
            <w:tcW w:w="2694" w:type="dxa"/>
          </w:tcPr>
          <w:p w14:paraId="68E46D60" w14:textId="7AF6A1FD"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Эксплуатационные</w:t>
            </w:r>
          </w:p>
        </w:tc>
        <w:tc>
          <w:tcPr>
            <w:tcW w:w="3118" w:type="dxa"/>
          </w:tcPr>
          <w:p w14:paraId="1E44E00E"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Задают условия запуска и сопровождения</w:t>
            </w:r>
          </w:p>
        </w:tc>
        <w:tc>
          <w:tcPr>
            <w:tcW w:w="3827" w:type="dxa"/>
          </w:tcPr>
          <w:p w14:paraId="53544D4E"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 xml:space="preserve">Переменные окружения, </w:t>
            </w:r>
            <w:r w:rsidRPr="007D5E55">
              <w:rPr>
                <w:rFonts w:cs="Times New Roman"/>
                <w:color w:val="000000" w:themeColor="text1"/>
                <w:szCs w:val="28"/>
              </w:rPr>
              <w:t>PostgreSQL</w:t>
            </w:r>
            <w:r w:rsidRPr="007D5E55">
              <w:rPr>
                <w:rFonts w:cs="Times New Roman"/>
                <w:color w:val="000000" w:themeColor="text1"/>
                <w:szCs w:val="28"/>
                <w:lang w:val="ru-RU"/>
              </w:rPr>
              <w:t xml:space="preserve">, </w:t>
            </w:r>
            <w:r w:rsidRPr="007D5E55">
              <w:rPr>
                <w:rFonts w:cs="Times New Roman"/>
                <w:color w:val="000000" w:themeColor="text1"/>
                <w:szCs w:val="28"/>
              </w:rPr>
              <w:t>Redis</w:t>
            </w:r>
            <w:r w:rsidRPr="007D5E55">
              <w:rPr>
                <w:rFonts w:cs="Times New Roman"/>
                <w:color w:val="000000" w:themeColor="text1"/>
                <w:szCs w:val="28"/>
                <w:lang w:val="ru-RU"/>
              </w:rPr>
              <w:t>, сборка фронтенда</w:t>
            </w:r>
          </w:p>
        </w:tc>
      </w:tr>
    </w:tbl>
    <w:p w14:paraId="35749C28" w14:textId="1390C1A6" w:rsidR="00DB2589" w:rsidRPr="00B930D3" w:rsidRDefault="00CB2A23" w:rsidP="00945162">
      <w:pPr>
        <w:pStyle w:val="31"/>
        <w:spacing w:before="0"/>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br/>
      </w:r>
      <w:bookmarkStart w:id="62" w:name="_Toc233296411"/>
      <w:r w:rsidR="005B4679" w:rsidRPr="007D5E55">
        <w:rPr>
          <w:rFonts w:ascii="Times New Roman" w:hAnsi="Times New Roman" w:cs="Times New Roman"/>
          <w:color w:val="000000" w:themeColor="text1"/>
          <w:sz w:val="28"/>
          <w:szCs w:val="28"/>
        </w:rPr>
        <w:t xml:space="preserve">6.4.2. </w:t>
      </w:r>
      <w:r w:rsidR="00B930D3">
        <w:rPr>
          <w:rFonts w:ascii="Times New Roman" w:hAnsi="Times New Roman" w:cs="Times New Roman"/>
          <w:color w:val="000000" w:themeColor="text1"/>
          <w:sz w:val="28"/>
          <w:szCs w:val="28"/>
          <w:lang w:val="ru-RU"/>
        </w:rPr>
        <w:t>Список ключевых требований</w:t>
      </w:r>
      <w:bookmarkEnd w:id="62"/>
    </w:p>
    <w:p w14:paraId="55978305" w14:textId="77777777"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Пользователь должен иметь возможность просматривать каталог без авторизации.</w:t>
      </w:r>
    </w:p>
    <w:p w14:paraId="308A4483" w14:textId="77777777"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Авторизованный пользователь должен добавлять и удалять товары из избранного.</w:t>
      </w:r>
    </w:p>
    <w:p w14:paraId="43732C6F" w14:textId="77777777"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lastRenderedPageBreak/>
        <w:t>После покупки пользователь должен получать доступ к скачиванию цифрового товара.</w:t>
      </w:r>
    </w:p>
    <w:p w14:paraId="347C65CF" w14:textId="77777777"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Комментарии должны появляться у всех открытых клиентов без ручного обновления страницы.</w:t>
      </w:r>
    </w:p>
    <w:p w14:paraId="235A749E" w14:textId="77777777"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Список моих покупок должен корректно открываться и формировать файл загрузки.</w:t>
      </w:r>
    </w:p>
    <w:p w14:paraId="603890A3" w14:textId="77777777"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Интерфейс должен отображать состояние загрузки, пустые списки и сообщения об ошибках.</w:t>
      </w:r>
    </w:p>
    <w:p w14:paraId="7511A2BD" w14:textId="77777777" w:rsidR="00DB2589" w:rsidRPr="00846EFD"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Администратор должен иметь возможность управлять товарами и контролировать публикацию.</w:t>
      </w:r>
    </w:p>
    <w:p w14:paraId="1EE756EF" w14:textId="77777777" w:rsidR="00846EFD" w:rsidRPr="007D5E55" w:rsidRDefault="00846EFD" w:rsidP="00945162">
      <w:pPr>
        <w:pStyle w:val="a0"/>
        <w:numPr>
          <w:ilvl w:val="0"/>
          <w:numId w:val="0"/>
        </w:numPr>
        <w:ind w:left="360"/>
        <w:rPr>
          <w:rFonts w:cs="Times New Roman"/>
          <w:color w:val="000000" w:themeColor="text1"/>
          <w:szCs w:val="28"/>
          <w:lang w:val="ru-RU"/>
        </w:rPr>
      </w:pPr>
    </w:p>
    <w:p w14:paraId="409D3195" w14:textId="44EDED08" w:rsidR="00DB2589" w:rsidRPr="00B930D3" w:rsidRDefault="005B4679" w:rsidP="00945162">
      <w:pPr>
        <w:pStyle w:val="31"/>
        <w:spacing w:before="0"/>
        <w:jc w:val="center"/>
        <w:rPr>
          <w:rFonts w:ascii="Times New Roman" w:hAnsi="Times New Roman" w:cs="Times New Roman"/>
          <w:color w:val="000000" w:themeColor="text1"/>
          <w:sz w:val="28"/>
          <w:szCs w:val="28"/>
          <w:lang w:val="ru-RU"/>
        </w:rPr>
      </w:pPr>
      <w:bookmarkStart w:id="63" w:name="_Toc233296412"/>
      <w:r w:rsidRPr="00846EFD">
        <w:rPr>
          <w:rFonts w:ascii="Times New Roman" w:hAnsi="Times New Roman" w:cs="Times New Roman"/>
          <w:color w:val="000000" w:themeColor="text1"/>
          <w:sz w:val="28"/>
          <w:szCs w:val="28"/>
          <w:lang w:val="ru-RU"/>
        </w:rPr>
        <w:t xml:space="preserve">6.4.3. </w:t>
      </w:r>
      <w:r w:rsidR="00B930D3">
        <w:rPr>
          <w:rFonts w:ascii="Times New Roman" w:hAnsi="Times New Roman" w:cs="Times New Roman"/>
          <w:color w:val="000000" w:themeColor="text1"/>
          <w:sz w:val="28"/>
          <w:szCs w:val="28"/>
          <w:lang w:val="ru-RU"/>
        </w:rPr>
        <w:t>Сценарии использования</w:t>
      </w:r>
      <w:bookmarkEnd w:id="63"/>
    </w:p>
    <w:p w14:paraId="42C55E29" w14:textId="0E026E03" w:rsidR="00BD764E" w:rsidRPr="00CB2A23" w:rsidRDefault="00BD764E" w:rsidP="00945162">
      <w:pPr>
        <w:pStyle w:val="af5"/>
        <w:keepNext/>
        <w:spacing w:line="360" w:lineRule="auto"/>
        <w:rPr>
          <w:b w:val="0"/>
          <w:bCs w:val="0"/>
          <w:color w:val="auto"/>
          <w:sz w:val="28"/>
          <w:szCs w:val="28"/>
          <w:lang w:val="ru-RU"/>
        </w:rPr>
      </w:pPr>
      <w:r w:rsidRPr="00CB2A23">
        <w:rPr>
          <w:b w:val="0"/>
          <w:bCs w:val="0"/>
          <w:color w:val="auto"/>
          <w:sz w:val="28"/>
          <w:szCs w:val="28"/>
          <w:lang w:val="ru-RU"/>
        </w:rPr>
        <w:t xml:space="preserve">Таблица </w:t>
      </w:r>
      <w:r w:rsidRPr="00CB2A23">
        <w:rPr>
          <w:b w:val="0"/>
          <w:bCs w:val="0"/>
          <w:color w:val="auto"/>
          <w:sz w:val="28"/>
          <w:szCs w:val="28"/>
        </w:rPr>
        <w:fldChar w:fldCharType="begin"/>
      </w:r>
      <w:r w:rsidRPr="00CB2A23">
        <w:rPr>
          <w:b w:val="0"/>
          <w:bCs w:val="0"/>
          <w:color w:val="auto"/>
          <w:sz w:val="28"/>
          <w:szCs w:val="28"/>
          <w:lang w:val="ru-RU"/>
        </w:rPr>
        <w:instrText xml:space="preserve"> </w:instrText>
      </w:r>
      <w:r w:rsidRPr="00CB2A23">
        <w:rPr>
          <w:b w:val="0"/>
          <w:bCs w:val="0"/>
          <w:color w:val="auto"/>
          <w:sz w:val="28"/>
          <w:szCs w:val="28"/>
        </w:rPr>
        <w:instrText>SEQ</w:instrText>
      </w:r>
      <w:r w:rsidRPr="00CB2A23">
        <w:rPr>
          <w:b w:val="0"/>
          <w:bCs w:val="0"/>
          <w:color w:val="auto"/>
          <w:sz w:val="28"/>
          <w:szCs w:val="28"/>
          <w:lang w:val="ru-RU"/>
        </w:rPr>
        <w:instrText xml:space="preserve"> Таблица \* </w:instrText>
      </w:r>
      <w:r w:rsidRPr="00CB2A23">
        <w:rPr>
          <w:b w:val="0"/>
          <w:bCs w:val="0"/>
          <w:color w:val="auto"/>
          <w:sz w:val="28"/>
          <w:szCs w:val="28"/>
        </w:rPr>
        <w:instrText>ARABIC</w:instrText>
      </w:r>
      <w:r w:rsidRPr="00CB2A23">
        <w:rPr>
          <w:b w:val="0"/>
          <w:bCs w:val="0"/>
          <w:color w:val="auto"/>
          <w:sz w:val="28"/>
          <w:szCs w:val="28"/>
          <w:lang w:val="ru-RU"/>
        </w:rPr>
        <w:instrText xml:space="preserve"> </w:instrText>
      </w:r>
      <w:r w:rsidRPr="00CB2A23">
        <w:rPr>
          <w:b w:val="0"/>
          <w:bCs w:val="0"/>
          <w:color w:val="auto"/>
          <w:sz w:val="28"/>
          <w:szCs w:val="28"/>
        </w:rPr>
        <w:fldChar w:fldCharType="separate"/>
      </w:r>
      <w:r w:rsidRPr="00CB2A23">
        <w:rPr>
          <w:b w:val="0"/>
          <w:bCs w:val="0"/>
          <w:noProof/>
          <w:color w:val="auto"/>
          <w:sz w:val="28"/>
          <w:szCs w:val="28"/>
          <w:lang w:val="ru-RU"/>
        </w:rPr>
        <w:t>1</w:t>
      </w:r>
      <w:r w:rsidRPr="00CB2A23">
        <w:rPr>
          <w:b w:val="0"/>
          <w:bCs w:val="0"/>
          <w:color w:val="auto"/>
          <w:sz w:val="28"/>
          <w:szCs w:val="28"/>
        </w:rPr>
        <w:fldChar w:fldCharType="end"/>
      </w:r>
      <w:r w:rsidR="00A925CE">
        <w:rPr>
          <w:b w:val="0"/>
          <w:bCs w:val="0"/>
          <w:color w:val="auto"/>
          <w:sz w:val="28"/>
          <w:szCs w:val="28"/>
          <w:lang w:val="ru-RU"/>
        </w:rPr>
        <w:t>6</w:t>
      </w:r>
      <w:r w:rsidRPr="00CB2A23">
        <w:rPr>
          <w:b w:val="0"/>
          <w:bCs w:val="0"/>
          <w:color w:val="auto"/>
          <w:sz w:val="28"/>
          <w:szCs w:val="28"/>
          <w:lang w:val="ru-RU"/>
        </w:rPr>
        <w:t xml:space="preserve"> </w:t>
      </w:r>
      <w:r w:rsidR="002E336D" w:rsidRPr="00CB2A23">
        <w:rPr>
          <w:rFonts w:cs="Times New Roman"/>
          <w:b w:val="0"/>
          <w:bCs w:val="0"/>
          <w:color w:val="auto"/>
          <w:sz w:val="28"/>
          <w:szCs w:val="28"/>
          <w:lang w:val="ru-RU"/>
        </w:rPr>
        <w:t>–</w:t>
      </w:r>
      <w:r w:rsidR="00CB2A23" w:rsidRPr="00CB2A23">
        <w:rPr>
          <w:rFonts w:cs="Times New Roman"/>
          <w:b w:val="0"/>
          <w:bCs w:val="0"/>
          <w:color w:val="auto"/>
          <w:sz w:val="28"/>
          <w:szCs w:val="28"/>
          <w:lang w:val="ru-RU"/>
        </w:rPr>
        <w:t xml:space="preserve"> Сценарии использования системы по ролям</w:t>
      </w:r>
    </w:p>
    <w:tbl>
      <w:tblPr>
        <w:tblStyle w:val="aff0"/>
        <w:tblW w:w="9639" w:type="dxa"/>
        <w:tblInd w:w="108" w:type="dxa"/>
        <w:tblLayout w:type="fixed"/>
        <w:tblLook w:val="04A0" w:firstRow="1" w:lastRow="0" w:firstColumn="1" w:lastColumn="0" w:noHBand="0" w:noVBand="1"/>
      </w:tblPr>
      <w:tblGrid>
        <w:gridCol w:w="1843"/>
        <w:gridCol w:w="2693"/>
        <w:gridCol w:w="2552"/>
        <w:gridCol w:w="2551"/>
      </w:tblGrid>
      <w:tr w:rsidR="00DB2589" w:rsidRPr="007D5E55" w14:paraId="1572EF73" w14:textId="77777777" w:rsidTr="004269AC">
        <w:tc>
          <w:tcPr>
            <w:tcW w:w="1843" w:type="dxa"/>
          </w:tcPr>
          <w:p w14:paraId="698403F5" w14:textId="5E0EC408" w:rsidR="00DB2589" w:rsidRPr="00B930D3" w:rsidRDefault="00B930D3" w:rsidP="00945162">
            <w:pPr>
              <w:jc w:val="center"/>
              <w:rPr>
                <w:rFonts w:cs="Times New Roman"/>
                <w:color w:val="000000" w:themeColor="text1"/>
                <w:szCs w:val="28"/>
                <w:lang w:val="ru-RU"/>
              </w:rPr>
            </w:pPr>
            <w:r>
              <w:rPr>
                <w:rFonts w:cs="Times New Roman"/>
                <w:b/>
                <w:color w:val="000000" w:themeColor="text1"/>
                <w:szCs w:val="28"/>
                <w:lang w:val="ru-RU"/>
              </w:rPr>
              <w:t>Роль</w:t>
            </w:r>
          </w:p>
        </w:tc>
        <w:tc>
          <w:tcPr>
            <w:tcW w:w="2693" w:type="dxa"/>
          </w:tcPr>
          <w:p w14:paraId="0898BE40" w14:textId="270EE85C" w:rsidR="00DB2589" w:rsidRPr="00B930D3" w:rsidRDefault="00B930D3" w:rsidP="00945162">
            <w:pPr>
              <w:jc w:val="center"/>
              <w:rPr>
                <w:rFonts w:cs="Times New Roman"/>
                <w:color w:val="000000" w:themeColor="text1"/>
                <w:szCs w:val="28"/>
                <w:lang w:val="ru-RU"/>
              </w:rPr>
            </w:pPr>
            <w:r>
              <w:rPr>
                <w:rFonts w:cs="Times New Roman"/>
                <w:b/>
                <w:color w:val="000000" w:themeColor="text1"/>
                <w:szCs w:val="28"/>
                <w:lang w:val="ru-RU"/>
              </w:rPr>
              <w:t>Действие</w:t>
            </w:r>
          </w:p>
        </w:tc>
        <w:tc>
          <w:tcPr>
            <w:tcW w:w="2552" w:type="dxa"/>
          </w:tcPr>
          <w:p w14:paraId="66C75478" w14:textId="1E7CF7E0" w:rsidR="00DB2589" w:rsidRPr="00B930D3" w:rsidRDefault="00B930D3" w:rsidP="00945162">
            <w:pPr>
              <w:jc w:val="center"/>
              <w:rPr>
                <w:rFonts w:cs="Times New Roman"/>
                <w:color w:val="000000" w:themeColor="text1"/>
                <w:szCs w:val="28"/>
                <w:lang w:val="ru-RU"/>
              </w:rPr>
            </w:pPr>
            <w:r>
              <w:rPr>
                <w:rFonts w:cs="Times New Roman"/>
                <w:b/>
                <w:color w:val="000000" w:themeColor="text1"/>
                <w:szCs w:val="28"/>
                <w:lang w:val="ru-RU"/>
              </w:rPr>
              <w:t>Результат</w:t>
            </w:r>
          </w:p>
        </w:tc>
        <w:tc>
          <w:tcPr>
            <w:tcW w:w="2551" w:type="dxa"/>
          </w:tcPr>
          <w:p w14:paraId="08007AC8" w14:textId="6574B9AB" w:rsidR="00DB2589" w:rsidRPr="00B930D3" w:rsidRDefault="00B930D3" w:rsidP="00945162">
            <w:pPr>
              <w:jc w:val="center"/>
              <w:rPr>
                <w:rFonts w:cs="Times New Roman"/>
                <w:color w:val="000000" w:themeColor="text1"/>
                <w:szCs w:val="28"/>
                <w:lang w:val="ru-RU"/>
              </w:rPr>
            </w:pPr>
            <w:r>
              <w:rPr>
                <w:rFonts w:cs="Times New Roman"/>
                <w:b/>
                <w:color w:val="000000" w:themeColor="text1"/>
                <w:szCs w:val="28"/>
                <w:lang w:val="ru-RU"/>
              </w:rPr>
              <w:t>Комментарий</w:t>
            </w:r>
          </w:p>
        </w:tc>
      </w:tr>
      <w:tr w:rsidR="00DB2589" w:rsidRPr="007D5E55" w14:paraId="088962B7" w14:textId="77777777" w:rsidTr="004269AC">
        <w:tc>
          <w:tcPr>
            <w:tcW w:w="1843" w:type="dxa"/>
          </w:tcPr>
          <w:p w14:paraId="7558C95E" w14:textId="2A6707ED"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Гость</w:t>
            </w:r>
          </w:p>
        </w:tc>
        <w:tc>
          <w:tcPr>
            <w:tcW w:w="2693" w:type="dxa"/>
          </w:tcPr>
          <w:p w14:paraId="6A321CFF" w14:textId="7A3AD0B2"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Открывает каталог</w:t>
            </w:r>
          </w:p>
        </w:tc>
        <w:tc>
          <w:tcPr>
            <w:tcW w:w="2552" w:type="dxa"/>
          </w:tcPr>
          <w:p w14:paraId="1F8F5A99" w14:textId="6C1410BB"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Видит список товаров</w:t>
            </w:r>
          </w:p>
        </w:tc>
        <w:tc>
          <w:tcPr>
            <w:tcW w:w="2551" w:type="dxa"/>
          </w:tcPr>
          <w:p w14:paraId="59937200" w14:textId="15B8E532"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Без обязательной авторизации</w:t>
            </w:r>
          </w:p>
        </w:tc>
      </w:tr>
      <w:tr w:rsidR="00DB2589" w:rsidRPr="007D5E55" w14:paraId="49F75480" w14:textId="77777777" w:rsidTr="004269AC">
        <w:tc>
          <w:tcPr>
            <w:tcW w:w="1843" w:type="dxa"/>
          </w:tcPr>
          <w:p w14:paraId="199CAB7F" w14:textId="6955A9D8"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Покупатель</w:t>
            </w:r>
          </w:p>
        </w:tc>
        <w:tc>
          <w:tcPr>
            <w:tcW w:w="2693" w:type="dxa"/>
          </w:tcPr>
          <w:p w14:paraId="2A6BF6A3" w14:textId="5E6E2D49"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Добавляет в избранное</w:t>
            </w:r>
          </w:p>
        </w:tc>
        <w:tc>
          <w:tcPr>
            <w:tcW w:w="2552" w:type="dxa"/>
          </w:tcPr>
          <w:p w14:paraId="0AE19A58" w14:textId="4CA8E814"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Товар помечается сердцем</w:t>
            </w:r>
          </w:p>
        </w:tc>
        <w:tc>
          <w:tcPr>
            <w:tcW w:w="2551" w:type="dxa"/>
          </w:tcPr>
          <w:p w14:paraId="0BEACE41" w14:textId="65671FEB"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Состояние синхронизируется с сервером</w:t>
            </w:r>
          </w:p>
        </w:tc>
      </w:tr>
      <w:tr w:rsidR="00DB2589" w:rsidRPr="007D5E55" w14:paraId="37A071B4" w14:textId="77777777" w:rsidTr="004269AC">
        <w:tc>
          <w:tcPr>
            <w:tcW w:w="1843" w:type="dxa"/>
          </w:tcPr>
          <w:p w14:paraId="307197E1" w14:textId="193D71E9" w:rsidR="00DB2589" w:rsidRPr="007D5E55" w:rsidRDefault="00B930D3" w:rsidP="00945162">
            <w:pPr>
              <w:rPr>
                <w:rFonts w:cs="Times New Roman"/>
                <w:color w:val="000000" w:themeColor="text1"/>
                <w:szCs w:val="28"/>
              </w:rPr>
            </w:pPr>
            <w:r>
              <w:rPr>
                <w:rFonts w:cs="Times New Roman"/>
                <w:color w:val="000000" w:themeColor="text1"/>
                <w:szCs w:val="28"/>
                <w:lang w:val="ru-RU"/>
              </w:rPr>
              <w:t>Покупатель</w:t>
            </w:r>
          </w:p>
        </w:tc>
        <w:tc>
          <w:tcPr>
            <w:tcW w:w="2693" w:type="dxa"/>
          </w:tcPr>
          <w:p w14:paraId="10DC635D" w14:textId="3DE8B7BD"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Покупает товар</w:t>
            </w:r>
          </w:p>
        </w:tc>
        <w:tc>
          <w:tcPr>
            <w:tcW w:w="2552" w:type="dxa"/>
          </w:tcPr>
          <w:p w14:paraId="71DCAB58" w14:textId="652760D4"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Появляется запись в заказах</w:t>
            </w:r>
          </w:p>
        </w:tc>
        <w:tc>
          <w:tcPr>
            <w:tcW w:w="2551" w:type="dxa"/>
          </w:tcPr>
          <w:p w14:paraId="39A63087" w14:textId="161FA314"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После этого доступна загрузка</w:t>
            </w:r>
          </w:p>
        </w:tc>
      </w:tr>
      <w:tr w:rsidR="00DB2589" w:rsidRPr="007D5E55" w14:paraId="0BE60A30" w14:textId="77777777" w:rsidTr="004269AC">
        <w:tc>
          <w:tcPr>
            <w:tcW w:w="1843" w:type="dxa"/>
          </w:tcPr>
          <w:p w14:paraId="2136C4E2" w14:textId="04B04A82" w:rsidR="00DB2589" w:rsidRPr="007D5E55" w:rsidRDefault="00B930D3" w:rsidP="00945162">
            <w:pPr>
              <w:rPr>
                <w:rFonts w:cs="Times New Roman"/>
                <w:color w:val="000000" w:themeColor="text1"/>
                <w:szCs w:val="28"/>
              </w:rPr>
            </w:pPr>
            <w:r>
              <w:rPr>
                <w:rFonts w:cs="Times New Roman"/>
                <w:color w:val="000000" w:themeColor="text1"/>
                <w:szCs w:val="28"/>
                <w:lang w:val="ru-RU"/>
              </w:rPr>
              <w:t>Покупатель</w:t>
            </w:r>
          </w:p>
        </w:tc>
        <w:tc>
          <w:tcPr>
            <w:tcW w:w="2693" w:type="dxa"/>
          </w:tcPr>
          <w:p w14:paraId="4D2BD84F" w14:textId="4E57EBAD"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Оставляет комментарий</w:t>
            </w:r>
          </w:p>
        </w:tc>
        <w:tc>
          <w:tcPr>
            <w:tcW w:w="2552" w:type="dxa"/>
          </w:tcPr>
          <w:p w14:paraId="2616301C" w14:textId="0369949B"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Сообщение видно всем пользователям</w:t>
            </w:r>
          </w:p>
        </w:tc>
        <w:tc>
          <w:tcPr>
            <w:tcW w:w="2551" w:type="dxa"/>
          </w:tcPr>
          <w:p w14:paraId="3C405ABE" w14:textId="018386CB" w:rsidR="00DB2589" w:rsidRPr="007D5E55" w:rsidRDefault="00B930D3" w:rsidP="00945162">
            <w:pPr>
              <w:rPr>
                <w:rFonts w:cs="Times New Roman"/>
                <w:color w:val="000000" w:themeColor="text1"/>
                <w:szCs w:val="28"/>
              </w:rPr>
            </w:pPr>
            <w:r>
              <w:rPr>
                <w:rFonts w:cs="Times New Roman"/>
                <w:color w:val="000000" w:themeColor="text1"/>
                <w:szCs w:val="28"/>
                <w:lang w:val="ru-RU"/>
              </w:rPr>
              <w:t>Используется</w:t>
            </w:r>
            <w:r w:rsidR="005B4679" w:rsidRPr="007D5E55">
              <w:rPr>
                <w:rFonts w:cs="Times New Roman"/>
                <w:color w:val="000000" w:themeColor="text1"/>
                <w:szCs w:val="28"/>
              </w:rPr>
              <w:t xml:space="preserve"> WebSocket</w:t>
            </w:r>
          </w:p>
        </w:tc>
      </w:tr>
      <w:tr w:rsidR="00DB2589" w:rsidRPr="007D5E55" w14:paraId="4C734FF6" w14:textId="77777777" w:rsidTr="004269AC">
        <w:tc>
          <w:tcPr>
            <w:tcW w:w="1843" w:type="dxa"/>
          </w:tcPr>
          <w:p w14:paraId="13217AC7" w14:textId="63B17D81"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Администратор</w:t>
            </w:r>
          </w:p>
        </w:tc>
        <w:tc>
          <w:tcPr>
            <w:tcW w:w="2693" w:type="dxa"/>
          </w:tcPr>
          <w:p w14:paraId="066FE5A2" w14:textId="148E69A5"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Управляет карточками</w:t>
            </w:r>
          </w:p>
        </w:tc>
        <w:tc>
          <w:tcPr>
            <w:tcW w:w="2552" w:type="dxa"/>
          </w:tcPr>
          <w:p w14:paraId="0DC93A51" w14:textId="7C6EDB30"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Каталог обновляется</w:t>
            </w:r>
          </w:p>
        </w:tc>
        <w:tc>
          <w:tcPr>
            <w:tcW w:w="2551" w:type="dxa"/>
          </w:tcPr>
          <w:p w14:paraId="7BCEED52" w14:textId="62C6A79A" w:rsidR="00DB2589" w:rsidRPr="00B930D3" w:rsidRDefault="00B930D3" w:rsidP="00945162">
            <w:pPr>
              <w:rPr>
                <w:rFonts w:cs="Times New Roman"/>
                <w:color w:val="000000" w:themeColor="text1"/>
                <w:szCs w:val="28"/>
                <w:lang w:val="ru-RU"/>
              </w:rPr>
            </w:pPr>
            <w:r>
              <w:rPr>
                <w:rFonts w:cs="Times New Roman"/>
                <w:color w:val="000000" w:themeColor="text1"/>
                <w:szCs w:val="28"/>
                <w:lang w:val="ru-RU"/>
              </w:rPr>
              <w:t>Контентная часть остается централизованной</w:t>
            </w:r>
          </w:p>
        </w:tc>
      </w:tr>
    </w:tbl>
    <w:p w14:paraId="7ECF5CDE" w14:textId="13C5116C" w:rsidR="00DB2589" w:rsidRPr="00B930D3" w:rsidRDefault="005B4679" w:rsidP="00945162">
      <w:pPr>
        <w:pStyle w:val="21"/>
        <w:spacing w:before="0"/>
        <w:jc w:val="center"/>
        <w:rPr>
          <w:rFonts w:ascii="Times New Roman" w:hAnsi="Times New Roman" w:cs="Times New Roman"/>
          <w:color w:val="000000" w:themeColor="text1"/>
          <w:szCs w:val="28"/>
          <w:lang w:val="ru-RU"/>
        </w:rPr>
      </w:pPr>
      <w:bookmarkStart w:id="64" w:name="_Toc233296413"/>
      <w:r w:rsidRPr="007D5E55">
        <w:rPr>
          <w:rFonts w:ascii="Times New Roman" w:hAnsi="Times New Roman" w:cs="Times New Roman"/>
          <w:color w:val="000000" w:themeColor="text1"/>
          <w:szCs w:val="28"/>
        </w:rPr>
        <w:lastRenderedPageBreak/>
        <w:t xml:space="preserve">6.5. </w:t>
      </w:r>
      <w:r w:rsidR="00B930D3">
        <w:rPr>
          <w:rFonts w:ascii="Times New Roman" w:hAnsi="Times New Roman" w:cs="Times New Roman"/>
          <w:color w:val="000000" w:themeColor="text1"/>
          <w:szCs w:val="28"/>
          <w:lang w:val="ru-RU"/>
        </w:rPr>
        <w:t>Детализация предметной области</w:t>
      </w:r>
      <w:bookmarkEnd w:id="64"/>
    </w:p>
    <w:p w14:paraId="742A9BF1"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Предметная область проекта охватывает продажу цифровых товаров: шаблонов, файлов, материалов и других позиций, которые не требуют физической доставки. Для такой модели особенно важны каталог, идентификация покупателя, моментальная выдача файла после покупки и удобная система поиска.</w:t>
      </w:r>
    </w:p>
    <w:p w14:paraId="21AD70F4"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Важной особенностью цифровой торговли является отсутствие складского учёта в классическом виде. Поэтому сущность товара сосредоточена на описании, цене, категории, обложке, файле для скачивания и признаке доступности. Это упростило модель данных и позволило сосредоточиться на пользовательском пути от просмотра до получения файла.</w:t>
      </w:r>
    </w:p>
    <w:p w14:paraId="15D2F29F"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Избранное в проекте выступает как персональный список интересов пользователя. История покупок, наоборот, фиксирует уже совершённые действия и служит источником для последующей загрузки. Комбинация этих двух сущностей формирует более зрелый пользовательский опыт, чем обычный каталог.</w:t>
      </w:r>
    </w:p>
    <w:p w14:paraId="6B142BBE" w14:textId="77777777" w:rsidR="00846EFD" w:rsidRPr="004E0A13" w:rsidRDefault="00846EFD" w:rsidP="00945162">
      <w:pPr>
        <w:ind w:firstLine="709"/>
        <w:jc w:val="both"/>
        <w:rPr>
          <w:rFonts w:cs="Times New Roman"/>
          <w:color w:val="000000" w:themeColor="text1"/>
          <w:szCs w:val="28"/>
          <w:lang w:val="ru-RU"/>
        </w:rPr>
      </w:pPr>
    </w:p>
    <w:p w14:paraId="58B27728" w14:textId="69CDC361" w:rsidR="00DB2589" w:rsidRPr="00CE59B5" w:rsidRDefault="005B4679" w:rsidP="00945162">
      <w:pPr>
        <w:pStyle w:val="31"/>
        <w:spacing w:before="0"/>
        <w:jc w:val="center"/>
        <w:rPr>
          <w:rFonts w:ascii="Times New Roman" w:hAnsi="Times New Roman" w:cs="Times New Roman"/>
          <w:color w:val="000000" w:themeColor="text1"/>
          <w:sz w:val="28"/>
          <w:szCs w:val="28"/>
          <w:lang w:val="ru-RU"/>
        </w:rPr>
      </w:pPr>
      <w:bookmarkStart w:id="65" w:name="_Toc233296414"/>
      <w:r w:rsidRPr="00846EFD">
        <w:rPr>
          <w:rFonts w:ascii="Times New Roman" w:hAnsi="Times New Roman" w:cs="Times New Roman"/>
          <w:color w:val="000000" w:themeColor="text1"/>
          <w:sz w:val="28"/>
          <w:szCs w:val="28"/>
          <w:lang w:val="ru-RU"/>
        </w:rPr>
        <w:t xml:space="preserve">6.5.1. </w:t>
      </w:r>
      <w:r w:rsidR="00CE59B5">
        <w:rPr>
          <w:rFonts w:ascii="Times New Roman" w:hAnsi="Times New Roman" w:cs="Times New Roman"/>
          <w:color w:val="000000" w:themeColor="text1"/>
          <w:sz w:val="28"/>
          <w:szCs w:val="28"/>
          <w:lang w:val="ru-RU"/>
        </w:rPr>
        <w:t>Основные сущности</w:t>
      </w:r>
      <w:bookmarkEnd w:id="65"/>
    </w:p>
    <w:p w14:paraId="08468119" w14:textId="3F107F55" w:rsidR="00BD764E" w:rsidRPr="00CB2A23" w:rsidRDefault="00BD764E" w:rsidP="00945162">
      <w:pPr>
        <w:pStyle w:val="af5"/>
        <w:keepNext/>
        <w:spacing w:line="360" w:lineRule="auto"/>
        <w:rPr>
          <w:b w:val="0"/>
          <w:bCs w:val="0"/>
          <w:color w:val="auto"/>
          <w:sz w:val="28"/>
          <w:szCs w:val="28"/>
          <w:lang w:val="ru-RU"/>
        </w:rPr>
      </w:pPr>
      <w:r w:rsidRPr="00CB2A23">
        <w:rPr>
          <w:b w:val="0"/>
          <w:bCs w:val="0"/>
          <w:color w:val="auto"/>
          <w:sz w:val="28"/>
          <w:szCs w:val="28"/>
          <w:lang w:val="ru-RU"/>
        </w:rPr>
        <w:t>Таблица 1</w:t>
      </w:r>
      <w:r w:rsidR="00A925CE">
        <w:rPr>
          <w:b w:val="0"/>
          <w:bCs w:val="0"/>
          <w:color w:val="auto"/>
          <w:sz w:val="28"/>
          <w:szCs w:val="28"/>
          <w:lang w:val="ru-RU"/>
        </w:rPr>
        <w:t>7</w:t>
      </w:r>
      <w:r w:rsidR="002E336D" w:rsidRPr="00CB2A23">
        <w:rPr>
          <w:b w:val="0"/>
          <w:bCs w:val="0"/>
          <w:color w:val="auto"/>
          <w:sz w:val="28"/>
          <w:szCs w:val="28"/>
          <w:lang w:val="ru-RU"/>
        </w:rPr>
        <w:t xml:space="preserve"> </w:t>
      </w:r>
      <w:r w:rsidR="002E336D" w:rsidRPr="00CB2A23">
        <w:rPr>
          <w:rFonts w:cs="Times New Roman"/>
          <w:b w:val="0"/>
          <w:bCs w:val="0"/>
          <w:color w:val="auto"/>
          <w:sz w:val="28"/>
          <w:szCs w:val="28"/>
          <w:lang w:val="ru-RU"/>
        </w:rPr>
        <w:t>–</w:t>
      </w:r>
      <w:r w:rsidR="00CB2A23" w:rsidRPr="00CB2A23">
        <w:rPr>
          <w:rFonts w:cs="Times New Roman"/>
          <w:b w:val="0"/>
          <w:bCs w:val="0"/>
          <w:color w:val="auto"/>
          <w:sz w:val="28"/>
          <w:szCs w:val="28"/>
          <w:lang w:val="ru-RU"/>
        </w:rPr>
        <w:t xml:space="preserve"> Спецификация основных сущностей и их связей</w:t>
      </w:r>
    </w:p>
    <w:tbl>
      <w:tblPr>
        <w:tblStyle w:val="aff0"/>
        <w:tblW w:w="9639" w:type="dxa"/>
        <w:tblInd w:w="108" w:type="dxa"/>
        <w:tblLayout w:type="fixed"/>
        <w:tblLook w:val="04A0" w:firstRow="1" w:lastRow="0" w:firstColumn="1" w:lastColumn="0" w:noHBand="0" w:noVBand="1"/>
      </w:tblPr>
      <w:tblGrid>
        <w:gridCol w:w="1843"/>
        <w:gridCol w:w="2552"/>
        <w:gridCol w:w="2409"/>
        <w:gridCol w:w="2835"/>
      </w:tblGrid>
      <w:tr w:rsidR="00DB2589" w:rsidRPr="007D5E55" w14:paraId="51BF1BF5" w14:textId="77777777" w:rsidTr="004269AC">
        <w:tc>
          <w:tcPr>
            <w:tcW w:w="1843" w:type="dxa"/>
          </w:tcPr>
          <w:p w14:paraId="5192189D" w14:textId="3F2B29FF" w:rsidR="00DB2589" w:rsidRPr="00CE59B5" w:rsidRDefault="00CE59B5" w:rsidP="00945162">
            <w:pPr>
              <w:jc w:val="center"/>
              <w:rPr>
                <w:rFonts w:cs="Times New Roman"/>
                <w:color w:val="000000" w:themeColor="text1"/>
                <w:szCs w:val="28"/>
                <w:lang w:val="ru-RU"/>
              </w:rPr>
            </w:pPr>
            <w:r>
              <w:rPr>
                <w:rFonts w:cs="Times New Roman"/>
                <w:b/>
                <w:color w:val="000000" w:themeColor="text1"/>
                <w:szCs w:val="28"/>
                <w:lang w:val="ru-RU"/>
              </w:rPr>
              <w:t>Сущность</w:t>
            </w:r>
          </w:p>
        </w:tc>
        <w:tc>
          <w:tcPr>
            <w:tcW w:w="2552" w:type="dxa"/>
          </w:tcPr>
          <w:p w14:paraId="6CC72C21" w14:textId="3E430BD5" w:rsidR="00DB2589" w:rsidRPr="00CE59B5" w:rsidRDefault="00CE59B5" w:rsidP="00945162">
            <w:pPr>
              <w:jc w:val="center"/>
              <w:rPr>
                <w:rFonts w:cs="Times New Roman"/>
                <w:color w:val="000000" w:themeColor="text1"/>
                <w:szCs w:val="28"/>
                <w:lang w:val="ru-RU"/>
              </w:rPr>
            </w:pPr>
            <w:r>
              <w:rPr>
                <w:rFonts w:cs="Times New Roman"/>
                <w:b/>
                <w:color w:val="000000" w:themeColor="text1"/>
                <w:szCs w:val="28"/>
                <w:lang w:val="ru-RU"/>
              </w:rPr>
              <w:t>Назначение</w:t>
            </w:r>
          </w:p>
        </w:tc>
        <w:tc>
          <w:tcPr>
            <w:tcW w:w="2409" w:type="dxa"/>
          </w:tcPr>
          <w:p w14:paraId="2FF4D9D0" w14:textId="166B9B57" w:rsidR="00DB2589" w:rsidRPr="00CE59B5" w:rsidRDefault="00CE59B5" w:rsidP="00945162">
            <w:pPr>
              <w:jc w:val="center"/>
              <w:rPr>
                <w:rFonts w:cs="Times New Roman"/>
                <w:color w:val="000000" w:themeColor="text1"/>
                <w:szCs w:val="28"/>
                <w:lang w:val="ru-RU"/>
              </w:rPr>
            </w:pPr>
            <w:r>
              <w:rPr>
                <w:rFonts w:cs="Times New Roman"/>
                <w:b/>
                <w:color w:val="000000" w:themeColor="text1"/>
                <w:szCs w:val="28"/>
                <w:lang w:val="ru-RU"/>
              </w:rPr>
              <w:t>Ключевые поля</w:t>
            </w:r>
          </w:p>
        </w:tc>
        <w:tc>
          <w:tcPr>
            <w:tcW w:w="2835" w:type="dxa"/>
          </w:tcPr>
          <w:p w14:paraId="5F54C2B9" w14:textId="02FCC0BD" w:rsidR="00DB2589" w:rsidRPr="00CE59B5" w:rsidRDefault="00CE59B5" w:rsidP="00945162">
            <w:pPr>
              <w:jc w:val="center"/>
              <w:rPr>
                <w:rFonts w:cs="Times New Roman"/>
                <w:color w:val="000000" w:themeColor="text1"/>
                <w:szCs w:val="28"/>
                <w:lang w:val="ru-RU"/>
              </w:rPr>
            </w:pPr>
            <w:r>
              <w:rPr>
                <w:rFonts w:cs="Times New Roman"/>
                <w:b/>
                <w:color w:val="000000" w:themeColor="text1"/>
                <w:szCs w:val="28"/>
                <w:lang w:val="ru-RU"/>
              </w:rPr>
              <w:t>Связи</w:t>
            </w:r>
          </w:p>
        </w:tc>
      </w:tr>
      <w:tr w:rsidR="00DB2589" w:rsidRPr="006C01AD" w14:paraId="0A75DB80" w14:textId="77777777" w:rsidTr="004269AC">
        <w:tc>
          <w:tcPr>
            <w:tcW w:w="1843" w:type="dxa"/>
          </w:tcPr>
          <w:p w14:paraId="2BA05D4C"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Category</w:t>
            </w:r>
          </w:p>
        </w:tc>
        <w:tc>
          <w:tcPr>
            <w:tcW w:w="2552" w:type="dxa"/>
          </w:tcPr>
          <w:p w14:paraId="4227F78A" w14:textId="23EABB5E" w:rsidR="00DB2589" w:rsidRPr="00CE59B5" w:rsidRDefault="00CE59B5" w:rsidP="00945162">
            <w:pPr>
              <w:rPr>
                <w:rFonts w:cs="Times New Roman"/>
                <w:color w:val="000000" w:themeColor="text1"/>
                <w:szCs w:val="28"/>
                <w:lang w:val="ru-RU"/>
              </w:rPr>
            </w:pPr>
            <w:r>
              <w:rPr>
                <w:rFonts w:cs="Times New Roman"/>
                <w:color w:val="000000" w:themeColor="text1"/>
                <w:szCs w:val="28"/>
                <w:lang w:val="ru-RU"/>
              </w:rPr>
              <w:t>Группировка товаров</w:t>
            </w:r>
          </w:p>
        </w:tc>
        <w:tc>
          <w:tcPr>
            <w:tcW w:w="2409" w:type="dxa"/>
          </w:tcPr>
          <w:p w14:paraId="12503530"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name, slug, order</w:t>
            </w:r>
          </w:p>
        </w:tc>
        <w:tc>
          <w:tcPr>
            <w:tcW w:w="2835" w:type="dxa"/>
          </w:tcPr>
          <w:p w14:paraId="2A1533ED"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Одна категория содержит много товаров</w:t>
            </w:r>
          </w:p>
        </w:tc>
      </w:tr>
      <w:tr w:rsidR="00DB2589" w:rsidRPr="006C01AD" w14:paraId="096C390F" w14:textId="77777777" w:rsidTr="004269AC">
        <w:tc>
          <w:tcPr>
            <w:tcW w:w="1843" w:type="dxa"/>
          </w:tcPr>
          <w:p w14:paraId="66726D27"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Product</w:t>
            </w:r>
          </w:p>
        </w:tc>
        <w:tc>
          <w:tcPr>
            <w:tcW w:w="2552" w:type="dxa"/>
          </w:tcPr>
          <w:p w14:paraId="4ED25F16" w14:textId="1475085F" w:rsidR="00DB2589" w:rsidRPr="00CE59B5" w:rsidRDefault="00CE59B5" w:rsidP="00945162">
            <w:pPr>
              <w:rPr>
                <w:rFonts w:cs="Times New Roman"/>
                <w:color w:val="000000" w:themeColor="text1"/>
                <w:szCs w:val="28"/>
                <w:lang w:val="ru-RU"/>
              </w:rPr>
            </w:pPr>
            <w:r>
              <w:rPr>
                <w:rFonts w:cs="Times New Roman"/>
                <w:color w:val="000000" w:themeColor="text1"/>
                <w:szCs w:val="28"/>
                <w:lang w:val="ru-RU"/>
              </w:rPr>
              <w:t>Карточка цифрового товара</w:t>
            </w:r>
          </w:p>
        </w:tc>
        <w:tc>
          <w:tcPr>
            <w:tcW w:w="2409" w:type="dxa"/>
          </w:tcPr>
          <w:p w14:paraId="7796BABC"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 xml:space="preserve">title, price, file, description, </w:t>
            </w:r>
            <w:proofErr w:type="spellStart"/>
            <w:r w:rsidRPr="007D5E55">
              <w:rPr>
                <w:rFonts w:cs="Times New Roman"/>
                <w:color w:val="000000" w:themeColor="text1"/>
                <w:szCs w:val="28"/>
              </w:rPr>
              <w:t>is_active</w:t>
            </w:r>
            <w:proofErr w:type="spellEnd"/>
          </w:p>
        </w:tc>
        <w:tc>
          <w:tcPr>
            <w:tcW w:w="2835" w:type="dxa"/>
          </w:tcPr>
          <w:p w14:paraId="6C86C624"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Связана с категорией и заказами</w:t>
            </w:r>
          </w:p>
        </w:tc>
      </w:tr>
      <w:tr w:rsidR="00DB2589" w:rsidRPr="006C01AD" w14:paraId="11922CA6" w14:textId="77777777" w:rsidTr="004269AC">
        <w:tc>
          <w:tcPr>
            <w:tcW w:w="1843" w:type="dxa"/>
          </w:tcPr>
          <w:p w14:paraId="17D5B02B"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Comment</w:t>
            </w:r>
          </w:p>
        </w:tc>
        <w:tc>
          <w:tcPr>
            <w:tcW w:w="2552" w:type="dxa"/>
          </w:tcPr>
          <w:p w14:paraId="7BD4328A" w14:textId="0FFF57FB" w:rsidR="00DB2589" w:rsidRPr="00CE59B5" w:rsidRDefault="00CE59B5" w:rsidP="00945162">
            <w:pPr>
              <w:rPr>
                <w:rFonts w:cs="Times New Roman"/>
                <w:color w:val="000000" w:themeColor="text1"/>
                <w:szCs w:val="28"/>
                <w:lang w:val="ru-RU"/>
              </w:rPr>
            </w:pPr>
            <w:r>
              <w:rPr>
                <w:rFonts w:cs="Times New Roman"/>
                <w:color w:val="000000" w:themeColor="text1"/>
                <w:szCs w:val="28"/>
                <w:lang w:val="ru-RU"/>
              </w:rPr>
              <w:t xml:space="preserve">Пользовательский </w:t>
            </w:r>
            <w:r w:rsidR="002F38A6">
              <w:rPr>
                <w:rFonts w:cs="Times New Roman"/>
                <w:color w:val="000000" w:themeColor="text1"/>
                <w:szCs w:val="28"/>
                <w:lang w:val="ru-RU"/>
              </w:rPr>
              <w:t>комментарий</w:t>
            </w:r>
          </w:p>
        </w:tc>
        <w:tc>
          <w:tcPr>
            <w:tcW w:w="2409" w:type="dxa"/>
          </w:tcPr>
          <w:p w14:paraId="16A3DEEF"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 xml:space="preserve">user, product, text, </w:t>
            </w:r>
            <w:proofErr w:type="spellStart"/>
            <w:r w:rsidRPr="007D5E55">
              <w:rPr>
                <w:rFonts w:cs="Times New Roman"/>
                <w:color w:val="000000" w:themeColor="text1"/>
                <w:szCs w:val="28"/>
              </w:rPr>
              <w:t>created_at</w:t>
            </w:r>
            <w:proofErr w:type="spellEnd"/>
          </w:p>
        </w:tc>
        <w:tc>
          <w:tcPr>
            <w:tcW w:w="2835" w:type="dxa"/>
          </w:tcPr>
          <w:p w14:paraId="27AC219C"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Принадлежит одному товару и пользователю</w:t>
            </w:r>
          </w:p>
        </w:tc>
      </w:tr>
      <w:tr w:rsidR="00DB2589" w:rsidRPr="006C01AD" w14:paraId="7E9BA7FF" w14:textId="77777777" w:rsidTr="004269AC">
        <w:tc>
          <w:tcPr>
            <w:tcW w:w="1843" w:type="dxa"/>
          </w:tcPr>
          <w:p w14:paraId="2FC7A104"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lastRenderedPageBreak/>
              <w:t>Favorite</w:t>
            </w:r>
          </w:p>
        </w:tc>
        <w:tc>
          <w:tcPr>
            <w:tcW w:w="2552" w:type="dxa"/>
          </w:tcPr>
          <w:p w14:paraId="1878DF96" w14:textId="38A55E8D" w:rsidR="00DB2589" w:rsidRPr="00CE59B5" w:rsidRDefault="00CE59B5" w:rsidP="00945162">
            <w:pPr>
              <w:rPr>
                <w:rFonts w:cs="Times New Roman"/>
                <w:color w:val="000000" w:themeColor="text1"/>
                <w:szCs w:val="28"/>
                <w:lang w:val="ru-RU"/>
              </w:rPr>
            </w:pPr>
            <w:r>
              <w:rPr>
                <w:rFonts w:cs="Times New Roman"/>
                <w:color w:val="000000" w:themeColor="text1"/>
                <w:szCs w:val="28"/>
                <w:lang w:val="ru-RU"/>
              </w:rPr>
              <w:t>Избранный товар</w:t>
            </w:r>
          </w:p>
        </w:tc>
        <w:tc>
          <w:tcPr>
            <w:tcW w:w="2409" w:type="dxa"/>
          </w:tcPr>
          <w:p w14:paraId="70263BC1"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 xml:space="preserve">user, product, </w:t>
            </w:r>
            <w:proofErr w:type="spellStart"/>
            <w:r w:rsidRPr="007D5E55">
              <w:rPr>
                <w:rFonts w:cs="Times New Roman"/>
                <w:color w:val="000000" w:themeColor="text1"/>
                <w:szCs w:val="28"/>
              </w:rPr>
              <w:t>created_at</w:t>
            </w:r>
            <w:proofErr w:type="spellEnd"/>
          </w:p>
        </w:tc>
        <w:tc>
          <w:tcPr>
            <w:tcW w:w="2835" w:type="dxa"/>
          </w:tcPr>
          <w:p w14:paraId="05CF5926"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 xml:space="preserve">Связь </w:t>
            </w:r>
            <w:r w:rsidRPr="007D5E55">
              <w:rPr>
                <w:rFonts w:cs="Times New Roman"/>
                <w:color w:val="000000" w:themeColor="text1"/>
                <w:szCs w:val="28"/>
              </w:rPr>
              <w:t>many</w:t>
            </w:r>
            <w:r w:rsidRPr="007D5E55">
              <w:rPr>
                <w:rFonts w:cs="Times New Roman"/>
                <w:color w:val="000000" w:themeColor="text1"/>
                <w:szCs w:val="28"/>
                <w:lang w:val="ru-RU"/>
              </w:rPr>
              <w:t>-</w:t>
            </w:r>
            <w:r w:rsidRPr="007D5E55">
              <w:rPr>
                <w:rFonts w:cs="Times New Roman"/>
                <w:color w:val="000000" w:themeColor="text1"/>
                <w:szCs w:val="28"/>
              </w:rPr>
              <w:t>to</w:t>
            </w:r>
            <w:r w:rsidRPr="007D5E55">
              <w:rPr>
                <w:rFonts w:cs="Times New Roman"/>
                <w:color w:val="000000" w:themeColor="text1"/>
                <w:szCs w:val="28"/>
                <w:lang w:val="ru-RU"/>
              </w:rPr>
              <w:t>-</w:t>
            </w:r>
            <w:r w:rsidRPr="007D5E55">
              <w:rPr>
                <w:rFonts w:cs="Times New Roman"/>
                <w:color w:val="000000" w:themeColor="text1"/>
                <w:szCs w:val="28"/>
              </w:rPr>
              <w:t>many</w:t>
            </w:r>
            <w:r w:rsidRPr="007D5E55">
              <w:rPr>
                <w:rFonts w:cs="Times New Roman"/>
                <w:color w:val="000000" w:themeColor="text1"/>
                <w:szCs w:val="28"/>
                <w:lang w:val="ru-RU"/>
              </w:rPr>
              <w:t xml:space="preserve"> через отдельную таблицу</w:t>
            </w:r>
          </w:p>
        </w:tc>
      </w:tr>
      <w:tr w:rsidR="00DB2589" w:rsidRPr="007D5E55" w14:paraId="5A6AE4A3" w14:textId="77777777" w:rsidTr="004269AC">
        <w:tc>
          <w:tcPr>
            <w:tcW w:w="1843" w:type="dxa"/>
          </w:tcPr>
          <w:p w14:paraId="3488CD62"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Order</w:t>
            </w:r>
          </w:p>
        </w:tc>
        <w:tc>
          <w:tcPr>
            <w:tcW w:w="2552" w:type="dxa"/>
          </w:tcPr>
          <w:p w14:paraId="7F3C0A3B" w14:textId="0C532B02" w:rsidR="00DB2589" w:rsidRPr="00CE59B5" w:rsidRDefault="00CE59B5" w:rsidP="00945162">
            <w:pPr>
              <w:rPr>
                <w:rFonts w:cs="Times New Roman"/>
                <w:color w:val="000000" w:themeColor="text1"/>
                <w:szCs w:val="28"/>
                <w:lang w:val="ru-RU"/>
              </w:rPr>
            </w:pPr>
            <w:r>
              <w:rPr>
                <w:rFonts w:cs="Times New Roman"/>
                <w:color w:val="000000" w:themeColor="text1"/>
                <w:szCs w:val="28"/>
                <w:lang w:val="ru-RU"/>
              </w:rPr>
              <w:t>Факт покупки</w:t>
            </w:r>
          </w:p>
        </w:tc>
        <w:tc>
          <w:tcPr>
            <w:tcW w:w="2409" w:type="dxa"/>
          </w:tcPr>
          <w:p w14:paraId="3D616D46"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 xml:space="preserve">user, product, status, </w:t>
            </w:r>
            <w:proofErr w:type="spellStart"/>
            <w:r w:rsidRPr="007D5E55">
              <w:rPr>
                <w:rFonts w:cs="Times New Roman"/>
                <w:color w:val="000000" w:themeColor="text1"/>
                <w:szCs w:val="28"/>
              </w:rPr>
              <w:t>purchased_at</w:t>
            </w:r>
            <w:proofErr w:type="spellEnd"/>
          </w:p>
        </w:tc>
        <w:tc>
          <w:tcPr>
            <w:tcW w:w="2835" w:type="dxa"/>
          </w:tcPr>
          <w:p w14:paraId="5DA9E960" w14:textId="31DF74E4" w:rsidR="00DB2589" w:rsidRPr="00CE59B5" w:rsidRDefault="00CE59B5" w:rsidP="00945162">
            <w:pPr>
              <w:rPr>
                <w:rFonts w:cs="Times New Roman"/>
                <w:color w:val="000000" w:themeColor="text1"/>
                <w:szCs w:val="28"/>
                <w:lang w:val="ru-RU"/>
              </w:rPr>
            </w:pPr>
            <w:r>
              <w:rPr>
                <w:rFonts w:cs="Times New Roman"/>
                <w:color w:val="000000" w:themeColor="text1"/>
                <w:szCs w:val="28"/>
                <w:lang w:val="ru-RU"/>
              </w:rPr>
              <w:t>Основание для скачивания</w:t>
            </w:r>
          </w:p>
        </w:tc>
      </w:tr>
    </w:tbl>
    <w:p w14:paraId="51D2161C" w14:textId="62F5FA44" w:rsidR="00DB2589" w:rsidRPr="00CE59B5" w:rsidRDefault="00846EFD" w:rsidP="00945162">
      <w:pPr>
        <w:pStyle w:val="31"/>
        <w:spacing w:before="0"/>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rPr>
        <w:br/>
      </w:r>
      <w:bookmarkStart w:id="66" w:name="_Toc233296415"/>
      <w:r w:rsidR="005B4679" w:rsidRPr="007D5E55">
        <w:rPr>
          <w:rFonts w:ascii="Times New Roman" w:hAnsi="Times New Roman" w:cs="Times New Roman"/>
          <w:color w:val="000000" w:themeColor="text1"/>
          <w:sz w:val="28"/>
          <w:szCs w:val="28"/>
        </w:rPr>
        <w:t xml:space="preserve">6.5.2. </w:t>
      </w:r>
      <w:r w:rsidR="00CE59B5">
        <w:rPr>
          <w:rFonts w:ascii="Times New Roman" w:hAnsi="Times New Roman" w:cs="Times New Roman"/>
          <w:color w:val="000000" w:themeColor="text1"/>
          <w:sz w:val="28"/>
          <w:szCs w:val="28"/>
          <w:lang w:val="ru-RU"/>
        </w:rPr>
        <w:t>Правила предметной области</w:t>
      </w:r>
      <w:bookmarkEnd w:id="66"/>
    </w:p>
    <w:p w14:paraId="03A7024C" w14:textId="77777777"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Один и тот же товар может быть добавлен в избранное у многих пользователей.</w:t>
      </w:r>
    </w:p>
    <w:p w14:paraId="390FD415" w14:textId="77777777"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Покупка создаёт право на скачивание цифрового файла, но не дублирует сам товар.</w:t>
      </w:r>
    </w:p>
    <w:p w14:paraId="2F48057E" w14:textId="77777777"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Комментарий должен принадлежать только существующему товару и авторизованному пользователю.</w:t>
      </w:r>
    </w:p>
    <w:p w14:paraId="790780C5" w14:textId="77777777"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Файл товара передаётся как защищённый ресурс, а не как открытая ссылка на произвольный путь.</w:t>
      </w:r>
    </w:p>
    <w:p w14:paraId="2FE40924" w14:textId="3DC003C2"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Покупки и избранное должны сохранять корректность при повторном входе в систему.</w:t>
      </w:r>
      <w:r w:rsidR="00CB2A23">
        <w:rPr>
          <w:rFonts w:cs="Times New Roman"/>
          <w:color w:val="000000" w:themeColor="text1"/>
          <w:szCs w:val="28"/>
          <w:lang w:val="ru-RU"/>
        </w:rPr>
        <w:br/>
      </w:r>
    </w:p>
    <w:p w14:paraId="5A3F826B" w14:textId="1BF5BA97" w:rsidR="00DB2589" w:rsidRPr="00CE59B5" w:rsidRDefault="005B4679" w:rsidP="00945162">
      <w:pPr>
        <w:pStyle w:val="31"/>
        <w:spacing w:before="0"/>
        <w:jc w:val="center"/>
        <w:rPr>
          <w:rFonts w:ascii="Times New Roman" w:hAnsi="Times New Roman" w:cs="Times New Roman"/>
          <w:color w:val="000000" w:themeColor="text1"/>
          <w:sz w:val="28"/>
          <w:szCs w:val="28"/>
          <w:lang w:val="ru-RU"/>
        </w:rPr>
      </w:pPr>
      <w:bookmarkStart w:id="67" w:name="_Toc233296416"/>
      <w:r w:rsidRPr="00846EFD">
        <w:rPr>
          <w:rFonts w:ascii="Times New Roman" w:hAnsi="Times New Roman" w:cs="Times New Roman"/>
          <w:color w:val="000000" w:themeColor="text1"/>
          <w:sz w:val="28"/>
          <w:szCs w:val="28"/>
          <w:lang w:val="ru-RU"/>
        </w:rPr>
        <w:t xml:space="preserve">6.5.3. </w:t>
      </w:r>
      <w:r w:rsidR="00CE59B5">
        <w:rPr>
          <w:rFonts w:ascii="Times New Roman" w:hAnsi="Times New Roman" w:cs="Times New Roman"/>
          <w:color w:val="000000" w:themeColor="text1"/>
          <w:sz w:val="28"/>
          <w:szCs w:val="28"/>
          <w:lang w:val="ru-RU"/>
        </w:rPr>
        <w:t>Пользовательские роли</w:t>
      </w:r>
      <w:bookmarkEnd w:id="67"/>
    </w:p>
    <w:p w14:paraId="4A5C394D" w14:textId="3138277C" w:rsidR="00BD764E" w:rsidRPr="00CB2A23" w:rsidRDefault="00BD764E" w:rsidP="00945162">
      <w:pPr>
        <w:pStyle w:val="af5"/>
        <w:keepNext/>
        <w:spacing w:line="480" w:lineRule="auto"/>
        <w:rPr>
          <w:b w:val="0"/>
          <w:bCs w:val="0"/>
          <w:color w:val="auto"/>
          <w:sz w:val="28"/>
          <w:szCs w:val="28"/>
          <w:lang w:val="ru-RU"/>
        </w:rPr>
      </w:pPr>
      <w:r w:rsidRPr="00CB2A23">
        <w:rPr>
          <w:b w:val="0"/>
          <w:bCs w:val="0"/>
          <w:color w:val="auto"/>
          <w:sz w:val="28"/>
          <w:szCs w:val="28"/>
          <w:lang w:val="ru-RU"/>
        </w:rPr>
        <w:t>Таблица 1</w:t>
      </w:r>
      <w:r w:rsidR="00A925CE">
        <w:rPr>
          <w:b w:val="0"/>
          <w:bCs w:val="0"/>
          <w:color w:val="auto"/>
          <w:sz w:val="28"/>
          <w:szCs w:val="28"/>
          <w:lang w:val="ru-RU"/>
        </w:rPr>
        <w:t>8</w:t>
      </w:r>
      <w:r w:rsidR="002E336D" w:rsidRPr="00CB2A23">
        <w:rPr>
          <w:b w:val="0"/>
          <w:bCs w:val="0"/>
          <w:color w:val="auto"/>
          <w:sz w:val="28"/>
          <w:szCs w:val="28"/>
          <w:lang w:val="ru-RU"/>
        </w:rPr>
        <w:t xml:space="preserve"> </w:t>
      </w:r>
      <w:r w:rsidR="002E336D" w:rsidRPr="00CB2A23">
        <w:rPr>
          <w:rFonts w:cs="Times New Roman"/>
          <w:b w:val="0"/>
          <w:bCs w:val="0"/>
          <w:color w:val="auto"/>
          <w:sz w:val="28"/>
          <w:szCs w:val="28"/>
          <w:lang w:val="ru-RU"/>
        </w:rPr>
        <w:t>–</w:t>
      </w:r>
      <w:r w:rsidR="00CB2A23" w:rsidRPr="00CB2A23">
        <w:rPr>
          <w:rFonts w:cs="Times New Roman"/>
          <w:b w:val="0"/>
          <w:bCs w:val="0"/>
          <w:color w:val="auto"/>
          <w:sz w:val="28"/>
          <w:szCs w:val="28"/>
          <w:lang w:val="ru-RU"/>
        </w:rPr>
        <w:t xml:space="preserve"> Спецификация ролей и уровня доступа</w:t>
      </w:r>
    </w:p>
    <w:tbl>
      <w:tblPr>
        <w:tblStyle w:val="aff0"/>
        <w:tblW w:w="9639" w:type="dxa"/>
        <w:tblInd w:w="108" w:type="dxa"/>
        <w:tblLayout w:type="fixed"/>
        <w:tblLook w:val="04A0" w:firstRow="1" w:lastRow="0" w:firstColumn="1" w:lastColumn="0" w:noHBand="0" w:noVBand="1"/>
      </w:tblPr>
      <w:tblGrid>
        <w:gridCol w:w="2268"/>
        <w:gridCol w:w="3402"/>
        <w:gridCol w:w="3969"/>
      </w:tblGrid>
      <w:tr w:rsidR="00DB2589" w:rsidRPr="007D5E55" w14:paraId="5291BB2C" w14:textId="77777777" w:rsidTr="004269AC">
        <w:tc>
          <w:tcPr>
            <w:tcW w:w="2268" w:type="dxa"/>
          </w:tcPr>
          <w:p w14:paraId="517B22A1" w14:textId="67F113F0" w:rsidR="00DB2589" w:rsidRPr="00CE59B5" w:rsidRDefault="00CE59B5" w:rsidP="00945162">
            <w:pPr>
              <w:jc w:val="center"/>
              <w:rPr>
                <w:rFonts w:cs="Times New Roman"/>
                <w:color w:val="000000" w:themeColor="text1"/>
                <w:szCs w:val="28"/>
                <w:lang w:val="ru-RU"/>
              </w:rPr>
            </w:pPr>
            <w:r>
              <w:rPr>
                <w:rFonts w:cs="Times New Roman"/>
                <w:b/>
                <w:color w:val="000000" w:themeColor="text1"/>
                <w:szCs w:val="28"/>
                <w:lang w:val="ru-RU"/>
              </w:rPr>
              <w:t>Роль</w:t>
            </w:r>
          </w:p>
        </w:tc>
        <w:tc>
          <w:tcPr>
            <w:tcW w:w="3402" w:type="dxa"/>
          </w:tcPr>
          <w:p w14:paraId="7BEC5992" w14:textId="064CAC2E" w:rsidR="00DB2589" w:rsidRPr="00CE59B5" w:rsidRDefault="00CE59B5" w:rsidP="00945162">
            <w:pPr>
              <w:jc w:val="center"/>
              <w:rPr>
                <w:rFonts w:cs="Times New Roman"/>
                <w:color w:val="000000" w:themeColor="text1"/>
                <w:szCs w:val="28"/>
                <w:lang w:val="ru-RU"/>
              </w:rPr>
            </w:pPr>
            <w:r>
              <w:rPr>
                <w:rFonts w:cs="Times New Roman"/>
                <w:b/>
                <w:color w:val="000000" w:themeColor="text1"/>
                <w:szCs w:val="28"/>
                <w:lang w:val="ru-RU"/>
              </w:rPr>
              <w:t>Права</w:t>
            </w:r>
          </w:p>
        </w:tc>
        <w:tc>
          <w:tcPr>
            <w:tcW w:w="3969" w:type="dxa"/>
          </w:tcPr>
          <w:p w14:paraId="35352323" w14:textId="71303BF8" w:rsidR="00DB2589" w:rsidRPr="00CE59B5" w:rsidRDefault="00CE59B5" w:rsidP="00945162">
            <w:pPr>
              <w:jc w:val="center"/>
              <w:rPr>
                <w:rFonts w:cs="Times New Roman"/>
                <w:color w:val="000000" w:themeColor="text1"/>
                <w:szCs w:val="28"/>
                <w:lang w:val="ru-RU"/>
              </w:rPr>
            </w:pPr>
            <w:r>
              <w:rPr>
                <w:rFonts w:cs="Times New Roman"/>
                <w:b/>
                <w:color w:val="000000" w:themeColor="text1"/>
                <w:szCs w:val="28"/>
                <w:lang w:val="ru-RU"/>
              </w:rPr>
              <w:t>Ограничения</w:t>
            </w:r>
          </w:p>
        </w:tc>
      </w:tr>
      <w:tr w:rsidR="00DB2589" w:rsidRPr="006C01AD" w14:paraId="31BC0F43" w14:textId="77777777" w:rsidTr="004269AC">
        <w:tc>
          <w:tcPr>
            <w:tcW w:w="2268" w:type="dxa"/>
          </w:tcPr>
          <w:p w14:paraId="3BC66F6F" w14:textId="2CCA24CD" w:rsidR="00DB2589" w:rsidRPr="00CE59B5" w:rsidRDefault="00CE59B5" w:rsidP="00945162">
            <w:pPr>
              <w:rPr>
                <w:rFonts w:cs="Times New Roman"/>
                <w:color w:val="000000" w:themeColor="text1"/>
                <w:szCs w:val="28"/>
                <w:lang w:val="ru-RU"/>
              </w:rPr>
            </w:pPr>
            <w:r>
              <w:rPr>
                <w:rFonts w:cs="Times New Roman"/>
                <w:color w:val="000000" w:themeColor="text1"/>
                <w:szCs w:val="28"/>
                <w:lang w:val="ru-RU"/>
              </w:rPr>
              <w:t>Гость</w:t>
            </w:r>
          </w:p>
        </w:tc>
        <w:tc>
          <w:tcPr>
            <w:tcW w:w="3402" w:type="dxa"/>
          </w:tcPr>
          <w:p w14:paraId="46ADD71B" w14:textId="78754A33" w:rsidR="00DB2589" w:rsidRPr="00CE59B5" w:rsidRDefault="00CE59B5" w:rsidP="00945162">
            <w:pPr>
              <w:rPr>
                <w:rFonts w:cs="Times New Roman"/>
                <w:color w:val="000000" w:themeColor="text1"/>
                <w:szCs w:val="28"/>
                <w:lang w:val="ru-RU"/>
              </w:rPr>
            </w:pPr>
            <w:r>
              <w:rPr>
                <w:rFonts w:cs="Times New Roman"/>
                <w:color w:val="000000" w:themeColor="text1"/>
                <w:szCs w:val="28"/>
                <w:lang w:val="ru-RU"/>
              </w:rPr>
              <w:t>Просмотр каталога и карточек</w:t>
            </w:r>
          </w:p>
        </w:tc>
        <w:tc>
          <w:tcPr>
            <w:tcW w:w="3969" w:type="dxa"/>
          </w:tcPr>
          <w:p w14:paraId="16220239"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Не может покупать и писать комментарии</w:t>
            </w:r>
          </w:p>
        </w:tc>
      </w:tr>
      <w:tr w:rsidR="00DB2589" w:rsidRPr="006C01AD" w14:paraId="5A87F3B8" w14:textId="77777777" w:rsidTr="004269AC">
        <w:tc>
          <w:tcPr>
            <w:tcW w:w="2268" w:type="dxa"/>
          </w:tcPr>
          <w:p w14:paraId="16A24CEB" w14:textId="28EE3122" w:rsidR="00DB2589" w:rsidRPr="00CE59B5" w:rsidRDefault="00CE59B5" w:rsidP="00945162">
            <w:pPr>
              <w:rPr>
                <w:rFonts w:cs="Times New Roman"/>
                <w:color w:val="000000" w:themeColor="text1"/>
                <w:szCs w:val="28"/>
                <w:lang w:val="ru-RU"/>
              </w:rPr>
            </w:pPr>
            <w:r>
              <w:rPr>
                <w:rFonts w:cs="Times New Roman"/>
                <w:color w:val="000000" w:themeColor="text1"/>
                <w:szCs w:val="28"/>
                <w:lang w:val="ru-RU"/>
              </w:rPr>
              <w:t xml:space="preserve">Покупатель </w:t>
            </w:r>
          </w:p>
        </w:tc>
        <w:tc>
          <w:tcPr>
            <w:tcW w:w="3402" w:type="dxa"/>
          </w:tcPr>
          <w:p w14:paraId="6B6D8319" w14:textId="7EA7C0D9" w:rsidR="00DB2589" w:rsidRPr="00CE59B5" w:rsidRDefault="00CE59B5" w:rsidP="00945162">
            <w:pPr>
              <w:rPr>
                <w:rFonts w:cs="Times New Roman"/>
                <w:color w:val="000000" w:themeColor="text1"/>
                <w:szCs w:val="28"/>
                <w:lang w:val="ru-RU"/>
              </w:rPr>
            </w:pPr>
            <w:r>
              <w:rPr>
                <w:rFonts w:cs="Times New Roman"/>
                <w:color w:val="000000" w:themeColor="text1"/>
                <w:szCs w:val="28"/>
                <w:lang w:val="ru-RU"/>
              </w:rPr>
              <w:t>Покупка, избранное, комментарии, загрузка</w:t>
            </w:r>
          </w:p>
        </w:tc>
        <w:tc>
          <w:tcPr>
            <w:tcW w:w="3969" w:type="dxa"/>
          </w:tcPr>
          <w:p w14:paraId="634B4AF8"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Действует только в пределах своей учётной записи</w:t>
            </w:r>
          </w:p>
        </w:tc>
      </w:tr>
      <w:tr w:rsidR="00DB2589" w:rsidRPr="006C01AD" w14:paraId="17C4FBB8" w14:textId="77777777" w:rsidTr="004269AC">
        <w:tc>
          <w:tcPr>
            <w:tcW w:w="2268" w:type="dxa"/>
          </w:tcPr>
          <w:p w14:paraId="2C9DBBB4" w14:textId="7997F092" w:rsidR="00DB2589" w:rsidRPr="00CE59B5" w:rsidRDefault="00CE59B5" w:rsidP="00945162">
            <w:pPr>
              <w:rPr>
                <w:rFonts w:cs="Times New Roman"/>
                <w:color w:val="000000" w:themeColor="text1"/>
                <w:szCs w:val="28"/>
                <w:lang w:val="ru-RU"/>
              </w:rPr>
            </w:pPr>
            <w:r>
              <w:rPr>
                <w:rFonts w:cs="Times New Roman"/>
                <w:color w:val="000000" w:themeColor="text1"/>
                <w:szCs w:val="28"/>
                <w:lang w:val="ru-RU"/>
              </w:rPr>
              <w:t>Администратор</w:t>
            </w:r>
          </w:p>
        </w:tc>
        <w:tc>
          <w:tcPr>
            <w:tcW w:w="3402" w:type="dxa"/>
          </w:tcPr>
          <w:p w14:paraId="3A36A469" w14:textId="44320516" w:rsidR="00DB2589" w:rsidRPr="00CE59B5" w:rsidRDefault="00CE59B5" w:rsidP="00945162">
            <w:pPr>
              <w:rPr>
                <w:rFonts w:cs="Times New Roman"/>
                <w:color w:val="000000" w:themeColor="text1"/>
                <w:szCs w:val="28"/>
                <w:lang w:val="ru-RU"/>
              </w:rPr>
            </w:pPr>
            <w:r>
              <w:rPr>
                <w:rFonts w:cs="Times New Roman"/>
                <w:color w:val="000000" w:themeColor="text1"/>
                <w:szCs w:val="28"/>
                <w:lang w:val="ru-RU"/>
              </w:rPr>
              <w:t>Управление товарами и контентом</w:t>
            </w:r>
          </w:p>
        </w:tc>
        <w:tc>
          <w:tcPr>
            <w:tcW w:w="3969" w:type="dxa"/>
          </w:tcPr>
          <w:p w14:paraId="5D4E1693"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Не должен менять бизнес-логику через интерфейс клиента</w:t>
            </w:r>
          </w:p>
        </w:tc>
      </w:tr>
    </w:tbl>
    <w:p w14:paraId="7AF96E0C" w14:textId="118EED67" w:rsidR="00DB2589" w:rsidRPr="007D5E55" w:rsidRDefault="005B4679" w:rsidP="00945162">
      <w:pPr>
        <w:pStyle w:val="21"/>
        <w:spacing w:before="0"/>
        <w:jc w:val="center"/>
        <w:rPr>
          <w:rFonts w:ascii="Times New Roman" w:hAnsi="Times New Roman" w:cs="Times New Roman"/>
          <w:color w:val="000000" w:themeColor="text1"/>
          <w:szCs w:val="28"/>
          <w:lang w:val="ru-RU"/>
        </w:rPr>
      </w:pPr>
      <w:bookmarkStart w:id="68" w:name="_Toc233296417"/>
      <w:r w:rsidRPr="007D5E55">
        <w:rPr>
          <w:rFonts w:ascii="Times New Roman" w:hAnsi="Times New Roman" w:cs="Times New Roman"/>
          <w:color w:val="000000" w:themeColor="text1"/>
          <w:szCs w:val="28"/>
          <w:lang w:val="ru-RU"/>
        </w:rPr>
        <w:lastRenderedPageBreak/>
        <w:t xml:space="preserve">6.6. </w:t>
      </w:r>
      <w:r w:rsidR="004E1DB1" w:rsidRPr="007D5E55">
        <w:rPr>
          <w:rFonts w:ascii="Times New Roman" w:hAnsi="Times New Roman" w:cs="Times New Roman"/>
          <w:color w:val="000000" w:themeColor="text1"/>
          <w:szCs w:val="28"/>
        </w:rPr>
        <w:t>Api</w:t>
      </w:r>
      <w:r w:rsidR="004E1DB1" w:rsidRPr="007D5E55">
        <w:rPr>
          <w:rFonts w:ascii="Times New Roman" w:hAnsi="Times New Roman" w:cs="Times New Roman"/>
          <w:color w:val="000000" w:themeColor="text1"/>
          <w:szCs w:val="28"/>
          <w:lang w:val="ru-RU"/>
        </w:rPr>
        <w:t xml:space="preserve"> </w:t>
      </w:r>
      <w:r w:rsidR="004E1DB1">
        <w:rPr>
          <w:rFonts w:ascii="Times New Roman" w:hAnsi="Times New Roman" w:cs="Times New Roman"/>
          <w:color w:val="000000" w:themeColor="text1"/>
          <w:szCs w:val="28"/>
          <w:lang w:val="ru-RU"/>
        </w:rPr>
        <w:t>и</w:t>
      </w:r>
      <w:r w:rsidR="004E1DB1" w:rsidRPr="007D5E55">
        <w:rPr>
          <w:rFonts w:ascii="Times New Roman" w:hAnsi="Times New Roman" w:cs="Times New Roman"/>
          <w:color w:val="000000" w:themeColor="text1"/>
          <w:szCs w:val="28"/>
          <w:lang w:val="ru-RU"/>
        </w:rPr>
        <w:t xml:space="preserve"> </w:t>
      </w:r>
      <w:r w:rsidR="004E1DB1">
        <w:rPr>
          <w:rFonts w:ascii="Times New Roman" w:hAnsi="Times New Roman" w:cs="Times New Roman"/>
          <w:color w:val="000000" w:themeColor="text1"/>
          <w:szCs w:val="28"/>
          <w:lang w:val="ru-RU"/>
        </w:rPr>
        <w:t>и</w:t>
      </w:r>
      <w:r w:rsidR="004E1DB1" w:rsidRPr="007D5E55">
        <w:rPr>
          <w:rFonts w:ascii="Times New Roman" w:hAnsi="Times New Roman" w:cs="Times New Roman"/>
          <w:color w:val="000000" w:themeColor="text1"/>
          <w:szCs w:val="28"/>
          <w:lang w:val="ru-RU"/>
        </w:rPr>
        <w:t xml:space="preserve">нтеграция </w:t>
      </w:r>
      <w:r w:rsidR="004E1DB1">
        <w:rPr>
          <w:rFonts w:ascii="Times New Roman" w:hAnsi="Times New Roman" w:cs="Times New Roman"/>
          <w:color w:val="000000" w:themeColor="text1"/>
          <w:szCs w:val="28"/>
          <w:lang w:val="ru-RU"/>
        </w:rPr>
        <w:t>к</w:t>
      </w:r>
      <w:r w:rsidR="004E1DB1" w:rsidRPr="007D5E55">
        <w:rPr>
          <w:rFonts w:ascii="Times New Roman" w:hAnsi="Times New Roman" w:cs="Times New Roman"/>
          <w:color w:val="000000" w:themeColor="text1"/>
          <w:szCs w:val="28"/>
          <w:lang w:val="ru-RU"/>
        </w:rPr>
        <w:t>лиента</w:t>
      </w:r>
      <w:bookmarkEnd w:id="68"/>
    </w:p>
    <w:p w14:paraId="4DFFC901"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Сердцем проекта является </w:t>
      </w:r>
      <w:r w:rsidRPr="007D5E55">
        <w:rPr>
          <w:rFonts w:cs="Times New Roman"/>
          <w:color w:val="000000" w:themeColor="text1"/>
          <w:szCs w:val="28"/>
        </w:rPr>
        <w:t>REST</w:t>
      </w:r>
      <w:r w:rsidRPr="007D5E55">
        <w:rPr>
          <w:rFonts w:cs="Times New Roman"/>
          <w:color w:val="000000" w:themeColor="text1"/>
          <w:szCs w:val="28"/>
          <w:lang w:val="ru-RU"/>
        </w:rPr>
        <w:t xml:space="preserve"> </w:t>
      </w:r>
      <w:r w:rsidRPr="007D5E55">
        <w:rPr>
          <w:rFonts w:cs="Times New Roman"/>
          <w:color w:val="000000" w:themeColor="text1"/>
          <w:szCs w:val="28"/>
        </w:rPr>
        <w:t>API</w:t>
      </w:r>
      <w:r w:rsidRPr="007D5E55">
        <w:rPr>
          <w:rFonts w:cs="Times New Roman"/>
          <w:color w:val="000000" w:themeColor="text1"/>
          <w:szCs w:val="28"/>
          <w:lang w:val="ru-RU"/>
        </w:rPr>
        <w:t xml:space="preserve"> на </w:t>
      </w:r>
      <w:r w:rsidRPr="007D5E55">
        <w:rPr>
          <w:rFonts w:cs="Times New Roman"/>
          <w:color w:val="000000" w:themeColor="text1"/>
          <w:szCs w:val="28"/>
        </w:rPr>
        <w:t>Django</w:t>
      </w:r>
      <w:r w:rsidRPr="007D5E55">
        <w:rPr>
          <w:rFonts w:cs="Times New Roman"/>
          <w:color w:val="000000" w:themeColor="text1"/>
          <w:szCs w:val="28"/>
          <w:lang w:val="ru-RU"/>
        </w:rPr>
        <w:t xml:space="preserve"> </w:t>
      </w:r>
      <w:r w:rsidRPr="007D5E55">
        <w:rPr>
          <w:rFonts w:cs="Times New Roman"/>
          <w:color w:val="000000" w:themeColor="text1"/>
          <w:szCs w:val="28"/>
        </w:rPr>
        <w:t>REST</w:t>
      </w:r>
      <w:r w:rsidRPr="007D5E55">
        <w:rPr>
          <w:rFonts w:cs="Times New Roman"/>
          <w:color w:val="000000" w:themeColor="text1"/>
          <w:szCs w:val="28"/>
          <w:lang w:val="ru-RU"/>
        </w:rPr>
        <w:t xml:space="preserve"> </w:t>
      </w:r>
      <w:r w:rsidRPr="007D5E55">
        <w:rPr>
          <w:rFonts w:cs="Times New Roman"/>
          <w:color w:val="000000" w:themeColor="text1"/>
          <w:szCs w:val="28"/>
        </w:rPr>
        <w:t>Framework</w:t>
      </w:r>
      <w:r w:rsidRPr="007D5E55">
        <w:rPr>
          <w:rFonts w:cs="Times New Roman"/>
          <w:color w:val="000000" w:themeColor="text1"/>
          <w:szCs w:val="28"/>
          <w:lang w:val="ru-RU"/>
        </w:rPr>
        <w:t xml:space="preserve">. Через него </w:t>
      </w:r>
      <w:r w:rsidRPr="007D5E55">
        <w:rPr>
          <w:rFonts w:cs="Times New Roman"/>
          <w:color w:val="000000" w:themeColor="text1"/>
          <w:szCs w:val="28"/>
        </w:rPr>
        <w:t>frontend</w:t>
      </w:r>
      <w:r w:rsidRPr="007D5E55">
        <w:rPr>
          <w:rFonts w:cs="Times New Roman"/>
          <w:color w:val="000000" w:themeColor="text1"/>
          <w:szCs w:val="28"/>
          <w:lang w:val="ru-RU"/>
        </w:rPr>
        <w:t xml:space="preserve"> получает каталог, отправляет действия пользователя и синхронизирует состояние страницы. Отдельно выделен канал </w:t>
      </w:r>
      <w:r w:rsidRPr="007D5E55">
        <w:rPr>
          <w:rFonts w:cs="Times New Roman"/>
          <w:color w:val="000000" w:themeColor="text1"/>
          <w:szCs w:val="28"/>
        </w:rPr>
        <w:t>WebSocket</w:t>
      </w:r>
      <w:r w:rsidRPr="007D5E55">
        <w:rPr>
          <w:rFonts w:cs="Times New Roman"/>
          <w:color w:val="000000" w:themeColor="text1"/>
          <w:szCs w:val="28"/>
          <w:lang w:val="ru-RU"/>
        </w:rPr>
        <w:t xml:space="preserve"> для комментариев, чтобы обновления происходили без ручной перезагрузки.</w:t>
      </w:r>
    </w:p>
    <w:p w14:paraId="68CF14EF" w14:textId="2796E8BB" w:rsidR="00DB2589"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Такой подход позволил разграничить ответственность: </w:t>
      </w:r>
      <w:r w:rsidRPr="007D5E55">
        <w:rPr>
          <w:rFonts w:cs="Times New Roman"/>
          <w:color w:val="000000" w:themeColor="text1"/>
          <w:szCs w:val="28"/>
        </w:rPr>
        <w:t>HTTP</w:t>
      </w:r>
      <w:r w:rsidRPr="007D5E55">
        <w:rPr>
          <w:rFonts w:cs="Times New Roman"/>
          <w:color w:val="000000" w:themeColor="text1"/>
          <w:szCs w:val="28"/>
          <w:lang w:val="ru-RU"/>
        </w:rPr>
        <w:t xml:space="preserve"> отвечает за основную бизнес-операцию, а </w:t>
      </w:r>
      <w:r w:rsidRPr="007D5E55">
        <w:rPr>
          <w:rFonts w:cs="Times New Roman"/>
          <w:color w:val="000000" w:themeColor="text1"/>
          <w:szCs w:val="28"/>
        </w:rPr>
        <w:t>WebSocket</w:t>
      </w:r>
      <w:r w:rsidRPr="007D5E55">
        <w:rPr>
          <w:rFonts w:cs="Times New Roman"/>
          <w:color w:val="000000" w:themeColor="text1"/>
          <w:szCs w:val="28"/>
          <w:lang w:val="ru-RU"/>
        </w:rPr>
        <w:t xml:space="preserve"> обслуживает живое взаимодействие. В результате интерфейс остаётся быстрым, а серверная часть понятной и расширяемой. Для курсового проекта это особенно важно, потому что архитектура получается не только рабочей, но и </w:t>
      </w:r>
      <w:r w:rsidR="00CE59B5">
        <w:rPr>
          <w:rFonts w:cs="Times New Roman"/>
          <w:color w:val="000000" w:themeColor="text1"/>
          <w:szCs w:val="28"/>
          <w:lang w:val="ru-RU"/>
        </w:rPr>
        <w:t>учебно</w:t>
      </w:r>
      <w:r w:rsidR="0011373A">
        <w:rPr>
          <w:rFonts w:cs="Times New Roman"/>
          <w:color w:val="000000" w:themeColor="text1"/>
          <w:szCs w:val="28"/>
          <w:lang w:val="ru-RU"/>
        </w:rPr>
        <w:t>-</w:t>
      </w:r>
      <w:r w:rsidRPr="007D5E55">
        <w:rPr>
          <w:rFonts w:cs="Times New Roman"/>
          <w:color w:val="000000" w:themeColor="text1"/>
          <w:szCs w:val="28"/>
          <w:lang w:val="ru-RU"/>
        </w:rPr>
        <w:t>наглядной.</w:t>
      </w:r>
    </w:p>
    <w:p w14:paraId="18D12805" w14:textId="77777777" w:rsidR="00CB2A23" w:rsidRPr="007D5E55" w:rsidRDefault="00CB2A23" w:rsidP="00945162">
      <w:pPr>
        <w:ind w:firstLine="709"/>
        <w:jc w:val="both"/>
        <w:rPr>
          <w:rFonts w:cs="Times New Roman"/>
          <w:color w:val="000000" w:themeColor="text1"/>
          <w:szCs w:val="28"/>
          <w:lang w:val="ru-RU"/>
        </w:rPr>
      </w:pPr>
    </w:p>
    <w:p w14:paraId="6B631267" w14:textId="00C6CA01" w:rsidR="00DB2589" w:rsidRPr="00CE59B5" w:rsidRDefault="005B4679" w:rsidP="00945162">
      <w:pPr>
        <w:pStyle w:val="31"/>
        <w:spacing w:before="0"/>
        <w:jc w:val="center"/>
        <w:rPr>
          <w:rFonts w:ascii="Times New Roman" w:hAnsi="Times New Roman" w:cs="Times New Roman"/>
          <w:color w:val="000000" w:themeColor="text1"/>
          <w:sz w:val="28"/>
          <w:szCs w:val="28"/>
          <w:lang w:val="ru-RU"/>
        </w:rPr>
      </w:pPr>
      <w:bookmarkStart w:id="69" w:name="_Toc233296418"/>
      <w:r w:rsidRPr="00CB2A23">
        <w:rPr>
          <w:rFonts w:ascii="Times New Roman" w:hAnsi="Times New Roman" w:cs="Times New Roman"/>
          <w:color w:val="000000" w:themeColor="text1"/>
          <w:sz w:val="28"/>
          <w:szCs w:val="28"/>
          <w:lang w:val="ru-RU"/>
        </w:rPr>
        <w:t xml:space="preserve">6.6.1. </w:t>
      </w:r>
      <w:r w:rsidR="00CE59B5">
        <w:rPr>
          <w:rFonts w:ascii="Times New Roman" w:hAnsi="Times New Roman" w:cs="Times New Roman"/>
          <w:color w:val="000000" w:themeColor="text1"/>
          <w:sz w:val="28"/>
          <w:szCs w:val="28"/>
          <w:lang w:val="ru-RU"/>
        </w:rPr>
        <w:t>Основные</w:t>
      </w:r>
      <w:r w:rsidRPr="00CB2A23">
        <w:rPr>
          <w:rFonts w:ascii="Times New Roman" w:hAnsi="Times New Roman" w:cs="Times New Roman"/>
          <w:color w:val="000000" w:themeColor="text1"/>
          <w:sz w:val="28"/>
          <w:szCs w:val="28"/>
          <w:lang w:val="ru-RU"/>
        </w:rPr>
        <w:t xml:space="preserve"> </w:t>
      </w:r>
      <w:r w:rsidRPr="007D5E55">
        <w:rPr>
          <w:rFonts w:ascii="Times New Roman" w:hAnsi="Times New Roman" w:cs="Times New Roman"/>
          <w:color w:val="000000" w:themeColor="text1"/>
          <w:sz w:val="28"/>
          <w:szCs w:val="28"/>
        </w:rPr>
        <w:t>API</w:t>
      </w:r>
      <w:r w:rsidRPr="00CB2A23">
        <w:rPr>
          <w:rFonts w:ascii="Times New Roman" w:hAnsi="Times New Roman" w:cs="Times New Roman"/>
          <w:color w:val="000000" w:themeColor="text1"/>
          <w:sz w:val="28"/>
          <w:szCs w:val="28"/>
          <w:lang w:val="ru-RU"/>
        </w:rPr>
        <w:t>-</w:t>
      </w:r>
      <w:r w:rsidR="00CE59B5">
        <w:rPr>
          <w:rFonts w:ascii="Times New Roman" w:hAnsi="Times New Roman" w:cs="Times New Roman"/>
          <w:color w:val="000000" w:themeColor="text1"/>
          <w:sz w:val="28"/>
          <w:szCs w:val="28"/>
          <w:lang w:val="ru-RU"/>
        </w:rPr>
        <w:t>методы</w:t>
      </w:r>
      <w:bookmarkEnd w:id="69"/>
    </w:p>
    <w:p w14:paraId="62FA7DC1" w14:textId="50798609" w:rsidR="00BD764E" w:rsidRPr="00CB2A23" w:rsidRDefault="00BD764E" w:rsidP="00945162">
      <w:pPr>
        <w:pStyle w:val="af5"/>
        <w:keepNext/>
        <w:spacing w:line="360" w:lineRule="auto"/>
        <w:rPr>
          <w:b w:val="0"/>
          <w:bCs w:val="0"/>
          <w:color w:val="auto"/>
          <w:sz w:val="28"/>
          <w:szCs w:val="28"/>
          <w:lang w:val="ru-RU"/>
        </w:rPr>
      </w:pPr>
      <w:r w:rsidRPr="00CB2A23">
        <w:rPr>
          <w:b w:val="0"/>
          <w:bCs w:val="0"/>
          <w:color w:val="auto"/>
          <w:sz w:val="28"/>
          <w:szCs w:val="28"/>
          <w:lang w:val="ru-RU"/>
        </w:rPr>
        <w:t>Таблица 1</w:t>
      </w:r>
      <w:r w:rsidR="00A925CE">
        <w:rPr>
          <w:b w:val="0"/>
          <w:bCs w:val="0"/>
          <w:color w:val="auto"/>
          <w:sz w:val="28"/>
          <w:szCs w:val="28"/>
          <w:lang w:val="ru-RU"/>
        </w:rPr>
        <w:t>9</w:t>
      </w:r>
      <w:r w:rsidR="002E336D" w:rsidRPr="00CB2A23">
        <w:rPr>
          <w:b w:val="0"/>
          <w:bCs w:val="0"/>
          <w:color w:val="auto"/>
          <w:sz w:val="28"/>
          <w:szCs w:val="28"/>
          <w:lang w:val="ru-RU"/>
        </w:rPr>
        <w:t xml:space="preserve"> </w:t>
      </w:r>
      <w:r w:rsidR="002E336D" w:rsidRPr="00CB2A23">
        <w:rPr>
          <w:rFonts w:cs="Times New Roman"/>
          <w:b w:val="0"/>
          <w:bCs w:val="0"/>
          <w:color w:val="auto"/>
          <w:sz w:val="28"/>
          <w:szCs w:val="28"/>
          <w:lang w:val="ru-RU"/>
        </w:rPr>
        <w:t>–</w:t>
      </w:r>
      <w:r w:rsidR="00CB2A23" w:rsidRPr="00CB2A23">
        <w:rPr>
          <w:rFonts w:cs="Times New Roman"/>
          <w:b w:val="0"/>
          <w:bCs w:val="0"/>
          <w:color w:val="auto"/>
          <w:sz w:val="28"/>
          <w:szCs w:val="28"/>
          <w:lang w:val="ru-RU"/>
        </w:rPr>
        <w:t xml:space="preserve"> Основные </w:t>
      </w:r>
      <w:r w:rsidR="00CB2A23" w:rsidRPr="00CB2A23">
        <w:rPr>
          <w:rFonts w:cs="Times New Roman"/>
          <w:b w:val="0"/>
          <w:bCs w:val="0"/>
          <w:color w:val="auto"/>
          <w:sz w:val="28"/>
          <w:szCs w:val="28"/>
        </w:rPr>
        <w:t>API</w:t>
      </w:r>
      <w:r w:rsidR="00CB2A23" w:rsidRPr="00CB2A23">
        <w:rPr>
          <w:rFonts w:cs="Times New Roman"/>
          <w:b w:val="0"/>
          <w:bCs w:val="0"/>
          <w:color w:val="auto"/>
          <w:sz w:val="28"/>
          <w:szCs w:val="28"/>
          <w:lang w:val="ru-RU"/>
        </w:rPr>
        <w:t>-маршруты и их назначение</w:t>
      </w:r>
    </w:p>
    <w:tbl>
      <w:tblPr>
        <w:tblStyle w:val="aff0"/>
        <w:tblW w:w="9639" w:type="dxa"/>
        <w:tblInd w:w="108" w:type="dxa"/>
        <w:tblLayout w:type="fixed"/>
        <w:tblLook w:val="04A0" w:firstRow="1" w:lastRow="0" w:firstColumn="1" w:lastColumn="0" w:noHBand="0" w:noVBand="1"/>
      </w:tblPr>
      <w:tblGrid>
        <w:gridCol w:w="3402"/>
        <w:gridCol w:w="993"/>
        <w:gridCol w:w="2268"/>
        <w:gridCol w:w="2976"/>
      </w:tblGrid>
      <w:tr w:rsidR="00DB2589" w:rsidRPr="007D5E55" w14:paraId="3A9ABAF7" w14:textId="77777777" w:rsidTr="004269AC">
        <w:tc>
          <w:tcPr>
            <w:tcW w:w="3402" w:type="dxa"/>
          </w:tcPr>
          <w:p w14:paraId="52C5E3BE" w14:textId="438C1E18" w:rsidR="00DB2589" w:rsidRPr="00CE59B5" w:rsidRDefault="00CE59B5" w:rsidP="00945162">
            <w:pPr>
              <w:jc w:val="center"/>
              <w:rPr>
                <w:rFonts w:cs="Times New Roman"/>
                <w:color w:val="000000" w:themeColor="text1"/>
                <w:szCs w:val="28"/>
                <w:lang w:val="ru-RU"/>
              </w:rPr>
            </w:pPr>
            <w:r>
              <w:rPr>
                <w:rFonts w:cs="Times New Roman"/>
                <w:b/>
                <w:color w:val="000000" w:themeColor="text1"/>
                <w:szCs w:val="28"/>
                <w:lang w:val="ru-RU"/>
              </w:rPr>
              <w:t>Маршрут</w:t>
            </w:r>
          </w:p>
        </w:tc>
        <w:tc>
          <w:tcPr>
            <w:tcW w:w="993" w:type="dxa"/>
          </w:tcPr>
          <w:p w14:paraId="0CBEC046" w14:textId="500AF441" w:rsidR="00DB2589" w:rsidRPr="00CE59B5" w:rsidRDefault="00CE59B5" w:rsidP="00945162">
            <w:pPr>
              <w:jc w:val="center"/>
              <w:rPr>
                <w:rFonts w:cs="Times New Roman"/>
                <w:color w:val="000000" w:themeColor="text1"/>
                <w:szCs w:val="28"/>
                <w:lang w:val="ru-RU"/>
              </w:rPr>
            </w:pPr>
            <w:r>
              <w:rPr>
                <w:rFonts w:cs="Times New Roman"/>
                <w:b/>
                <w:color w:val="000000" w:themeColor="text1"/>
                <w:szCs w:val="28"/>
                <w:lang w:val="ru-RU"/>
              </w:rPr>
              <w:t>Метод</w:t>
            </w:r>
          </w:p>
        </w:tc>
        <w:tc>
          <w:tcPr>
            <w:tcW w:w="2268" w:type="dxa"/>
          </w:tcPr>
          <w:p w14:paraId="0CE30584" w14:textId="7AEC9EE9" w:rsidR="00DB2589" w:rsidRPr="00CE59B5" w:rsidRDefault="00CE59B5" w:rsidP="00945162">
            <w:pPr>
              <w:jc w:val="center"/>
              <w:rPr>
                <w:rFonts w:cs="Times New Roman"/>
                <w:color w:val="000000" w:themeColor="text1"/>
                <w:szCs w:val="28"/>
                <w:lang w:val="ru-RU"/>
              </w:rPr>
            </w:pPr>
            <w:r>
              <w:rPr>
                <w:rFonts w:cs="Times New Roman"/>
                <w:b/>
                <w:color w:val="000000" w:themeColor="text1"/>
                <w:szCs w:val="28"/>
                <w:lang w:val="ru-RU"/>
              </w:rPr>
              <w:t>Назначение</w:t>
            </w:r>
          </w:p>
        </w:tc>
        <w:tc>
          <w:tcPr>
            <w:tcW w:w="2976" w:type="dxa"/>
          </w:tcPr>
          <w:p w14:paraId="7C574263" w14:textId="165E2C91" w:rsidR="00DB2589" w:rsidRPr="00CE59B5" w:rsidRDefault="00CE59B5" w:rsidP="00945162">
            <w:pPr>
              <w:jc w:val="center"/>
              <w:rPr>
                <w:rFonts w:cs="Times New Roman"/>
                <w:color w:val="000000" w:themeColor="text1"/>
                <w:szCs w:val="28"/>
                <w:lang w:val="ru-RU"/>
              </w:rPr>
            </w:pPr>
            <w:r>
              <w:rPr>
                <w:rFonts w:cs="Times New Roman"/>
                <w:b/>
                <w:color w:val="000000" w:themeColor="text1"/>
                <w:szCs w:val="28"/>
                <w:lang w:val="ru-RU"/>
              </w:rPr>
              <w:t>Ответ</w:t>
            </w:r>
          </w:p>
        </w:tc>
      </w:tr>
      <w:tr w:rsidR="00DB2589" w:rsidRPr="007D5E55" w14:paraId="2EBC4A4B" w14:textId="77777777" w:rsidTr="004269AC">
        <w:tc>
          <w:tcPr>
            <w:tcW w:w="3402" w:type="dxa"/>
          </w:tcPr>
          <w:p w14:paraId="5D0357E4" w14:textId="4C4DBB3E" w:rsidR="00DB2589" w:rsidRPr="007D5E55" w:rsidRDefault="005B4679" w:rsidP="00945162">
            <w:pPr>
              <w:rPr>
                <w:rFonts w:cs="Times New Roman"/>
                <w:color w:val="000000" w:themeColor="text1"/>
                <w:szCs w:val="28"/>
              </w:rPr>
            </w:pPr>
            <w:r w:rsidRPr="007D5E55">
              <w:rPr>
                <w:rFonts w:cs="Times New Roman"/>
                <w:color w:val="000000" w:themeColor="text1"/>
                <w:szCs w:val="28"/>
              </w:rPr>
              <w:t>/</w:t>
            </w:r>
            <w:proofErr w:type="spellStart"/>
            <w:r w:rsidR="00BE1A93">
              <w:rPr>
                <w:rFonts w:cs="Times New Roman"/>
                <w:color w:val="000000" w:themeColor="text1"/>
                <w:szCs w:val="28"/>
              </w:rPr>
              <w:t>api</w:t>
            </w:r>
            <w:proofErr w:type="spellEnd"/>
            <w:r w:rsidRPr="007D5E55">
              <w:rPr>
                <w:rFonts w:cs="Times New Roman"/>
                <w:color w:val="000000" w:themeColor="text1"/>
                <w:szCs w:val="28"/>
              </w:rPr>
              <w:t>/products/</w:t>
            </w:r>
          </w:p>
        </w:tc>
        <w:tc>
          <w:tcPr>
            <w:tcW w:w="993" w:type="dxa"/>
          </w:tcPr>
          <w:p w14:paraId="644FAE93"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GET</w:t>
            </w:r>
          </w:p>
        </w:tc>
        <w:tc>
          <w:tcPr>
            <w:tcW w:w="2268" w:type="dxa"/>
          </w:tcPr>
          <w:p w14:paraId="5FE93B0E" w14:textId="0A7EFC3F" w:rsidR="00DB2589" w:rsidRPr="00CE59B5" w:rsidRDefault="00CE59B5" w:rsidP="00945162">
            <w:pPr>
              <w:rPr>
                <w:rFonts w:cs="Times New Roman"/>
                <w:color w:val="000000" w:themeColor="text1"/>
                <w:szCs w:val="28"/>
                <w:lang w:val="ru-RU"/>
              </w:rPr>
            </w:pPr>
            <w:r>
              <w:rPr>
                <w:rFonts w:cs="Times New Roman"/>
                <w:color w:val="000000" w:themeColor="text1"/>
                <w:szCs w:val="28"/>
                <w:lang w:val="ru-RU"/>
              </w:rPr>
              <w:t>Список товаров</w:t>
            </w:r>
          </w:p>
        </w:tc>
        <w:tc>
          <w:tcPr>
            <w:tcW w:w="2976" w:type="dxa"/>
          </w:tcPr>
          <w:p w14:paraId="118B7961" w14:textId="1E3A8121" w:rsidR="00DB2589" w:rsidRPr="00CE59B5" w:rsidRDefault="00CE59B5" w:rsidP="00945162">
            <w:pPr>
              <w:rPr>
                <w:rFonts w:cs="Times New Roman"/>
                <w:color w:val="000000" w:themeColor="text1"/>
                <w:szCs w:val="28"/>
                <w:lang w:val="ru-RU"/>
              </w:rPr>
            </w:pPr>
            <w:r>
              <w:rPr>
                <w:rFonts w:cs="Times New Roman"/>
                <w:color w:val="000000" w:themeColor="text1"/>
                <w:szCs w:val="28"/>
                <w:lang w:val="ru-RU"/>
              </w:rPr>
              <w:t>Массив карточек с товарами</w:t>
            </w:r>
          </w:p>
        </w:tc>
      </w:tr>
      <w:tr w:rsidR="00DB2589" w:rsidRPr="007D5E55" w14:paraId="5A8018BC" w14:textId="77777777" w:rsidTr="004269AC">
        <w:tc>
          <w:tcPr>
            <w:tcW w:w="3402" w:type="dxa"/>
          </w:tcPr>
          <w:p w14:paraId="087AE0BD" w14:textId="0B753565" w:rsidR="00DB2589" w:rsidRPr="007D5E55" w:rsidRDefault="005B4679" w:rsidP="00945162">
            <w:pPr>
              <w:rPr>
                <w:rFonts w:cs="Times New Roman"/>
                <w:color w:val="000000" w:themeColor="text1"/>
                <w:szCs w:val="28"/>
              </w:rPr>
            </w:pPr>
            <w:r w:rsidRPr="007D5E55">
              <w:rPr>
                <w:rFonts w:cs="Times New Roman"/>
                <w:color w:val="000000" w:themeColor="text1"/>
                <w:szCs w:val="28"/>
              </w:rPr>
              <w:t>/</w:t>
            </w:r>
            <w:proofErr w:type="spellStart"/>
            <w:proofErr w:type="gramStart"/>
            <w:r w:rsidR="00BE1A93">
              <w:rPr>
                <w:rFonts w:cs="Times New Roman"/>
                <w:color w:val="000000" w:themeColor="text1"/>
                <w:szCs w:val="28"/>
              </w:rPr>
              <w:t>api</w:t>
            </w:r>
            <w:proofErr w:type="spellEnd"/>
            <w:proofErr w:type="gramEnd"/>
            <w:r w:rsidRPr="007D5E55">
              <w:rPr>
                <w:rFonts w:cs="Times New Roman"/>
                <w:color w:val="000000" w:themeColor="text1"/>
                <w:szCs w:val="28"/>
              </w:rPr>
              <w:t>/products/{id}/</w:t>
            </w:r>
          </w:p>
        </w:tc>
        <w:tc>
          <w:tcPr>
            <w:tcW w:w="993" w:type="dxa"/>
          </w:tcPr>
          <w:p w14:paraId="6D0C5CB1"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GET</w:t>
            </w:r>
          </w:p>
        </w:tc>
        <w:tc>
          <w:tcPr>
            <w:tcW w:w="2268" w:type="dxa"/>
          </w:tcPr>
          <w:p w14:paraId="0E4CEEAF" w14:textId="657A3A4A"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Карточка товара</w:t>
            </w:r>
          </w:p>
        </w:tc>
        <w:tc>
          <w:tcPr>
            <w:tcW w:w="2976" w:type="dxa"/>
          </w:tcPr>
          <w:p w14:paraId="386D7722" w14:textId="22EB83DA"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Подробное описание и цена</w:t>
            </w:r>
          </w:p>
        </w:tc>
      </w:tr>
      <w:tr w:rsidR="00DB2589" w:rsidRPr="007D5E55" w14:paraId="3A766DE9" w14:textId="77777777" w:rsidTr="004269AC">
        <w:tc>
          <w:tcPr>
            <w:tcW w:w="3402" w:type="dxa"/>
          </w:tcPr>
          <w:p w14:paraId="7F41C5C6" w14:textId="268EF024" w:rsidR="00DB2589" w:rsidRPr="007D5E55" w:rsidRDefault="005B4679" w:rsidP="00945162">
            <w:pPr>
              <w:rPr>
                <w:rFonts w:cs="Times New Roman"/>
                <w:color w:val="000000" w:themeColor="text1"/>
                <w:szCs w:val="28"/>
              </w:rPr>
            </w:pPr>
            <w:r w:rsidRPr="007D5E55">
              <w:rPr>
                <w:rFonts w:cs="Times New Roman"/>
                <w:color w:val="000000" w:themeColor="text1"/>
                <w:szCs w:val="28"/>
              </w:rPr>
              <w:t>/</w:t>
            </w:r>
            <w:proofErr w:type="spellStart"/>
            <w:proofErr w:type="gramStart"/>
            <w:r w:rsidR="00BE1A93">
              <w:rPr>
                <w:rFonts w:cs="Times New Roman"/>
                <w:color w:val="000000" w:themeColor="text1"/>
                <w:szCs w:val="28"/>
              </w:rPr>
              <w:t>api</w:t>
            </w:r>
            <w:proofErr w:type="spellEnd"/>
            <w:proofErr w:type="gramEnd"/>
            <w:r w:rsidRPr="007D5E55">
              <w:rPr>
                <w:rFonts w:cs="Times New Roman"/>
                <w:color w:val="000000" w:themeColor="text1"/>
                <w:szCs w:val="28"/>
              </w:rPr>
              <w:t>/products/{id}/favorite/</w:t>
            </w:r>
          </w:p>
        </w:tc>
        <w:tc>
          <w:tcPr>
            <w:tcW w:w="993" w:type="dxa"/>
          </w:tcPr>
          <w:p w14:paraId="194D4933"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POST</w:t>
            </w:r>
          </w:p>
        </w:tc>
        <w:tc>
          <w:tcPr>
            <w:tcW w:w="2268" w:type="dxa"/>
          </w:tcPr>
          <w:p w14:paraId="44FDDE34" w14:textId="52DD5818"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Добавить</w:t>
            </w:r>
            <w:r w:rsidR="005B4679" w:rsidRPr="007D5E55">
              <w:rPr>
                <w:rFonts w:cs="Times New Roman"/>
                <w:color w:val="000000" w:themeColor="text1"/>
                <w:szCs w:val="28"/>
              </w:rPr>
              <w:t>/</w:t>
            </w:r>
            <w:r>
              <w:rPr>
                <w:rFonts w:cs="Times New Roman"/>
                <w:color w:val="000000" w:themeColor="text1"/>
                <w:szCs w:val="28"/>
                <w:lang w:val="ru-RU"/>
              </w:rPr>
              <w:t>убрать</w:t>
            </w:r>
            <w:r w:rsidR="005B4679" w:rsidRPr="007D5E55">
              <w:rPr>
                <w:rFonts w:cs="Times New Roman"/>
                <w:color w:val="000000" w:themeColor="text1"/>
                <w:szCs w:val="28"/>
              </w:rPr>
              <w:t xml:space="preserve"> </w:t>
            </w:r>
            <w:r>
              <w:rPr>
                <w:rFonts w:cs="Times New Roman"/>
                <w:color w:val="000000" w:themeColor="text1"/>
                <w:szCs w:val="28"/>
                <w:lang w:val="ru-RU"/>
              </w:rPr>
              <w:t>избранное</w:t>
            </w:r>
          </w:p>
        </w:tc>
        <w:tc>
          <w:tcPr>
            <w:tcW w:w="2976" w:type="dxa"/>
          </w:tcPr>
          <w:p w14:paraId="5A423EF7" w14:textId="716D64CC"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Текущее состояние избранного</w:t>
            </w:r>
          </w:p>
        </w:tc>
      </w:tr>
      <w:tr w:rsidR="00DB2589" w:rsidRPr="007D5E55" w14:paraId="22B7D626" w14:textId="77777777" w:rsidTr="004269AC">
        <w:tc>
          <w:tcPr>
            <w:tcW w:w="3402" w:type="dxa"/>
          </w:tcPr>
          <w:p w14:paraId="6C6357DD" w14:textId="025B0B76" w:rsidR="00DB2589" w:rsidRPr="007D5E55" w:rsidRDefault="005B4679" w:rsidP="00945162">
            <w:pPr>
              <w:rPr>
                <w:rFonts w:cs="Times New Roman"/>
                <w:color w:val="000000" w:themeColor="text1"/>
                <w:szCs w:val="28"/>
              </w:rPr>
            </w:pPr>
            <w:r w:rsidRPr="007D5E55">
              <w:rPr>
                <w:rFonts w:cs="Times New Roman"/>
                <w:color w:val="000000" w:themeColor="text1"/>
                <w:szCs w:val="28"/>
              </w:rPr>
              <w:t>/</w:t>
            </w:r>
            <w:proofErr w:type="spellStart"/>
            <w:proofErr w:type="gramStart"/>
            <w:r w:rsidR="00BE1A93">
              <w:rPr>
                <w:rFonts w:cs="Times New Roman"/>
                <w:color w:val="000000" w:themeColor="text1"/>
                <w:szCs w:val="28"/>
              </w:rPr>
              <w:t>api</w:t>
            </w:r>
            <w:proofErr w:type="spellEnd"/>
            <w:proofErr w:type="gramEnd"/>
            <w:r w:rsidRPr="007D5E55">
              <w:rPr>
                <w:rFonts w:cs="Times New Roman"/>
                <w:color w:val="000000" w:themeColor="text1"/>
                <w:szCs w:val="28"/>
              </w:rPr>
              <w:t>/products/{id}/comments</w:t>
            </w:r>
          </w:p>
        </w:tc>
        <w:tc>
          <w:tcPr>
            <w:tcW w:w="993" w:type="dxa"/>
          </w:tcPr>
          <w:p w14:paraId="3A2E996B"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GET/POST</w:t>
            </w:r>
          </w:p>
        </w:tc>
        <w:tc>
          <w:tcPr>
            <w:tcW w:w="2268" w:type="dxa"/>
          </w:tcPr>
          <w:p w14:paraId="28C07983" w14:textId="1FD0D55E"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Получить</w:t>
            </w:r>
            <w:r w:rsidR="005B4679" w:rsidRPr="007D5E55">
              <w:rPr>
                <w:rFonts w:cs="Times New Roman"/>
                <w:color w:val="000000" w:themeColor="text1"/>
                <w:szCs w:val="28"/>
              </w:rPr>
              <w:t xml:space="preserve"> и </w:t>
            </w:r>
            <w:r>
              <w:rPr>
                <w:rFonts w:cs="Times New Roman"/>
                <w:color w:val="000000" w:themeColor="text1"/>
                <w:szCs w:val="28"/>
                <w:lang w:val="ru-RU"/>
              </w:rPr>
              <w:t>добавить комментарий</w:t>
            </w:r>
          </w:p>
        </w:tc>
        <w:tc>
          <w:tcPr>
            <w:tcW w:w="2976" w:type="dxa"/>
          </w:tcPr>
          <w:p w14:paraId="7B024FAF" w14:textId="5644A3F5"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Список сообщений</w:t>
            </w:r>
          </w:p>
        </w:tc>
      </w:tr>
      <w:tr w:rsidR="00DB2589" w:rsidRPr="007D5E55" w14:paraId="297C0313" w14:textId="77777777" w:rsidTr="004269AC">
        <w:tc>
          <w:tcPr>
            <w:tcW w:w="3402" w:type="dxa"/>
          </w:tcPr>
          <w:p w14:paraId="019F471A" w14:textId="2B16C4CF" w:rsidR="00DB2589" w:rsidRPr="007D5E55" w:rsidRDefault="005B4679" w:rsidP="00945162">
            <w:pPr>
              <w:rPr>
                <w:rFonts w:cs="Times New Roman"/>
                <w:color w:val="000000" w:themeColor="text1"/>
                <w:szCs w:val="28"/>
              </w:rPr>
            </w:pPr>
            <w:r w:rsidRPr="007D5E55">
              <w:rPr>
                <w:rFonts w:cs="Times New Roman"/>
                <w:color w:val="000000" w:themeColor="text1"/>
                <w:szCs w:val="28"/>
              </w:rPr>
              <w:t>/</w:t>
            </w:r>
            <w:proofErr w:type="spellStart"/>
            <w:r w:rsidR="00BE1A93">
              <w:rPr>
                <w:rFonts w:cs="Times New Roman"/>
                <w:color w:val="000000" w:themeColor="text1"/>
                <w:szCs w:val="28"/>
              </w:rPr>
              <w:t>api</w:t>
            </w:r>
            <w:proofErr w:type="spellEnd"/>
            <w:r w:rsidRPr="007D5E55">
              <w:rPr>
                <w:rFonts w:cs="Times New Roman"/>
                <w:color w:val="000000" w:themeColor="text1"/>
                <w:szCs w:val="28"/>
              </w:rPr>
              <w:t>/orders/my</w:t>
            </w:r>
            <w:r w:rsidR="002F38A6">
              <w:rPr>
                <w:rFonts w:cs="Times New Roman"/>
                <w:color w:val="000000" w:themeColor="text1"/>
                <w:szCs w:val="28"/>
                <w:lang w:val="ru-RU"/>
              </w:rPr>
              <w:t>_</w:t>
            </w:r>
            <w:r w:rsidR="002F38A6">
              <w:rPr>
                <w:rFonts w:cs="Times New Roman"/>
                <w:color w:val="000000" w:themeColor="text1"/>
                <w:szCs w:val="28"/>
              </w:rPr>
              <w:t>orders</w:t>
            </w:r>
            <w:r w:rsidRPr="007D5E55">
              <w:rPr>
                <w:rFonts w:cs="Times New Roman"/>
                <w:color w:val="000000" w:themeColor="text1"/>
                <w:szCs w:val="28"/>
              </w:rPr>
              <w:t>/</w:t>
            </w:r>
          </w:p>
        </w:tc>
        <w:tc>
          <w:tcPr>
            <w:tcW w:w="993" w:type="dxa"/>
          </w:tcPr>
          <w:p w14:paraId="56775502"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GET</w:t>
            </w:r>
          </w:p>
        </w:tc>
        <w:tc>
          <w:tcPr>
            <w:tcW w:w="2268" w:type="dxa"/>
          </w:tcPr>
          <w:p w14:paraId="3B052025" w14:textId="0C22971A"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История покупок</w:t>
            </w:r>
          </w:p>
        </w:tc>
        <w:tc>
          <w:tcPr>
            <w:tcW w:w="2976" w:type="dxa"/>
          </w:tcPr>
          <w:p w14:paraId="4EAEF864" w14:textId="67874060"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Только покупки текущего пользователя</w:t>
            </w:r>
          </w:p>
        </w:tc>
      </w:tr>
      <w:tr w:rsidR="00DB2589" w:rsidRPr="006C01AD" w14:paraId="7BABF1B5" w14:textId="77777777" w:rsidTr="004269AC">
        <w:tc>
          <w:tcPr>
            <w:tcW w:w="3402" w:type="dxa"/>
          </w:tcPr>
          <w:p w14:paraId="158EB537" w14:textId="364079B7" w:rsidR="00DB2589" w:rsidRPr="007D5E55" w:rsidRDefault="005B4679" w:rsidP="00945162">
            <w:pPr>
              <w:rPr>
                <w:rFonts w:cs="Times New Roman"/>
                <w:color w:val="000000" w:themeColor="text1"/>
                <w:szCs w:val="28"/>
              </w:rPr>
            </w:pPr>
            <w:r w:rsidRPr="007D5E55">
              <w:rPr>
                <w:rFonts w:cs="Times New Roman"/>
                <w:color w:val="000000" w:themeColor="text1"/>
                <w:szCs w:val="28"/>
              </w:rPr>
              <w:t>/</w:t>
            </w:r>
            <w:proofErr w:type="spellStart"/>
            <w:proofErr w:type="gramStart"/>
            <w:r w:rsidR="00BE1A93">
              <w:rPr>
                <w:rFonts w:cs="Times New Roman"/>
                <w:color w:val="000000" w:themeColor="text1"/>
                <w:szCs w:val="28"/>
              </w:rPr>
              <w:t>api</w:t>
            </w:r>
            <w:proofErr w:type="spellEnd"/>
            <w:proofErr w:type="gramEnd"/>
            <w:r w:rsidRPr="007D5E55">
              <w:rPr>
                <w:rFonts w:cs="Times New Roman"/>
                <w:color w:val="000000" w:themeColor="text1"/>
                <w:szCs w:val="28"/>
              </w:rPr>
              <w:t>/orders/{id}/download/</w:t>
            </w:r>
          </w:p>
        </w:tc>
        <w:tc>
          <w:tcPr>
            <w:tcW w:w="993" w:type="dxa"/>
          </w:tcPr>
          <w:p w14:paraId="1ECAB322"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GET</w:t>
            </w:r>
          </w:p>
        </w:tc>
        <w:tc>
          <w:tcPr>
            <w:tcW w:w="2268" w:type="dxa"/>
          </w:tcPr>
          <w:p w14:paraId="6146E303" w14:textId="3BC4ECF1"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Скачать цифровой файл</w:t>
            </w:r>
          </w:p>
        </w:tc>
        <w:tc>
          <w:tcPr>
            <w:tcW w:w="2976" w:type="dxa"/>
          </w:tcPr>
          <w:p w14:paraId="777FC4C0"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rPr>
              <w:t>TXT</w:t>
            </w:r>
            <w:r w:rsidRPr="007D5E55">
              <w:rPr>
                <w:rFonts w:cs="Times New Roman"/>
                <w:color w:val="000000" w:themeColor="text1"/>
                <w:szCs w:val="28"/>
                <w:lang w:val="ru-RU"/>
              </w:rPr>
              <w:t>-файл с названием товара</w:t>
            </w:r>
          </w:p>
        </w:tc>
      </w:tr>
    </w:tbl>
    <w:p w14:paraId="0E64A59E" w14:textId="33365512" w:rsidR="00DB2589" w:rsidRPr="00F34082" w:rsidRDefault="005B4679" w:rsidP="00945162">
      <w:pPr>
        <w:pStyle w:val="31"/>
        <w:spacing w:before="0"/>
        <w:jc w:val="center"/>
        <w:rPr>
          <w:rFonts w:ascii="Times New Roman" w:hAnsi="Times New Roman" w:cs="Times New Roman"/>
          <w:color w:val="000000" w:themeColor="text1"/>
          <w:sz w:val="28"/>
          <w:szCs w:val="28"/>
        </w:rPr>
      </w:pPr>
      <w:bookmarkStart w:id="70" w:name="_Toc233296419"/>
      <w:r w:rsidRPr="007D5E55">
        <w:rPr>
          <w:rFonts w:ascii="Times New Roman" w:hAnsi="Times New Roman" w:cs="Times New Roman"/>
          <w:color w:val="000000" w:themeColor="text1"/>
          <w:sz w:val="28"/>
          <w:szCs w:val="28"/>
        </w:rPr>
        <w:lastRenderedPageBreak/>
        <w:t xml:space="preserve">6.6.2. </w:t>
      </w:r>
      <w:r w:rsidR="00F34082">
        <w:rPr>
          <w:rFonts w:ascii="Times New Roman" w:hAnsi="Times New Roman" w:cs="Times New Roman"/>
          <w:color w:val="000000" w:themeColor="text1"/>
          <w:sz w:val="28"/>
          <w:szCs w:val="28"/>
          <w:lang w:val="ru-RU"/>
        </w:rPr>
        <w:t xml:space="preserve">Логика запросов </w:t>
      </w:r>
      <w:r w:rsidR="00F34082">
        <w:rPr>
          <w:rFonts w:ascii="Times New Roman" w:hAnsi="Times New Roman" w:cs="Times New Roman"/>
          <w:color w:val="000000" w:themeColor="text1"/>
          <w:sz w:val="28"/>
          <w:szCs w:val="28"/>
        </w:rPr>
        <w:t>frontend</w:t>
      </w:r>
      <w:bookmarkEnd w:id="70"/>
    </w:p>
    <w:p w14:paraId="4632516D" w14:textId="77777777"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rPr>
        <w:t>React</w:t>
      </w:r>
      <w:r w:rsidRPr="007D5E55">
        <w:rPr>
          <w:rFonts w:cs="Times New Roman"/>
          <w:color w:val="000000" w:themeColor="text1"/>
          <w:szCs w:val="28"/>
          <w:lang w:val="ru-RU"/>
        </w:rPr>
        <w:t xml:space="preserve"> </w:t>
      </w:r>
      <w:r w:rsidRPr="007D5E55">
        <w:rPr>
          <w:rFonts w:cs="Times New Roman"/>
          <w:color w:val="000000" w:themeColor="text1"/>
          <w:szCs w:val="28"/>
        </w:rPr>
        <w:t>Query</w:t>
      </w:r>
      <w:r w:rsidRPr="007D5E55">
        <w:rPr>
          <w:rFonts w:cs="Times New Roman"/>
          <w:color w:val="000000" w:themeColor="text1"/>
          <w:szCs w:val="28"/>
          <w:lang w:val="ru-RU"/>
        </w:rPr>
        <w:t xml:space="preserve"> используется для кэширования каталога, избранного и заказов.</w:t>
      </w:r>
    </w:p>
    <w:p w14:paraId="136A90D3" w14:textId="77777777"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Оптимистичное обновление позволяет сразу менять состояние кнопки избранного.</w:t>
      </w:r>
    </w:p>
    <w:p w14:paraId="7A42BA67" w14:textId="77777777"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После покупки интерфейс обновляет доступность скачивания без перезагрузки страницы.</w:t>
      </w:r>
    </w:p>
    <w:p w14:paraId="6CF5F3C2" w14:textId="240D4F12"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 xml:space="preserve">Ошибки сети выводятся пользователю в </w:t>
      </w:r>
      <w:r w:rsidR="0011373A">
        <w:rPr>
          <w:rFonts w:cs="Times New Roman"/>
          <w:color w:val="000000" w:themeColor="text1"/>
          <w:szCs w:val="28"/>
          <w:lang w:val="ru-RU"/>
        </w:rPr>
        <w:t>формате, который поймет обычный пользователь</w:t>
      </w:r>
      <w:r w:rsidRPr="007D5E55">
        <w:rPr>
          <w:rFonts w:cs="Times New Roman"/>
          <w:color w:val="000000" w:themeColor="text1"/>
          <w:szCs w:val="28"/>
          <w:lang w:val="ru-RU"/>
        </w:rPr>
        <w:t>.</w:t>
      </w:r>
    </w:p>
    <w:p w14:paraId="32953A83" w14:textId="466A6669" w:rsidR="00DB2589" w:rsidRPr="007D5E55" w:rsidRDefault="005B4679" w:rsidP="00962045">
      <w:pPr>
        <w:pStyle w:val="a0"/>
        <w:jc w:val="both"/>
        <w:rPr>
          <w:rFonts w:cs="Times New Roman"/>
          <w:color w:val="000000" w:themeColor="text1"/>
          <w:szCs w:val="28"/>
          <w:lang w:val="ru-RU"/>
        </w:rPr>
      </w:pPr>
      <w:r w:rsidRPr="007D5E55">
        <w:rPr>
          <w:rFonts w:cs="Times New Roman"/>
          <w:color w:val="000000" w:themeColor="text1"/>
          <w:szCs w:val="28"/>
          <w:lang w:val="ru-RU"/>
        </w:rPr>
        <w:t xml:space="preserve">При потере соединения </w:t>
      </w:r>
      <w:r w:rsidRPr="007D5E55">
        <w:rPr>
          <w:rFonts w:cs="Times New Roman"/>
          <w:color w:val="000000" w:themeColor="text1"/>
          <w:szCs w:val="28"/>
        </w:rPr>
        <w:t>WebSocket</w:t>
      </w:r>
      <w:r w:rsidRPr="007D5E55">
        <w:rPr>
          <w:rFonts w:cs="Times New Roman"/>
          <w:color w:val="000000" w:themeColor="text1"/>
          <w:szCs w:val="28"/>
          <w:lang w:val="ru-RU"/>
        </w:rPr>
        <w:t xml:space="preserve"> комментарии можно подтянуть повторным запросом к </w:t>
      </w:r>
      <w:r w:rsidRPr="007D5E55">
        <w:rPr>
          <w:rFonts w:cs="Times New Roman"/>
          <w:color w:val="000000" w:themeColor="text1"/>
          <w:szCs w:val="28"/>
        </w:rPr>
        <w:t>API</w:t>
      </w:r>
      <w:r w:rsidRPr="007D5E55">
        <w:rPr>
          <w:rFonts w:cs="Times New Roman"/>
          <w:color w:val="000000" w:themeColor="text1"/>
          <w:szCs w:val="28"/>
          <w:lang w:val="ru-RU"/>
        </w:rPr>
        <w:t>.</w:t>
      </w:r>
      <w:r w:rsidR="00846EFD" w:rsidRPr="004E0A13">
        <w:rPr>
          <w:rFonts w:cs="Times New Roman"/>
          <w:color w:val="000000" w:themeColor="text1"/>
          <w:szCs w:val="28"/>
          <w:lang w:val="ru-RU"/>
        </w:rPr>
        <w:br/>
      </w:r>
    </w:p>
    <w:p w14:paraId="21F26FC2" w14:textId="5C2237F8" w:rsidR="00DB2589" w:rsidRPr="0011373A" w:rsidRDefault="005B4679" w:rsidP="00945162">
      <w:pPr>
        <w:pStyle w:val="31"/>
        <w:spacing w:before="0"/>
        <w:jc w:val="center"/>
        <w:rPr>
          <w:rFonts w:ascii="Times New Roman" w:hAnsi="Times New Roman" w:cs="Times New Roman"/>
          <w:color w:val="000000" w:themeColor="text1"/>
          <w:sz w:val="28"/>
          <w:szCs w:val="28"/>
          <w:lang w:val="ru-RU"/>
        </w:rPr>
      </w:pPr>
      <w:bookmarkStart w:id="71" w:name="_Toc233296420"/>
      <w:r w:rsidRPr="00846EFD">
        <w:rPr>
          <w:rFonts w:ascii="Times New Roman" w:hAnsi="Times New Roman" w:cs="Times New Roman"/>
          <w:color w:val="000000" w:themeColor="text1"/>
          <w:sz w:val="28"/>
          <w:szCs w:val="28"/>
          <w:lang w:val="ru-RU"/>
        </w:rPr>
        <w:t xml:space="preserve">6.6.3. </w:t>
      </w:r>
      <w:r w:rsidR="0011373A">
        <w:rPr>
          <w:rFonts w:ascii="Times New Roman" w:hAnsi="Times New Roman" w:cs="Times New Roman"/>
          <w:color w:val="000000" w:themeColor="text1"/>
          <w:sz w:val="28"/>
          <w:szCs w:val="28"/>
          <w:lang w:val="ru-RU"/>
        </w:rPr>
        <w:t>Форматы данных</w:t>
      </w:r>
      <w:bookmarkEnd w:id="71"/>
    </w:p>
    <w:p w14:paraId="62F3B08A" w14:textId="6D6C4945" w:rsidR="00BD764E" w:rsidRPr="00CB2A23" w:rsidRDefault="00BD764E" w:rsidP="00945162">
      <w:pPr>
        <w:pStyle w:val="af5"/>
        <w:keepNext/>
        <w:spacing w:line="360" w:lineRule="auto"/>
        <w:rPr>
          <w:b w:val="0"/>
          <w:bCs w:val="0"/>
          <w:sz w:val="28"/>
          <w:szCs w:val="28"/>
          <w:lang w:val="ru-RU"/>
        </w:rPr>
      </w:pPr>
      <w:r w:rsidRPr="00CB2A23">
        <w:rPr>
          <w:b w:val="0"/>
          <w:bCs w:val="0"/>
          <w:lang w:val="ru-RU"/>
        </w:rPr>
        <w:t xml:space="preserve"> </w:t>
      </w:r>
      <w:r w:rsidRPr="00CB2A23">
        <w:rPr>
          <w:b w:val="0"/>
          <w:bCs w:val="0"/>
          <w:color w:val="auto"/>
          <w:sz w:val="28"/>
          <w:szCs w:val="28"/>
          <w:lang w:val="ru-RU"/>
        </w:rPr>
        <w:t xml:space="preserve">Таблица </w:t>
      </w:r>
      <w:r w:rsidR="00A925CE">
        <w:rPr>
          <w:b w:val="0"/>
          <w:bCs w:val="0"/>
          <w:color w:val="auto"/>
          <w:sz w:val="28"/>
          <w:szCs w:val="28"/>
          <w:lang w:val="ru-RU"/>
        </w:rPr>
        <w:t>20</w:t>
      </w:r>
      <w:r w:rsidR="002E336D" w:rsidRPr="00CB2A23">
        <w:rPr>
          <w:b w:val="0"/>
          <w:bCs w:val="0"/>
          <w:color w:val="auto"/>
          <w:sz w:val="28"/>
          <w:szCs w:val="28"/>
          <w:lang w:val="ru-RU"/>
        </w:rPr>
        <w:t xml:space="preserve"> </w:t>
      </w:r>
      <w:r w:rsidR="002E336D" w:rsidRPr="00CB2A23">
        <w:rPr>
          <w:rFonts w:cs="Times New Roman"/>
          <w:b w:val="0"/>
          <w:bCs w:val="0"/>
          <w:color w:val="auto"/>
          <w:sz w:val="28"/>
          <w:szCs w:val="28"/>
          <w:lang w:val="ru-RU"/>
        </w:rPr>
        <w:t>–</w:t>
      </w:r>
      <w:r w:rsidR="00CB2A23" w:rsidRPr="00CB2A23">
        <w:rPr>
          <w:rFonts w:cs="Times New Roman"/>
          <w:b w:val="0"/>
          <w:bCs w:val="0"/>
          <w:color w:val="auto"/>
          <w:sz w:val="28"/>
          <w:szCs w:val="28"/>
          <w:lang w:val="ru-RU"/>
        </w:rPr>
        <w:t xml:space="preserve"> Спецификация форматов данных основных объектов</w:t>
      </w:r>
    </w:p>
    <w:tbl>
      <w:tblPr>
        <w:tblStyle w:val="aff0"/>
        <w:tblW w:w="9639" w:type="dxa"/>
        <w:tblInd w:w="108" w:type="dxa"/>
        <w:tblLayout w:type="fixed"/>
        <w:tblLook w:val="04A0" w:firstRow="1" w:lastRow="0" w:firstColumn="1" w:lastColumn="0" w:noHBand="0" w:noVBand="1"/>
      </w:tblPr>
      <w:tblGrid>
        <w:gridCol w:w="1843"/>
        <w:gridCol w:w="3827"/>
        <w:gridCol w:w="3969"/>
      </w:tblGrid>
      <w:tr w:rsidR="00DB2589" w:rsidRPr="007D5E55" w14:paraId="6236C140" w14:textId="77777777" w:rsidTr="004269AC">
        <w:tc>
          <w:tcPr>
            <w:tcW w:w="1843" w:type="dxa"/>
          </w:tcPr>
          <w:p w14:paraId="6CB639D8" w14:textId="7E37A2CE" w:rsidR="00DB2589" w:rsidRPr="0011373A" w:rsidRDefault="0011373A" w:rsidP="00945162">
            <w:pPr>
              <w:jc w:val="center"/>
              <w:rPr>
                <w:rFonts w:cs="Times New Roman"/>
                <w:color w:val="000000" w:themeColor="text1"/>
                <w:szCs w:val="28"/>
                <w:lang w:val="ru-RU"/>
              </w:rPr>
            </w:pPr>
            <w:r>
              <w:rPr>
                <w:rFonts w:cs="Times New Roman"/>
                <w:b/>
                <w:color w:val="000000" w:themeColor="text1"/>
                <w:szCs w:val="28"/>
                <w:lang w:val="ru-RU"/>
              </w:rPr>
              <w:t>Объект</w:t>
            </w:r>
          </w:p>
        </w:tc>
        <w:tc>
          <w:tcPr>
            <w:tcW w:w="3827" w:type="dxa"/>
          </w:tcPr>
          <w:p w14:paraId="25D6018A" w14:textId="22AD918A" w:rsidR="00DB2589" w:rsidRPr="0011373A" w:rsidRDefault="0011373A" w:rsidP="00945162">
            <w:pPr>
              <w:jc w:val="center"/>
              <w:rPr>
                <w:rFonts w:cs="Times New Roman"/>
                <w:color w:val="000000" w:themeColor="text1"/>
                <w:szCs w:val="28"/>
                <w:lang w:val="ru-RU"/>
              </w:rPr>
            </w:pPr>
            <w:r>
              <w:rPr>
                <w:rFonts w:cs="Times New Roman"/>
                <w:b/>
                <w:color w:val="000000" w:themeColor="text1"/>
                <w:szCs w:val="28"/>
                <w:lang w:val="ru-RU"/>
              </w:rPr>
              <w:t>Состав</w:t>
            </w:r>
          </w:p>
        </w:tc>
        <w:tc>
          <w:tcPr>
            <w:tcW w:w="3969" w:type="dxa"/>
          </w:tcPr>
          <w:p w14:paraId="1E05DE88" w14:textId="351B55B0" w:rsidR="00DB2589" w:rsidRPr="0011373A" w:rsidRDefault="0011373A" w:rsidP="00945162">
            <w:pPr>
              <w:jc w:val="center"/>
              <w:rPr>
                <w:rFonts w:cs="Times New Roman"/>
                <w:color w:val="000000" w:themeColor="text1"/>
                <w:szCs w:val="28"/>
                <w:lang w:val="ru-RU"/>
              </w:rPr>
            </w:pPr>
            <w:r>
              <w:rPr>
                <w:rFonts w:cs="Times New Roman"/>
                <w:b/>
                <w:color w:val="000000" w:themeColor="text1"/>
                <w:szCs w:val="28"/>
                <w:lang w:val="ru-RU"/>
              </w:rPr>
              <w:t>Комментарий</w:t>
            </w:r>
          </w:p>
        </w:tc>
      </w:tr>
      <w:tr w:rsidR="00DB2589" w:rsidRPr="006C01AD" w14:paraId="04DB5193" w14:textId="77777777" w:rsidTr="004269AC">
        <w:tc>
          <w:tcPr>
            <w:tcW w:w="1843" w:type="dxa"/>
          </w:tcPr>
          <w:p w14:paraId="69A096C7"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Product</w:t>
            </w:r>
          </w:p>
        </w:tc>
        <w:tc>
          <w:tcPr>
            <w:tcW w:w="3827" w:type="dxa"/>
          </w:tcPr>
          <w:p w14:paraId="50C54B06"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 xml:space="preserve">id, title, price, description, category, preview, </w:t>
            </w:r>
            <w:proofErr w:type="spellStart"/>
            <w:r w:rsidRPr="007D5E55">
              <w:rPr>
                <w:rFonts w:cs="Times New Roman"/>
                <w:color w:val="000000" w:themeColor="text1"/>
                <w:szCs w:val="28"/>
              </w:rPr>
              <w:t>is_active</w:t>
            </w:r>
            <w:proofErr w:type="spellEnd"/>
          </w:p>
        </w:tc>
        <w:tc>
          <w:tcPr>
            <w:tcW w:w="3969" w:type="dxa"/>
          </w:tcPr>
          <w:p w14:paraId="3BDC1340"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Используется в каталоге и карточке</w:t>
            </w:r>
          </w:p>
        </w:tc>
      </w:tr>
      <w:tr w:rsidR="00DB2589" w:rsidRPr="007D5E55" w14:paraId="4D95091D" w14:textId="77777777" w:rsidTr="004269AC">
        <w:tc>
          <w:tcPr>
            <w:tcW w:w="1843" w:type="dxa"/>
          </w:tcPr>
          <w:p w14:paraId="6CD52747"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Favorite</w:t>
            </w:r>
          </w:p>
        </w:tc>
        <w:tc>
          <w:tcPr>
            <w:tcW w:w="3827" w:type="dxa"/>
          </w:tcPr>
          <w:p w14:paraId="4850B572"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 xml:space="preserve">id, user, product, </w:t>
            </w:r>
            <w:proofErr w:type="spellStart"/>
            <w:r w:rsidRPr="007D5E55">
              <w:rPr>
                <w:rFonts w:cs="Times New Roman"/>
                <w:color w:val="000000" w:themeColor="text1"/>
                <w:szCs w:val="28"/>
              </w:rPr>
              <w:t>created_at</w:t>
            </w:r>
            <w:proofErr w:type="spellEnd"/>
          </w:p>
        </w:tc>
        <w:tc>
          <w:tcPr>
            <w:tcW w:w="3969" w:type="dxa"/>
          </w:tcPr>
          <w:p w14:paraId="5B4DAA8F" w14:textId="73DDAF67"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Нужен для синхронизации избранного</w:t>
            </w:r>
          </w:p>
        </w:tc>
      </w:tr>
      <w:tr w:rsidR="00DB2589" w:rsidRPr="006C01AD" w14:paraId="408A004B" w14:textId="77777777" w:rsidTr="004269AC">
        <w:tc>
          <w:tcPr>
            <w:tcW w:w="1843" w:type="dxa"/>
          </w:tcPr>
          <w:p w14:paraId="698B7D37"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Comment</w:t>
            </w:r>
          </w:p>
        </w:tc>
        <w:tc>
          <w:tcPr>
            <w:tcW w:w="3827" w:type="dxa"/>
          </w:tcPr>
          <w:p w14:paraId="274FA576"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 xml:space="preserve">id, </w:t>
            </w:r>
            <w:proofErr w:type="spellStart"/>
            <w:r w:rsidRPr="007D5E55">
              <w:rPr>
                <w:rFonts w:cs="Times New Roman"/>
                <w:color w:val="000000" w:themeColor="text1"/>
                <w:szCs w:val="28"/>
              </w:rPr>
              <w:t>user_name</w:t>
            </w:r>
            <w:proofErr w:type="spellEnd"/>
            <w:r w:rsidRPr="007D5E55">
              <w:rPr>
                <w:rFonts w:cs="Times New Roman"/>
                <w:color w:val="000000" w:themeColor="text1"/>
                <w:szCs w:val="28"/>
              </w:rPr>
              <w:t xml:space="preserve">, text, </w:t>
            </w:r>
            <w:proofErr w:type="spellStart"/>
            <w:r w:rsidRPr="007D5E55">
              <w:rPr>
                <w:rFonts w:cs="Times New Roman"/>
                <w:color w:val="000000" w:themeColor="text1"/>
                <w:szCs w:val="28"/>
              </w:rPr>
              <w:t>created_at</w:t>
            </w:r>
            <w:proofErr w:type="spellEnd"/>
          </w:p>
        </w:tc>
        <w:tc>
          <w:tcPr>
            <w:tcW w:w="3969" w:type="dxa"/>
          </w:tcPr>
          <w:p w14:paraId="358B6AB9"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 xml:space="preserve">Может выводиться в </w:t>
            </w:r>
            <w:r w:rsidRPr="007D5E55">
              <w:rPr>
                <w:rFonts w:cs="Times New Roman"/>
                <w:color w:val="000000" w:themeColor="text1"/>
                <w:szCs w:val="28"/>
              </w:rPr>
              <w:t>real</w:t>
            </w:r>
            <w:r w:rsidRPr="007D5E55">
              <w:rPr>
                <w:rFonts w:cs="Times New Roman"/>
                <w:color w:val="000000" w:themeColor="text1"/>
                <w:szCs w:val="28"/>
                <w:lang w:val="ru-RU"/>
              </w:rPr>
              <w:t>-</w:t>
            </w:r>
            <w:r w:rsidRPr="007D5E55">
              <w:rPr>
                <w:rFonts w:cs="Times New Roman"/>
                <w:color w:val="000000" w:themeColor="text1"/>
                <w:szCs w:val="28"/>
              </w:rPr>
              <w:t>time</w:t>
            </w:r>
          </w:p>
        </w:tc>
      </w:tr>
      <w:tr w:rsidR="00DB2589" w:rsidRPr="007D5E55" w14:paraId="7AFE4848" w14:textId="77777777" w:rsidTr="004269AC">
        <w:tc>
          <w:tcPr>
            <w:tcW w:w="1843" w:type="dxa"/>
          </w:tcPr>
          <w:p w14:paraId="093A02DC"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Order</w:t>
            </w:r>
          </w:p>
        </w:tc>
        <w:tc>
          <w:tcPr>
            <w:tcW w:w="3827" w:type="dxa"/>
          </w:tcPr>
          <w:p w14:paraId="118C5B96" w14:textId="77777777" w:rsidR="00DB2589" w:rsidRPr="007D5E55" w:rsidRDefault="005B4679" w:rsidP="00945162">
            <w:pPr>
              <w:rPr>
                <w:rFonts w:cs="Times New Roman"/>
                <w:color w:val="000000" w:themeColor="text1"/>
                <w:szCs w:val="28"/>
              </w:rPr>
            </w:pPr>
            <w:r w:rsidRPr="007D5E55">
              <w:rPr>
                <w:rFonts w:cs="Times New Roman"/>
                <w:color w:val="000000" w:themeColor="text1"/>
                <w:szCs w:val="28"/>
              </w:rPr>
              <w:t xml:space="preserve">id, product, </w:t>
            </w:r>
            <w:proofErr w:type="spellStart"/>
            <w:r w:rsidRPr="007D5E55">
              <w:rPr>
                <w:rFonts w:cs="Times New Roman"/>
                <w:color w:val="000000" w:themeColor="text1"/>
                <w:szCs w:val="28"/>
              </w:rPr>
              <w:t>purchased_at</w:t>
            </w:r>
            <w:proofErr w:type="spellEnd"/>
            <w:r w:rsidRPr="007D5E55">
              <w:rPr>
                <w:rFonts w:cs="Times New Roman"/>
                <w:color w:val="000000" w:themeColor="text1"/>
                <w:szCs w:val="28"/>
              </w:rPr>
              <w:t xml:space="preserve">, </w:t>
            </w:r>
            <w:proofErr w:type="spellStart"/>
            <w:r w:rsidRPr="007D5E55">
              <w:rPr>
                <w:rFonts w:cs="Times New Roman"/>
                <w:color w:val="000000" w:themeColor="text1"/>
                <w:szCs w:val="28"/>
              </w:rPr>
              <w:t>download_available</w:t>
            </w:r>
            <w:proofErr w:type="spellEnd"/>
          </w:p>
        </w:tc>
        <w:tc>
          <w:tcPr>
            <w:tcW w:w="3969" w:type="dxa"/>
          </w:tcPr>
          <w:p w14:paraId="50A23CAB" w14:textId="042347CA"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Определяет доступ к скачиванию</w:t>
            </w:r>
          </w:p>
        </w:tc>
      </w:tr>
    </w:tbl>
    <w:p w14:paraId="0827DC09" w14:textId="7AE79FEF" w:rsidR="00DB2589" w:rsidRPr="0011373A" w:rsidRDefault="00846EFD" w:rsidP="00945162">
      <w:pPr>
        <w:pStyle w:val="21"/>
        <w:spacing w:before="0"/>
        <w:jc w:val="center"/>
        <w:rPr>
          <w:rFonts w:ascii="Times New Roman" w:hAnsi="Times New Roman" w:cs="Times New Roman"/>
          <w:color w:val="000000" w:themeColor="text1"/>
          <w:szCs w:val="28"/>
          <w:lang w:val="ru-RU"/>
        </w:rPr>
      </w:pPr>
      <w:r>
        <w:rPr>
          <w:rFonts w:ascii="Times New Roman" w:hAnsi="Times New Roman" w:cs="Times New Roman"/>
          <w:color w:val="000000" w:themeColor="text1"/>
          <w:szCs w:val="28"/>
        </w:rPr>
        <w:br/>
      </w:r>
      <w:bookmarkStart w:id="72" w:name="_Toc233296421"/>
      <w:r w:rsidR="005B4679" w:rsidRPr="007D5E55">
        <w:rPr>
          <w:rFonts w:ascii="Times New Roman" w:hAnsi="Times New Roman" w:cs="Times New Roman"/>
          <w:color w:val="000000" w:themeColor="text1"/>
          <w:szCs w:val="28"/>
        </w:rPr>
        <w:t xml:space="preserve">6.7. </w:t>
      </w:r>
      <w:r w:rsidR="0011373A">
        <w:rPr>
          <w:rFonts w:ascii="Times New Roman" w:hAnsi="Times New Roman" w:cs="Times New Roman"/>
          <w:color w:val="000000" w:themeColor="text1"/>
          <w:szCs w:val="28"/>
          <w:lang w:val="ru-RU"/>
        </w:rPr>
        <w:t>Тестирование и контроль качества</w:t>
      </w:r>
      <w:bookmarkEnd w:id="72"/>
    </w:p>
    <w:p w14:paraId="7C30EBB4"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Проверка качества включала не только запуск тестов, но и ручную верификацию пользовательских сценариев. Для курсового проекта это особенно полезно: видно, как одна и та же бизнес-логика проявляется в базе, в </w:t>
      </w:r>
      <w:r w:rsidRPr="007D5E55">
        <w:rPr>
          <w:rFonts w:cs="Times New Roman"/>
          <w:color w:val="000000" w:themeColor="text1"/>
          <w:szCs w:val="28"/>
        </w:rPr>
        <w:t>API</w:t>
      </w:r>
      <w:r w:rsidRPr="007D5E55">
        <w:rPr>
          <w:rFonts w:cs="Times New Roman"/>
          <w:color w:val="000000" w:themeColor="text1"/>
          <w:szCs w:val="28"/>
          <w:lang w:val="ru-RU"/>
        </w:rPr>
        <w:t xml:space="preserve"> и в интерфейсе. Поэтому тестирование было построено по слоям.</w:t>
      </w:r>
    </w:p>
    <w:p w14:paraId="7BCF5F8F" w14:textId="77777777" w:rsidR="00DB2589"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На сервере проверялись модели, маршруты, права доступа и выдача загружаемого файла. На клиенте проверялись состояния кнопок, корректность </w:t>
      </w:r>
      <w:r w:rsidRPr="007D5E55">
        <w:rPr>
          <w:rFonts w:cs="Times New Roman"/>
          <w:color w:val="000000" w:themeColor="text1"/>
          <w:szCs w:val="28"/>
          <w:lang w:val="ru-RU"/>
        </w:rPr>
        <w:lastRenderedPageBreak/>
        <w:t xml:space="preserve">рендера списков, переходы между страницами и наличие раздела избранного. Для </w:t>
      </w:r>
      <w:r w:rsidRPr="007D5E55">
        <w:rPr>
          <w:rFonts w:cs="Times New Roman"/>
          <w:color w:val="000000" w:themeColor="text1"/>
          <w:szCs w:val="28"/>
        </w:rPr>
        <w:t>WebSocket</w:t>
      </w:r>
      <w:r w:rsidRPr="007D5E55">
        <w:rPr>
          <w:rFonts w:cs="Times New Roman"/>
          <w:color w:val="000000" w:themeColor="text1"/>
          <w:szCs w:val="28"/>
          <w:lang w:val="ru-RU"/>
        </w:rPr>
        <w:t xml:space="preserve"> отдельно проверялась доставка комментариев в реальном времени.</w:t>
      </w:r>
    </w:p>
    <w:p w14:paraId="30CB59DE" w14:textId="77777777" w:rsidR="00CB2A23" w:rsidRPr="007D5E55" w:rsidRDefault="00CB2A23" w:rsidP="00945162">
      <w:pPr>
        <w:ind w:firstLine="709"/>
        <w:jc w:val="both"/>
        <w:rPr>
          <w:rFonts w:cs="Times New Roman"/>
          <w:color w:val="000000" w:themeColor="text1"/>
          <w:szCs w:val="28"/>
          <w:lang w:val="ru-RU"/>
        </w:rPr>
      </w:pPr>
    </w:p>
    <w:p w14:paraId="5D91E4DD" w14:textId="77777777"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73" w:name="_Toc233296422"/>
      <w:r w:rsidRPr="007D5E55">
        <w:rPr>
          <w:rFonts w:ascii="Times New Roman" w:hAnsi="Times New Roman" w:cs="Times New Roman"/>
          <w:color w:val="000000" w:themeColor="text1"/>
          <w:sz w:val="28"/>
          <w:szCs w:val="28"/>
          <w:lang w:val="ru-RU"/>
        </w:rPr>
        <w:t>6.7.1. Матрица проверок</w:t>
      </w:r>
      <w:bookmarkEnd w:id="73"/>
    </w:p>
    <w:p w14:paraId="34588D92" w14:textId="4ABEFB38" w:rsidR="00BD764E" w:rsidRPr="00CB2A23" w:rsidRDefault="002E336D" w:rsidP="00945162">
      <w:pPr>
        <w:pStyle w:val="af5"/>
        <w:keepNext/>
        <w:spacing w:line="360" w:lineRule="auto"/>
        <w:rPr>
          <w:b w:val="0"/>
          <w:bCs w:val="0"/>
          <w:color w:val="auto"/>
          <w:sz w:val="28"/>
          <w:szCs w:val="28"/>
          <w:lang w:val="ru-RU"/>
        </w:rPr>
      </w:pPr>
      <w:r w:rsidRPr="00CB2A23">
        <w:rPr>
          <w:b w:val="0"/>
          <w:bCs w:val="0"/>
          <w:color w:val="auto"/>
          <w:sz w:val="28"/>
          <w:szCs w:val="28"/>
          <w:lang w:val="ru-RU"/>
        </w:rPr>
        <w:t>Таблица</w:t>
      </w:r>
      <w:r w:rsidR="00BD764E" w:rsidRPr="00CB2A23">
        <w:rPr>
          <w:b w:val="0"/>
          <w:bCs w:val="0"/>
          <w:color w:val="auto"/>
          <w:sz w:val="28"/>
          <w:szCs w:val="28"/>
          <w:lang w:val="ru-RU"/>
        </w:rPr>
        <w:t xml:space="preserve"> </w:t>
      </w:r>
      <w:r w:rsidR="00A925CE">
        <w:rPr>
          <w:b w:val="0"/>
          <w:bCs w:val="0"/>
          <w:color w:val="auto"/>
          <w:sz w:val="28"/>
          <w:szCs w:val="28"/>
          <w:lang w:val="ru-RU"/>
        </w:rPr>
        <w:t>21</w:t>
      </w:r>
      <w:r w:rsidRPr="00CB2A23">
        <w:rPr>
          <w:b w:val="0"/>
          <w:bCs w:val="0"/>
          <w:color w:val="auto"/>
          <w:sz w:val="28"/>
          <w:szCs w:val="28"/>
          <w:lang w:val="ru-RU"/>
        </w:rPr>
        <w:t xml:space="preserve"> </w:t>
      </w:r>
      <w:r w:rsidRPr="00CB2A23">
        <w:rPr>
          <w:rFonts w:cs="Times New Roman"/>
          <w:b w:val="0"/>
          <w:bCs w:val="0"/>
          <w:color w:val="auto"/>
          <w:sz w:val="28"/>
          <w:szCs w:val="28"/>
          <w:lang w:val="ru-RU"/>
        </w:rPr>
        <w:t>–</w:t>
      </w:r>
      <w:r w:rsidR="00CB2A23" w:rsidRPr="00CB2A23">
        <w:rPr>
          <w:rFonts w:cs="Times New Roman"/>
          <w:b w:val="0"/>
          <w:bCs w:val="0"/>
          <w:color w:val="auto"/>
          <w:sz w:val="28"/>
          <w:szCs w:val="28"/>
          <w:lang w:val="ru-RU"/>
        </w:rPr>
        <w:t xml:space="preserve"> Матрица функциональных проверок системы</w:t>
      </w:r>
    </w:p>
    <w:tbl>
      <w:tblPr>
        <w:tblStyle w:val="aff0"/>
        <w:tblW w:w="9639" w:type="dxa"/>
        <w:tblInd w:w="108" w:type="dxa"/>
        <w:tblLayout w:type="fixed"/>
        <w:tblLook w:val="04A0" w:firstRow="1" w:lastRow="0" w:firstColumn="1" w:lastColumn="0" w:noHBand="0" w:noVBand="1"/>
      </w:tblPr>
      <w:tblGrid>
        <w:gridCol w:w="1843"/>
        <w:gridCol w:w="2410"/>
        <w:gridCol w:w="2410"/>
        <w:gridCol w:w="2976"/>
      </w:tblGrid>
      <w:tr w:rsidR="00DB2589" w:rsidRPr="007D5E55" w14:paraId="1F30D4D3" w14:textId="77777777" w:rsidTr="004269AC">
        <w:tc>
          <w:tcPr>
            <w:tcW w:w="1843" w:type="dxa"/>
          </w:tcPr>
          <w:p w14:paraId="4105CC20" w14:textId="59613F7B" w:rsidR="00DB2589" w:rsidRPr="0011373A" w:rsidRDefault="0011373A" w:rsidP="00945162">
            <w:pPr>
              <w:jc w:val="center"/>
              <w:rPr>
                <w:rFonts w:cs="Times New Roman"/>
                <w:color w:val="000000" w:themeColor="text1"/>
                <w:szCs w:val="28"/>
                <w:lang w:val="ru-RU"/>
              </w:rPr>
            </w:pPr>
            <w:r>
              <w:rPr>
                <w:rFonts w:cs="Times New Roman"/>
                <w:b/>
                <w:color w:val="000000" w:themeColor="text1"/>
                <w:szCs w:val="28"/>
                <w:lang w:val="ru-RU"/>
              </w:rPr>
              <w:t>Проверка</w:t>
            </w:r>
          </w:p>
        </w:tc>
        <w:tc>
          <w:tcPr>
            <w:tcW w:w="2410" w:type="dxa"/>
          </w:tcPr>
          <w:p w14:paraId="1674B94D" w14:textId="73FD582D" w:rsidR="00DB2589" w:rsidRPr="0011373A" w:rsidRDefault="0011373A" w:rsidP="00945162">
            <w:pPr>
              <w:jc w:val="center"/>
              <w:rPr>
                <w:rFonts w:cs="Times New Roman"/>
                <w:color w:val="000000" w:themeColor="text1"/>
                <w:szCs w:val="28"/>
                <w:lang w:val="ru-RU"/>
              </w:rPr>
            </w:pPr>
            <w:r>
              <w:rPr>
                <w:rFonts w:cs="Times New Roman"/>
                <w:b/>
                <w:color w:val="000000" w:themeColor="text1"/>
                <w:szCs w:val="28"/>
                <w:lang w:val="ru-RU"/>
              </w:rPr>
              <w:t>Способ</w:t>
            </w:r>
          </w:p>
        </w:tc>
        <w:tc>
          <w:tcPr>
            <w:tcW w:w="2410" w:type="dxa"/>
          </w:tcPr>
          <w:p w14:paraId="16F57200" w14:textId="11647F07" w:rsidR="00DB2589" w:rsidRPr="0011373A" w:rsidRDefault="0011373A" w:rsidP="00945162">
            <w:pPr>
              <w:jc w:val="center"/>
              <w:rPr>
                <w:rFonts w:cs="Times New Roman"/>
                <w:color w:val="000000" w:themeColor="text1"/>
                <w:szCs w:val="28"/>
                <w:lang w:val="ru-RU"/>
              </w:rPr>
            </w:pPr>
            <w:r>
              <w:rPr>
                <w:rFonts w:cs="Times New Roman"/>
                <w:b/>
                <w:color w:val="000000" w:themeColor="text1"/>
                <w:szCs w:val="28"/>
                <w:lang w:val="ru-RU"/>
              </w:rPr>
              <w:t>Ожидаемый результат</w:t>
            </w:r>
          </w:p>
        </w:tc>
        <w:tc>
          <w:tcPr>
            <w:tcW w:w="2976" w:type="dxa"/>
          </w:tcPr>
          <w:p w14:paraId="61233839" w14:textId="777CFEC4" w:rsidR="00DB2589" w:rsidRPr="0011373A" w:rsidRDefault="0011373A" w:rsidP="00945162">
            <w:pPr>
              <w:jc w:val="center"/>
              <w:rPr>
                <w:rFonts w:cs="Times New Roman"/>
                <w:color w:val="000000" w:themeColor="text1"/>
                <w:szCs w:val="28"/>
                <w:lang w:val="ru-RU"/>
              </w:rPr>
            </w:pPr>
            <w:r>
              <w:rPr>
                <w:rFonts w:cs="Times New Roman"/>
                <w:b/>
                <w:color w:val="000000" w:themeColor="text1"/>
                <w:szCs w:val="28"/>
                <w:lang w:val="ru-RU"/>
              </w:rPr>
              <w:t>Статус</w:t>
            </w:r>
          </w:p>
        </w:tc>
      </w:tr>
      <w:tr w:rsidR="00DB2589" w:rsidRPr="007D5E55" w14:paraId="5C86004D" w14:textId="77777777" w:rsidTr="004269AC">
        <w:tc>
          <w:tcPr>
            <w:tcW w:w="1843" w:type="dxa"/>
          </w:tcPr>
          <w:p w14:paraId="2F616EA2" w14:textId="6D88625F"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Каталог</w:t>
            </w:r>
          </w:p>
        </w:tc>
        <w:tc>
          <w:tcPr>
            <w:tcW w:w="2410" w:type="dxa"/>
          </w:tcPr>
          <w:p w14:paraId="47DDF75F" w14:textId="6BC9DE31"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Ручной просмотр</w:t>
            </w:r>
          </w:p>
        </w:tc>
        <w:tc>
          <w:tcPr>
            <w:tcW w:w="2410" w:type="dxa"/>
          </w:tcPr>
          <w:p w14:paraId="2967CC08" w14:textId="12935924"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Карточки отображаются</w:t>
            </w:r>
          </w:p>
        </w:tc>
        <w:tc>
          <w:tcPr>
            <w:tcW w:w="2976" w:type="dxa"/>
          </w:tcPr>
          <w:p w14:paraId="0E0B248D" w14:textId="744CAAC0"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Успешно пройдено</w:t>
            </w:r>
          </w:p>
        </w:tc>
      </w:tr>
      <w:tr w:rsidR="0011373A" w:rsidRPr="007D5E55" w14:paraId="0EB62A41" w14:textId="77777777" w:rsidTr="004269AC">
        <w:tc>
          <w:tcPr>
            <w:tcW w:w="1843" w:type="dxa"/>
          </w:tcPr>
          <w:p w14:paraId="1BC663F7" w14:textId="6DE9E21D" w:rsidR="0011373A" w:rsidRPr="0011373A" w:rsidRDefault="0011373A" w:rsidP="00945162">
            <w:pPr>
              <w:rPr>
                <w:rFonts w:cs="Times New Roman"/>
                <w:color w:val="000000" w:themeColor="text1"/>
                <w:szCs w:val="28"/>
                <w:lang w:val="ru-RU"/>
              </w:rPr>
            </w:pPr>
            <w:r>
              <w:rPr>
                <w:rFonts w:cs="Times New Roman"/>
                <w:color w:val="000000" w:themeColor="text1"/>
                <w:szCs w:val="28"/>
                <w:lang w:val="ru-RU"/>
              </w:rPr>
              <w:t>Избранное</w:t>
            </w:r>
          </w:p>
        </w:tc>
        <w:tc>
          <w:tcPr>
            <w:tcW w:w="2410" w:type="dxa"/>
          </w:tcPr>
          <w:p w14:paraId="24F5B3FA" w14:textId="77777777" w:rsidR="0011373A" w:rsidRPr="007D5E55" w:rsidRDefault="0011373A" w:rsidP="00945162">
            <w:pPr>
              <w:rPr>
                <w:rFonts w:cs="Times New Roman"/>
                <w:color w:val="000000" w:themeColor="text1"/>
                <w:szCs w:val="28"/>
              </w:rPr>
            </w:pPr>
            <w:r w:rsidRPr="007D5E55">
              <w:rPr>
                <w:rFonts w:cs="Times New Roman"/>
                <w:color w:val="000000" w:themeColor="text1"/>
                <w:szCs w:val="28"/>
              </w:rPr>
              <w:t>API + UI</w:t>
            </w:r>
          </w:p>
        </w:tc>
        <w:tc>
          <w:tcPr>
            <w:tcW w:w="2410" w:type="dxa"/>
          </w:tcPr>
          <w:p w14:paraId="01064EF9" w14:textId="750FD08C" w:rsidR="0011373A" w:rsidRPr="0011373A" w:rsidRDefault="0011373A" w:rsidP="00945162">
            <w:pPr>
              <w:rPr>
                <w:rFonts w:cs="Times New Roman"/>
                <w:color w:val="000000" w:themeColor="text1"/>
                <w:szCs w:val="28"/>
                <w:lang w:val="ru-RU"/>
              </w:rPr>
            </w:pPr>
            <w:r>
              <w:rPr>
                <w:rFonts w:cs="Times New Roman"/>
                <w:color w:val="000000" w:themeColor="text1"/>
                <w:szCs w:val="28"/>
                <w:lang w:val="ru-RU"/>
              </w:rPr>
              <w:t>Кнопка меняет состояние</w:t>
            </w:r>
          </w:p>
        </w:tc>
        <w:tc>
          <w:tcPr>
            <w:tcW w:w="2976" w:type="dxa"/>
          </w:tcPr>
          <w:p w14:paraId="6A104F11" w14:textId="3C0FFA96" w:rsidR="0011373A" w:rsidRPr="007D5E55" w:rsidRDefault="0011373A" w:rsidP="00945162">
            <w:pPr>
              <w:rPr>
                <w:rFonts w:cs="Times New Roman"/>
                <w:color w:val="000000" w:themeColor="text1"/>
                <w:szCs w:val="28"/>
              </w:rPr>
            </w:pPr>
            <w:r>
              <w:rPr>
                <w:rFonts w:cs="Times New Roman"/>
                <w:color w:val="000000" w:themeColor="text1"/>
                <w:szCs w:val="28"/>
                <w:lang w:val="ru-RU"/>
              </w:rPr>
              <w:t>Успешно пройдено</w:t>
            </w:r>
          </w:p>
        </w:tc>
      </w:tr>
      <w:tr w:rsidR="0011373A" w:rsidRPr="007D5E55" w14:paraId="3D08E1A5" w14:textId="77777777" w:rsidTr="004269AC">
        <w:tc>
          <w:tcPr>
            <w:tcW w:w="1843" w:type="dxa"/>
          </w:tcPr>
          <w:p w14:paraId="7D7FADD7" w14:textId="366C05C3" w:rsidR="0011373A" w:rsidRPr="0011373A" w:rsidRDefault="0011373A" w:rsidP="00945162">
            <w:pPr>
              <w:rPr>
                <w:rFonts w:cs="Times New Roman"/>
                <w:color w:val="000000" w:themeColor="text1"/>
                <w:szCs w:val="28"/>
                <w:lang w:val="ru-RU"/>
              </w:rPr>
            </w:pPr>
            <w:r>
              <w:rPr>
                <w:rFonts w:cs="Times New Roman"/>
                <w:color w:val="000000" w:themeColor="text1"/>
                <w:szCs w:val="28"/>
                <w:lang w:val="ru-RU"/>
              </w:rPr>
              <w:t>Мои покупки</w:t>
            </w:r>
          </w:p>
        </w:tc>
        <w:tc>
          <w:tcPr>
            <w:tcW w:w="2410" w:type="dxa"/>
          </w:tcPr>
          <w:p w14:paraId="263D1415" w14:textId="53F61CBA" w:rsidR="0011373A" w:rsidRPr="0011373A" w:rsidRDefault="0011373A" w:rsidP="00945162">
            <w:pPr>
              <w:rPr>
                <w:rFonts w:cs="Times New Roman"/>
                <w:color w:val="000000" w:themeColor="text1"/>
                <w:szCs w:val="28"/>
                <w:lang w:val="ru-RU"/>
              </w:rPr>
            </w:pPr>
            <w:r>
              <w:rPr>
                <w:rFonts w:cs="Times New Roman"/>
                <w:color w:val="000000" w:themeColor="text1"/>
                <w:szCs w:val="28"/>
                <w:lang w:val="ru-RU"/>
              </w:rPr>
              <w:t>Переход по маршруту</w:t>
            </w:r>
          </w:p>
        </w:tc>
        <w:tc>
          <w:tcPr>
            <w:tcW w:w="2410" w:type="dxa"/>
          </w:tcPr>
          <w:p w14:paraId="10383097" w14:textId="0D22317D" w:rsidR="0011373A" w:rsidRPr="0011373A" w:rsidRDefault="0011373A" w:rsidP="00945162">
            <w:pPr>
              <w:rPr>
                <w:rFonts w:cs="Times New Roman"/>
                <w:color w:val="000000" w:themeColor="text1"/>
                <w:szCs w:val="28"/>
                <w:lang w:val="ru-RU"/>
              </w:rPr>
            </w:pPr>
            <w:r>
              <w:rPr>
                <w:rFonts w:cs="Times New Roman"/>
                <w:color w:val="000000" w:themeColor="text1"/>
                <w:szCs w:val="28"/>
                <w:lang w:val="ru-RU"/>
              </w:rPr>
              <w:t>Открывается список заказов</w:t>
            </w:r>
          </w:p>
        </w:tc>
        <w:tc>
          <w:tcPr>
            <w:tcW w:w="2976" w:type="dxa"/>
          </w:tcPr>
          <w:p w14:paraId="56ACC4DB" w14:textId="70085BC0" w:rsidR="0011373A" w:rsidRPr="007D5E55" w:rsidRDefault="0011373A" w:rsidP="00945162">
            <w:pPr>
              <w:rPr>
                <w:rFonts w:cs="Times New Roman"/>
                <w:color w:val="000000" w:themeColor="text1"/>
                <w:szCs w:val="28"/>
              </w:rPr>
            </w:pPr>
            <w:r>
              <w:rPr>
                <w:rFonts w:cs="Times New Roman"/>
                <w:color w:val="000000" w:themeColor="text1"/>
                <w:szCs w:val="28"/>
                <w:lang w:val="ru-RU"/>
              </w:rPr>
              <w:t>Успешно пройдено</w:t>
            </w:r>
          </w:p>
        </w:tc>
      </w:tr>
      <w:tr w:rsidR="0011373A" w:rsidRPr="007D5E55" w14:paraId="1BF185A1" w14:textId="77777777" w:rsidTr="004269AC">
        <w:tc>
          <w:tcPr>
            <w:tcW w:w="1843" w:type="dxa"/>
          </w:tcPr>
          <w:p w14:paraId="18C559D9" w14:textId="0B95DE87" w:rsidR="0011373A" w:rsidRPr="0011373A" w:rsidRDefault="0011373A" w:rsidP="00945162">
            <w:pPr>
              <w:rPr>
                <w:rFonts w:cs="Times New Roman"/>
                <w:color w:val="000000" w:themeColor="text1"/>
                <w:szCs w:val="28"/>
                <w:lang w:val="ru-RU"/>
              </w:rPr>
            </w:pPr>
            <w:r>
              <w:rPr>
                <w:rFonts w:cs="Times New Roman"/>
                <w:color w:val="000000" w:themeColor="text1"/>
                <w:szCs w:val="28"/>
                <w:lang w:val="ru-RU"/>
              </w:rPr>
              <w:t>Скачивание</w:t>
            </w:r>
          </w:p>
        </w:tc>
        <w:tc>
          <w:tcPr>
            <w:tcW w:w="2410" w:type="dxa"/>
          </w:tcPr>
          <w:p w14:paraId="6614AAAD" w14:textId="6DD9174B" w:rsidR="0011373A" w:rsidRPr="0011373A" w:rsidRDefault="0011373A" w:rsidP="00945162">
            <w:pPr>
              <w:rPr>
                <w:rFonts w:cs="Times New Roman"/>
                <w:color w:val="000000" w:themeColor="text1"/>
                <w:szCs w:val="28"/>
                <w:lang w:val="ru-RU"/>
              </w:rPr>
            </w:pPr>
            <w:r>
              <w:rPr>
                <w:rFonts w:cs="Times New Roman"/>
                <w:color w:val="000000" w:themeColor="text1"/>
                <w:szCs w:val="28"/>
                <w:lang w:val="ru-RU"/>
              </w:rPr>
              <w:t>Нажатие на ссылку</w:t>
            </w:r>
          </w:p>
        </w:tc>
        <w:tc>
          <w:tcPr>
            <w:tcW w:w="2410" w:type="dxa"/>
          </w:tcPr>
          <w:p w14:paraId="41E4AEAD" w14:textId="7E7B1A2A" w:rsidR="0011373A" w:rsidRPr="0011373A" w:rsidRDefault="0011373A" w:rsidP="00945162">
            <w:pPr>
              <w:rPr>
                <w:rFonts w:cs="Times New Roman"/>
                <w:color w:val="000000" w:themeColor="text1"/>
                <w:szCs w:val="28"/>
                <w:lang w:val="ru-RU"/>
              </w:rPr>
            </w:pPr>
            <w:r>
              <w:rPr>
                <w:rFonts w:cs="Times New Roman"/>
                <w:color w:val="000000" w:themeColor="text1"/>
                <w:szCs w:val="28"/>
                <w:lang w:val="ru-RU"/>
              </w:rPr>
              <w:t>Отдаётся</w:t>
            </w:r>
            <w:r w:rsidRPr="007D5E55">
              <w:rPr>
                <w:rFonts w:cs="Times New Roman"/>
                <w:color w:val="000000" w:themeColor="text1"/>
                <w:szCs w:val="28"/>
              </w:rPr>
              <w:t xml:space="preserve"> TXT-</w:t>
            </w:r>
            <w:r>
              <w:rPr>
                <w:rFonts w:cs="Times New Roman"/>
                <w:color w:val="000000" w:themeColor="text1"/>
                <w:szCs w:val="28"/>
                <w:lang w:val="ru-RU"/>
              </w:rPr>
              <w:t>файл</w:t>
            </w:r>
          </w:p>
        </w:tc>
        <w:tc>
          <w:tcPr>
            <w:tcW w:w="2976" w:type="dxa"/>
          </w:tcPr>
          <w:p w14:paraId="7D0DF80A" w14:textId="77F6A679" w:rsidR="0011373A" w:rsidRPr="007D5E55" w:rsidRDefault="0011373A" w:rsidP="00945162">
            <w:pPr>
              <w:rPr>
                <w:rFonts w:cs="Times New Roman"/>
                <w:color w:val="000000" w:themeColor="text1"/>
                <w:szCs w:val="28"/>
              </w:rPr>
            </w:pPr>
            <w:r>
              <w:rPr>
                <w:rFonts w:cs="Times New Roman"/>
                <w:color w:val="000000" w:themeColor="text1"/>
                <w:szCs w:val="28"/>
                <w:lang w:val="ru-RU"/>
              </w:rPr>
              <w:t>Успешно пройдено</w:t>
            </w:r>
          </w:p>
        </w:tc>
      </w:tr>
      <w:tr w:rsidR="0011373A" w:rsidRPr="007D5E55" w14:paraId="77EC0BB9" w14:textId="77777777" w:rsidTr="004269AC">
        <w:tc>
          <w:tcPr>
            <w:tcW w:w="1843" w:type="dxa"/>
          </w:tcPr>
          <w:p w14:paraId="1BA03DD8" w14:textId="48532290" w:rsidR="0011373A" w:rsidRPr="0011373A" w:rsidRDefault="0011373A" w:rsidP="00945162">
            <w:pPr>
              <w:rPr>
                <w:rFonts w:cs="Times New Roman"/>
                <w:color w:val="000000" w:themeColor="text1"/>
                <w:szCs w:val="28"/>
                <w:lang w:val="ru-RU"/>
              </w:rPr>
            </w:pPr>
            <w:r>
              <w:rPr>
                <w:rFonts w:cs="Times New Roman"/>
                <w:color w:val="000000" w:themeColor="text1"/>
                <w:szCs w:val="28"/>
                <w:lang w:val="ru-RU"/>
              </w:rPr>
              <w:t>Комментарии</w:t>
            </w:r>
          </w:p>
        </w:tc>
        <w:tc>
          <w:tcPr>
            <w:tcW w:w="2410" w:type="dxa"/>
          </w:tcPr>
          <w:p w14:paraId="6D713E77" w14:textId="77777777" w:rsidR="0011373A" w:rsidRPr="007D5E55" w:rsidRDefault="0011373A" w:rsidP="00945162">
            <w:pPr>
              <w:rPr>
                <w:rFonts w:cs="Times New Roman"/>
                <w:color w:val="000000" w:themeColor="text1"/>
                <w:szCs w:val="28"/>
              </w:rPr>
            </w:pPr>
            <w:r w:rsidRPr="007D5E55">
              <w:rPr>
                <w:rFonts w:cs="Times New Roman"/>
                <w:color w:val="000000" w:themeColor="text1"/>
                <w:szCs w:val="28"/>
              </w:rPr>
              <w:t>WebSocket</w:t>
            </w:r>
          </w:p>
        </w:tc>
        <w:tc>
          <w:tcPr>
            <w:tcW w:w="2410" w:type="dxa"/>
          </w:tcPr>
          <w:p w14:paraId="2C764182" w14:textId="39674E20" w:rsidR="0011373A" w:rsidRPr="0011373A" w:rsidRDefault="0011373A" w:rsidP="00945162">
            <w:pPr>
              <w:rPr>
                <w:rFonts w:cs="Times New Roman"/>
                <w:color w:val="000000" w:themeColor="text1"/>
                <w:szCs w:val="28"/>
                <w:lang w:val="ru-RU"/>
              </w:rPr>
            </w:pPr>
            <w:r>
              <w:rPr>
                <w:rFonts w:cs="Times New Roman"/>
                <w:color w:val="000000" w:themeColor="text1"/>
                <w:szCs w:val="28"/>
                <w:lang w:val="ru-RU"/>
              </w:rPr>
              <w:t>Сообщение появляется у всех</w:t>
            </w:r>
          </w:p>
        </w:tc>
        <w:tc>
          <w:tcPr>
            <w:tcW w:w="2976" w:type="dxa"/>
          </w:tcPr>
          <w:p w14:paraId="4FBBEFD1" w14:textId="506BBE4C" w:rsidR="0011373A" w:rsidRPr="007D5E55" w:rsidRDefault="0011373A" w:rsidP="00945162">
            <w:pPr>
              <w:rPr>
                <w:rFonts w:cs="Times New Roman"/>
                <w:color w:val="000000" w:themeColor="text1"/>
                <w:szCs w:val="28"/>
              </w:rPr>
            </w:pPr>
            <w:r>
              <w:rPr>
                <w:rFonts w:cs="Times New Roman"/>
                <w:color w:val="000000" w:themeColor="text1"/>
                <w:szCs w:val="28"/>
                <w:lang w:val="ru-RU"/>
              </w:rPr>
              <w:t>Успешно пройдено</w:t>
            </w:r>
          </w:p>
        </w:tc>
      </w:tr>
      <w:tr w:rsidR="0011373A" w:rsidRPr="007D5E55" w14:paraId="0F8E478E" w14:textId="77777777" w:rsidTr="004269AC">
        <w:tc>
          <w:tcPr>
            <w:tcW w:w="1843" w:type="dxa"/>
          </w:tcPr>
          <w:p w14:paraId="358AC081" w14:textId="3568A253" w:rsidR="0011373A" w:rsidRPr="0011373A" w:rsidRDefault="0011373A" w:rsidP="00945162">
            <w:pPr>
              <w:rPr>
                <w:rFonts w:cs="Times New Roman"/>
                <w:color w:val="000000" w:themeColor="text1"/>
                <w:szCs w:val="28"/>
                <w:lang w:val="ru-RU"/>
              </w:rPr>
            </w:pPr>
            <w:r>
              <w:rPr>
                <w:rFonts w:cs="Times New Roman"/>
                <w:color w:val="000000" w:themeColor="text1"/>
                <w:szCs w:val="28"/>
                <w:lang w:val="ru-RU"/>
              </w:rPr>
              <w:t>Авторизация</w:t>
            </w:r>
          </w:p>
        </w:tc>
        <w:tc>
          <w:tcPr>
            <w:tcW w:w="2410" w:type="dxa"/>
          </w:tcPr>
          <w:p w14:paraId="2707D7ED" w14:textId="77777777" w:rsidR="0011373A" w:rsidRPr="007D5E55" w:rsidRDefault="0011373A" w:rsidP="00945162">
            <w:pPr>
              <w:rPr>
                <w:rFonts w:cs="Times New Roman"/>
                <w:color w:val="000000" w:themeColor="text1"/>
                <w:szCs w:val="28"/>
              </w:rPr>
            </w:pPr>
            <w:r w:rsidRPr="007D5E55">
              <w:rPr>
                <w:rFonts w:cs="Times New Roman"/>
                <w:color w:val="000000" w:themeColor="text1"/>
                <w:szCs w:val="28"/>
              </w:rPr>
              <w:t>JWT</w:t>
            </w:r>
          </w:p>
        </w:tc>
        <w:tc>
          <w:tcPr>
            <w:tcW w:w="2410" w:type="dxa"/>
          </w:tcPr>
          <w:p w14:paraId="72F36860" w14:textId="13E60030" w:rsidR="0011373A" w:rsidRPr="0011373A" w:rsidRDefault="0011373A" w:rsidP="00945162">
            <w:pPr>
              <w:rPr>
                <w:rFonts w:cs="Times New Roman"/>
                <w:color w:val="000000" w:themeColor="text1"/>
                <w:szCs w:val="28"/>
                <w:lang w:val="ru-RU"/>
              </w:rPr>
            </w:pPr>
            <w:r>
              <w:rPr>
                <w:rFonts w:cs="Times New Roman"/>
                <w:color w:val="000000" w:themeColor="text1"/>
                <w:szCs w:val="28"/>
                <w:lang w:val="ru-RU"/>
              </w:rPr>
              <w:t>Закрытые маршруты защищены</w:t>
            </w:r>
          </w:p>
        </w:tc>
        <w:tc>
          <w:tcPr>
            <w:tcW w:w="2976" w:type="dxa"/>
          </w:tcPr>
          <w:p w14:paraId="7EF81D70" w14:textId="571062C4" w:rsidR="0011373A" w:rsidRPr="007D5E55" w:rsidRDefault="0011373A" w:rsidP="00945162">
            <w:pPr>
              <w:rPr>
                <w:rFonts w:cs="Times New Roman"/>
                <w:color w:val="000000" w:themeColor="text1"/>
                <w:szCs w:val="28"/>
              </w:rPr>
            </w:pPr>
            <w:r>
              <w:rPr>
                <w:rFonts w:cs="Times New Roman"/>
                <w:color w:val="000000" w:themeColor="text1"/>
                <w:szCs w:val="28"/>
                <w:lang w:val="ru-RU"/>
              </w:rPr>
              <w:t>Успешно пройдено</w:t>
            </w:r>
          </w:p>
        </w:tc>
      </w:tr>
    </w:tbl>
    <w:p w14:paraId="605BBB6C" w14:textId="04436195" w:rsidR="00DB2589" w:rsidRPr="007D5E55" w:rsidRDefault="00CB2A23" w:rsidP="00945162">
      <w:pPr>
        <w:pStyle w:val="31"/>
        <w:spacing w:before="0"/>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br/>
      </w:r>
      <w:bookmarkStart w:id="74" w:name="_Toc233296423"/>
      <w:r w:rsidR="005B4679" w:rsidRPr="007D5E55">
        <w:rPr>
          <w:rFonts w:ascii="Times New Roman" w:hAnsi="Times New Roman" w:cs="Times New Roman"/>
          <w:color w:val="000000" w:themeColor="text1"/>
          <w:sz w:val="28"/>
          <w:szCs w:val="28"/>
          <w:lang w:val="ru-RU"/>
        </w:rPr>
        <w:t>6.7.2. Набор типовых дефектов и их предотвращение</w:t>
      </w:r>
      <w:bookmarkEnd w:id="74"/>
    </w:p>
    <w:p w14:paraId="68781F94" w14:textId="50304886" w:rsidR="00BD764E" w:rsidRPr="00CB2A23" w:rsidRDefault="00BD764E" w:rsidP="00945162">
      <w:pPr>
        <w:pStyle w:val="af5"/>
        <w:keepNext/>
        <w:spacing w:line="360" w:lineRule="auto"/>
        <w:rPr>
          <w:b w:val="0"/>
          <w:bCs w:val="0"/>
          <w:color w:val="auto"/>
          <w:sz w:val="28"/>
          <w:szCs w:val="28"/>
          <w:lang w:val="ru-RU"/>
        </w:rPr>
      </w:pPr>
      <w:r w:rsidRPr="00CB2A23">
        <w:rPr>
          <w:b w:val="0"/>
          <w:bCs w:val="0"/>
          <w:color w:val="auto"/>
          <w:sz w:val="28"/>
          <w:szCs w:val="28"/>
          <w:lang w:val="ru-RU"/>
        </w:rPr>
        <w:t xml:space="preserve">Таблица </w:t>
      </w:r>
      <w:r w:rsidR="00A925CE">
        <w:rPr>
          <w:b w:val="0"/>
          <w:bCs w:val="0"/>
          <w:color w:val="auto"/>
          <w:sz w:val="28"/>
          <w:szCs w:val="28"/>
          <w:lang w:val="ru-RU"/>
        </w:rPr>
        <w:t>22</w:t>
      </w:r>
      <w:r w:rsidR="002E336D" w:rsidRPr="00CB2A23">
        <w:rPr>
          <w:b w:val="0"/>
          <w:bCs w:val="0"/>
          <w:color w:val="auto"/>
          <w:sz w:val="28"/>
          <w:szCs w:val="28"/>
          <w:lang w:val="ru-RU"/>
        </w:rPr>
        <w:t xml:space="preserve"> </w:t>
      </w:r>
      <w:r w:rsidR="002E336D" w:rsidRPr="00CB2A23">
        <w:rPr>
          <w:rFonts w:cs="Times New Roman"/>
          <w:b w:val="0"/>
          <w:bCs w:val="0"/>
          <w:color w:val="auto"/>
          <w:sz w:val="28"/>
          <w:szCs w:val="28"/>
          <w:lang w:val="ru-RU"/>
        </w:rPr>
        <w:t>–</w:t>
      </w:r>
      <w:r w:rsidR="00CB2A23" w:rsidRPr="00CB2A23">
        <w:rPr>
          <w:rFonts w:cs="Times New Roman"/>
          <w:b w:val="0"/>
          <w:bCs w:val="0"/>
          <w:color w:val="auto"/>
          <w:sz w:val="28"/>
          <w:szCs w:val="28"/>
          <w:lang w:val="ru-RU"/>
        </w:rPr>
        <w:t xml:space="preserve"> Анализ типовых проблем и способы их устранения</w:t>
      </w:r>
    </w:p>
    <w:tbl>
      <w:tblPr>
        <w:tblStyle w:val="aff0"/>
        <w:tblW w:w="9639" w:type="dxa"/>
        <w:tblInd w:w="108" w:type="dxa"/>
        <w:tblLayout w:type="fixed"/>
        <w:tblLook w:val="04A0" w:firstRow="1" w:lastRow="0" w:firstColumn="1" w:lastColumn="0" w:noHBand="0" w:noVBand="1"/>
      </w:tblPr>
      <w:tblGrid>
        <w:gridCol w:w="3105"/>
        <w:gridCol w:w="3213"/>
        <w:gridCol w:w="3321"/>
      </w:tblGrid>
      <w:tr w:rsidR="00DB2589" w:rsidRPr="007D5E55" w14:paraId="54B9FB5D" w14:textId="77777777" w:rsidTr="004269AC">
        <w:tc>
          <w:tcPr>
            <w:tcW w:w="3105" w:type="dxa"/>
          </w:tcPr>
          <w:p w14:paraId="3A31F7D9" w14:textId="050D2783" w:rsidR="00DB2589" w:rsidRPr="0011373A" w:rsidRDefault="0011373A" w:rsidP="00945162">
            <w:pPr>
              <w:jc w:val="center"/>
              <w:rPr>
                <w:rFonts w:cs="Times New Roman"/>
                <w:color w:val="000000" w:themeColor="text1"/>
                <w:szCs w:val="28"/>
                <w:lang w:val="ru-RU"/>
              </w:rPr>
            </w:pPr>
            <w:r>
              <w:rPr>
                <w:rFonts w:cs="Times New Roman"/>
                <w:b/>
                <w:color w:val="000000" w:themeColor="text1"/>
                <w:szCs w:val="28"/>
                <w:lang w:val="ru-RU"/>
              </w:rPr>
              <w:t>Проблема</w:t>
            </w:r>
          </w:p>
        </w:tc>
        <w:tc>
          <w:tcPr>
            <w:tcW w:w="3213" w:type="dxa"/>
          </w:tcPr>
          <w:p w14:paraId="29FE22F7" w14:textId="777FA356" w:rsidR="00DB2589" w:rsidRPr="0011373A" w:rsidRDefault="0011373A" w:rsidP="00945162">
            <w:pPr>
              <w:jc w:val="center"/>
              <w:rPr>
                <w:rFonts w:cs="Times New Roman"/>
                <w:color w:val="000000" w:themeColor="text1"/>
                <w:szCs w:val="28"/>
                <w:lang w:val="ru-RU"/>
              </w:rPr>
            </w:pPr>
            <w:r>
              <w:rPr>
                <w:rFonts w:cs="Times New Roman"/>
                <w:b/>
                <w:color w:val="000000" w:themeColor="text1"/>
                <w:szCs w:val="28"/>
                <w:lang w:val="ru-RU"/>
              </w:rPr>
              <w:t>Причина</w:t>
            </w:r>
          </w:p>
        </w:tc>
        <w:tc>
          <w:tcPr>
            <w:tcW w:w="3321" w:type="dxa"/>
          </w:tcPr>
          <w:p w14:paraId="15901D1F" w14:textId="4E0BB283" w:rsidR="00DB2589" w:rsidRPr="0011373A" w:rsidRDefault="0011373A" w:rsidP="00945162">
            <w:pPr>
              <w:jc w:val="center"/>
              <w:rPr>
                <w:rFonts w:cs="Times New Roman"/>
                <w:color w:val="000000" w:themeColor="text1"/>
                <w:szCs w:val="28"/>
                <w:lang w:val="ru-RU"/>
              </w:rPr>
            </w:pPr>
            <w:r>
              <w:rPr>
                <w:rFonts w:cs="Times New Roman"/>
                <w:b/>
                <w:color w:val="000000" w:themeColor="text1"/>
                <w:szCs w:val="28"/>
                <w:lang w:val="ru-RU"/>
              </w:rPr>
              <w:t>Как предотвращено</w:t>
            </w:r>
          </w:p>
        </w:tc>
      </w:tr>
      <w:tr w:rsidR="00DB2589" w:rsidRPr="006C01AD" w14:paraId="3EEB3D11" w14:textId="77777777" w:rsidTr="004269AC">
        <w:tc>
          <w:tcPr>
            <w:tcW w:w="3105" w:type="dxa"/>
          </w:tcPr>
          <w:p w14:paraId="7DECF519"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Кнопка избранного не отражает актуальное состояние</w:t>
            </w:r>
          </w:p>
        </w:tc>
        <w:tc>
          <w:tcPr>
            <w:tcW w:w="3213" w:type="dxa"/>
          </w:tcPr>
          <w:p w14:paraId="0683C9E1" w14:textId="15C820BD"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Нет синхронизации после запроса</w:t>
            </w:r>
          </w:p>
        </w:tc>
        <w:tc>
          <w:tcPr>
            <w:tcW w:w="3321" w:type="dxa"/>
          </w:tcPr>
          <w:p w14:paraId="08E471B7"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 xml:space="preserve">Использован </w:t>
            </w:r>
            <w:r w:rsidRPr="007D5E55">
              <w:rPr>
                <w:rFonts w:cs="Times New Roman"/>
                <w:color w:val="000000" w:themeColor="text1"/>
                <w:szCs w:val="28"/>
              </w:rPr>
              <w:t>React</w:t>
            </w:r>
            <w:r w:rsidRPr="007D5E55">
              <w:rPr>
                <w:rFonts w:cs="Times New Roman"/>
                <w:color w:val="000000" w:themeColor="text1"/>
                <w:szCs w:val="28"/>
                <w:lang w:val="ru-RU"/>
              </w:rPr>
              <w:t xml:space="preserve"> </w:t>
            </w:r>
            <w:r w:rsidRPr="007D5E55">
              <w:rPr>
                <w:rFonts w:cs="Times New Roman"/>
                <w:color w:val="000000" w:themeColor="text1"/>
                <w:szCs w:val="28"/>
              </w:rPr>
              <w:t>Query</w:t>
            </w:r>
            <w:r w:rsidRPr="007D5E55">
              <w:rPr>
                <w:rFonts w:cs="Times New Roman"/>
                <w:color w:val="000000" w:themeColor="text1"/>
                <w:szCs w:val="28"/>
                <w:lang w:val="ru-RU"/>
              </w:rPr>
              <w:t xml:space="preserve"> и обновление кэша</w:t>
            </w:r>
          </w:p>
        </w:tc>
      </w:tr>
      <w:tr w:rsidR="00DB2589" w:rsidRPr="006C01AD" w14:paraId="3F9F760D" w14:textId="77777777" w:rsidTr="004269AC">
        <w:tc>
          <w:tcPr>
            <w:tcW w:w="3105" w:type="dxa"/>
          </w:tcPr>
          <w:p w14:paraId="619288DE" w14:textId="212E41DD"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 xml:space="preserve">Скачивание не </w:t>
            </w:r>
            <w:r>
              <w:rPr>
                <w:rFonts w:cs="Times New Roman"/>
                <w:color w:val="000000" w:themeColor="text1"/>
                <w:szCs w:val="28"/>
                <w:lang w:val="ru-RU"/>
              </w:rPr>
              <w:lastRenderedPageBreak/>
              <w:t>срабатывает</w:t>
            </w:r>
          </w:p>
        </w:tc>
        <w:tc>
          <w:tcPr>
            <w:tcW w:w="3213" w:type="dxa"/>
          </w:tcPr>
          <w:p w14:paraId="4D99A8BB"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lastRenderedPageBreak/>
              <w:t xml:space="preserve">Неверный маршрут или </w:t>
            </w:r>
            <w:r w:rsidRPr="007D5E55">
              <w:rPr>
                <w:rFonts w:cs="Times New Roman"/>
                <w:color w:val="000000" w:themeColor="text1"/>
                <w:szCs w:val="28"/>
                <w:lang w:val="ru-RU"/>
              </w:rPr>
              <w:lastRenderedPageBreak/>
              <w:t>тип ответа</w:t>
            </w:r>
          </w:p>
        </w:tc>
        <w:tc>
          <w:tcPr>
            <w:tcW w:w="3321" w:type="dxa"/>
          </w:tcPr>
          <w:p w14:paraId="1AEADFFC"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lastRenderedPageBreak/>
              <w:t xml:space="preserve">Возврат </w:t>
            </w:r>
            <w:r w:rsidRPr="007D5E55">
              <w:rPr>
                <w:rFonts w:cs="Times New Roman"/>
                <w:color w:val="000000" w:themeColor="text1"/>
                <w:szCs w:val="28"/>
              </w:rPr>
              <w:t>TXT</w:t>
            </w:r>
            <w:r w:rsidRPr="007D5E55">
              <w:rPr>
                <w:rFonts w:cs="Times New Roman"/>
                <w:color w:val="000000" w:themeColor="text1"/>
                <w:szCs w:val="28"/>
                <w:lang w:val="ru-RU"/>
              </w:rPr>
              <w:t xml:space="preserve"> через </w:t>
            </w:r>
            <w:r w:rsidRPr="007D5E55">
              <w:rPr>
                <w:rFonts w:cs="Times New Roman"/>
                <w:color w:val="000000" w:themeColor="text1"/>
                <w:szCs w:val="28"/>
                <w:lang w:val="ru-RU"/>
              </w:rPr>
              <w:lastRenderedPageBreak/>
              <w:t xml:space="preserve">правильный </w:t>
            </w:r>
            <w:r w:rsidRPr="007D5E55">
              <w:rPr>
                <w:rFonts w:cs="Times New Roman"/>
                <w:color w:val="000000" w:themeColor="text1"/>
                <w:szCs w:val="28"/>
              </w:rPr>
              <w:t>endpoint</w:t>
            </w:r>
          </w:p>
        </w:tc>
      </w:tr>
      <w:tr w:rsidR="00DB2589" w:rsidRPr="007D5E55" w14:paraId="3012C10A" w14:textId="77777777" w:rsidTr="004269AC">
        <w:tc>
          <w:tcPr>
            <w:tcW w:w="3105" w:type="dxa"/>
          </w:tcPr>
          <w:p w14:paraId="6380B0B4" w14:textId="61669D5C"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lastRenderedPageBreak/>
              <w:t>Комментарий видно только автору</w:t>
            </w:r>
          </w:p>
        </w:tc>
        <w:tc>
          <w:tcPr>
            <w:tcW w:w="3213" w:type="dxa"/>
          </w:tcPr>
          <w:p w14:paraId="5B07DD61" w14:textId="1135C85A"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Нет</w:t>
            </w:r>
            <w:r w:rsidR="005B4679" w:rsidRPr="007D5E55">
              <w:rPr>
                <w:rFonts w:cs="Times New Roman"/>
                <w:color w:val="000000" w:themeColor="text1"/>
                <w:szCs w:val="28"/>
              </w:rPr>
              <w:t xml:space="preserve"> real-time </w:t>
            </w:r>
            <w:r>
              <w:rPr>
                <w:rFonts w:cs="Times New Roman"/>
                <w:color w:val="000000" w:themeColor="text1"/>
                <w:szCs w:val="28"/>
                <w:lang w:val="ru-RU"/>
              </w:rPr>
              <w:t>доставки</w:t>
            </w:r>
          </w:p>
        </w:tc>
        <w:tc>
          <w:tcPr>
            <w:tcW w:w="3321" w:type="dxa"/>
          </w:tcPr>
          <w:p w14:paraId="57C4B2F8" w14:textId="364D04B0" w:rsidR="00DB2589" w:rsidRPr="007D5E55" w:rsidRDefault="0011373A" w:rsidP="00945162">
            <w:pPr>
              <w:rPr>
                <w:rFonts w:cs="Times New Roman"/>
                <w:color w:val="000000" w:themeColor="text1"/>
                <w:szCs w:val="28"/>
              </w:rPr>
            </w:pPr>
            <w:r>
              <w:rPr>
                <w:rFonts w:cs="Times New Roman"/>
                <w:color w:val="000000" w:themeColor="text1"/>
                <w:szCs w:val="28"/>
                <w:lang w:val="ru-RU"/>
              </w:rPr>
              <w:t>Добавлен</w:t>
            </w:r>
            <w:r w:rsidR="005B4679" w:rsidRPr="007D5E55">
              <w:rPr>
                <w:rFonts w:cs="Times New Roman"/>
                <w:color w:val="000000" w:themeColor="text1"/>
                <w:szCs w:val="28"/>
              </w:rPr>
              <w:t xml:space="preserve"> WebSocket consumer</w:t>
            </w:r>
          </w:p>
        </w:tc>
      </w:tr>
      <w:tr w:rsidR="00DB2589" w:rsidRPr="007D5E55" w14:paraId="1B25FEEA" w14:textId="77777777" w:rsidTr="004269AC">
        <w:tc>
          <w:tcPr>
            <w:tcW w:w="3105" w:type="dxa"/>
          </w:tcPr>
          <w:p w14:paraId="5A847A84" w14:textId="406159C7"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Потеря данных при загрузке</w:t>
            </w:r>
          </w:p>
        </w:tc>
        <w:tc>
          <w:tcPr>
            <w:tcW w:w="3213" w:type="dxa"/>
          </w:tcPr>
          <w:p w14:paraId="275D0AA6" w14:textId="33507B62"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Состояние только в памяти</w:t>
            </w:r>
          </w:p>
        </w:tc>
        <w:tc>
          <w:tcPr>
            <w:tcW w:w="3321" w:type="dxa"/>
          </w:tcPr>
          <w:p w14:paraId="376E3CF9" w14:textId="566553AA" w:rsidR="00DB2589" w:rsidRPr="0011373A" w:rsidRDefault="0011373A" w:rsidP="00945162">
            <w:pPr>
              <w:rPr>
                <w:rFonts w:cs="Times New Roman"/>
                <w:color w:val="000000" w:themeColor="text1"/>
                <w:szCs w:val="28"/>
                <w:lang w:val="ru-RU"/>
              </w:rPr>
            </w:pPr>
            <w:r>
              <w:rPr>
                <w:rFonts w:cs="Times New Roman"/>
                <w:color w:val="000000" w:themeColor="text1"/>
                <w:szCs w:val="28"/>
                <w:lang w:val="ru-RU"/>
              </w:rPr>
              <w:t>Данные сохраняются на сервере</w:t>
            </w:r>
          </w:p>
        </w:tc>
      </w:tr>
    </w:tbl>
    <w:p w14:paraId="1BB12469" w14:textId="737A90D1"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Итоговая оценка качества показывает, что проект не ограничивается демонстрацией интерфейса. Система проходит базовую проверку как по данным, так и по пользовательскому опыту, а это уже соответствует уровню полноценного курсового проекта, где важен не один экран, а связанная работа всех частей приложения.</w:t>
      </w:r>
    </w:p>
    <w:p w14:paraId="75CE9BF8" w14:textId="6BE05751" w:rsidR="00DB2589" w:rsidRPr="007D5E55" w:rsidRDefault="00846EFD" w:rsidP="00945162">
      <w:pPr>
        <w:pStyle w:val="21"/>
        <w:spacing w:before="0"/>
        <w:jc w:val="center"/>
        <w:rPr>
          <w:rFonts w:ascii="Times New Roman" w:hAnsi="Times New Roman" w:cs="Times New Roman"/>
          <w:color w:val="000000" w:themeColor="text1"/>
          <w:szCs w:val="28"/>
          <w:lang w:val="ru-RU"/>
        </w:rPr>
      </w:pPr>
      <w:r w:rsidRPr="004E0A13">
        <w:rPr>
          <w:rFonts w:ascii="Times New Roman" w:hAnsi="Times New Roman" w:cs="Times New Roman"/>
          <w:color w:val="000000" w:themeColor="text1"/>
          <w:szCs w:val="28"/>
          <w:lang w:val="ru-RU"/>
        </w:rPr>
        <w:br/>
      </w:r>
      <w:bookmarkStart w:id="75" w:name="_Toc233296424"/>
      <w:r w:rsidR="005B4679" w:rsidRPr="007D5E55">
        <w:rPr>
          <w:rFonts w:ascii="Times New Roman" w:hAnsi="Times New Roman" w:cs="Times New Roman"/>
          <w:color w:val="000000" w:themeColor="text1"/>
          <w:szCs w:val="28"/>
          <w:lang w:val="ru-RU"/>
        </w:rPr>
        <w:t xml:space="preserve">6.8. </w:t>
      </w:r>
      <w:r w:rsidR="004E1DB1" w:rsidRPr="007D5E55">
        <w:rPr>
          <w:rFonts w:ascii="Times New Roman" w:hAnsi="Times New Roman" w:cs="Times New Roman"/>
          <w:color w:val="000000" w:themeColor="text1"/>
          <w:szCs w:val="28"/>
          <w:lang w:val="ru-RU"/>
        </w:rPr>
        <w:t>Перспективы развития</w:t>
      </w:r>
      <w:bookmarkEnd w:id="75"/>
    </w:p>
    <w:p w14:paraId="12427268"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Даже в завершённом виде проект остаётся хорошей основой для дальнейшего расширения. Самым очевидным направлением развития является добавление полноценной платёжной интеграции, чтобы процесс покупки перестал быть только учебной имитацией и стал полноценным пользовательским сценарием.</w:t>
      </w:r>
    </w:p>
    <w:p w14:paraId="1A2BB642"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Второе направление связано с контентом и аналитикой. Для магазина цифровых товаров полезны система рекомендаций, история просмотров, сортировка по популярности и блок похожих товаров. Такие элементы делают интерфейс более живым и повышают ценность каталога для покупателя.</w:t>
      </w:r>
    </w:p>
    <w:p w14:paraId="5ECBBE60" w14:textId="77777777" w:rsidR="00A43565" w:rsidRPr="004416B9"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Третье направление касается администрирования. Проект можно дополнить панелью аналитики, отчётами по продажам, журналом действий пользователей и расширенной модерацией комментариев. Это превращает курсовую работу в прототип продукта, который можно</w:t>
      </w:r>
      <w:r w:rsidR="00CE59B5">
        <w:rPr>
          <w:rFonts w:cs="Times New Roman"/>
          <w:color w:val="000000" w:themeColor="text1"/>
          <w:szCs w:val="28"/>
          <w:lang w:val="ru-RU"/>
        </w:rPr>
        <w:t xml:space="preserve"> </w:t>
      </w:r>
      <w:r w:rsidR="0011373A">
        <w:rPr>
          <w:rFonts w:cs="Times New Roman"/>
          <w:color w:val="000000" w:themeColor="text1"/>
          <w:szCs w:val="28"/>
          <w:lang w:val="ru-RU"/>
        </w:rPr>
        <w:t>использовать</w:t>
      </w:r>
      <w:r w:rsidRPr="007D5E55">
        <w:rPr>
          <w:rFonts w:cs="Times New Roman"/>
          <w:color w:val="000000" w:themeColor="text1"/>
          <w:szCs w:val="28"/>
          <w:lang w:val="ru-RU"/>
        </w:rPr>
        <w:t xml:space="preserve"> как основу</w:t>
      </w:r>
      <w:r w:rsidR="00A43565" w:rsidRPr="00A43565">
        <w:rPr>
          <w:rFonts w:cs="Times New Roman"/>
          <w:color w:val="000000" w:themeColor="text1"/>
          <w:szCs w:val="28"/>
          <w:lang w:val="ru-RU"/>
        </w:rPr>
        <w:t xml:space="preserve"> </w:t>
      </w:r>
      <w:r w:rsidRPr="007D5E55">
        <w:rPr>
          <w:rFonts w:cs="Times New Roman"/>
          <w:color w:val="000000" w:themeColor="text1"/>
          <w:szCs w:val="28"/>
          <w:lang w:val="ru-RU"/>
        </w:rPr>
        <w:t>реального сервиса.</w:t>
      </w:r>
    </w:p>
    <w:p w14:paraId="703C928A" w14:textId="49534749" w:rsidR="00A43565" w:rsidRPr="00A43565" w:rsidRDefault="00A43565" w:rsidP="00945162">
      <w:pPr>
        <w:ind w:firstLine="709"/>
        <w:jc w:val="both"/>
        <w:rPr>
          <w:rFonts w:cs="Times New Roman"/>
          <w:color w:val="000000" w:themeColor="text1"/>
          <w:szCs w:val="28"/>
          <w:lang w:val="ru-RU"/>
        </w:rPr>
      </w:pPr>
    </w:p>
    <w:p w14:paraId="3AB3A4B0" w14:textId="77777777" w:rsidR="00A43565" w:rsidRPr="00A43565" w:rsidRDefault="00A43565" w:rsidP="00945162">
      <w:pPr>
        <w:ind w:firstLine="709"/>
        <w:jc w:val="both"/>
        <w:rPr>
          <w:rFonts w:cs="Times New Roman"/>
          <w:color w:val="000000" w:themeColor="text1"/>
          <w:szCs w:val="28"/>
          <w:lang w:val="ru-RU"/>
        </w:rPr>
      </w:pPr>
    </w:p>
    <w:p w14:paraId="5CBB4B94" w14:textId="77777777" w:rsidR="00A43565" w:rsidRPr="00A43565" w:rsidRDefault="00A43565" w:rsidP="00945162">
      <w:pPr>
        <w:ind w:firstLine="709"/>
        <w:jc w:val="both"/>
        <w:rPr>
          <w:rFonts w:cs="Times New Roman"/>
          <w:color w:val="000000" w:themeColor="text1"/>
          <w:szCs w:val="28"/>
          <w:lang w:val="ru-RU"/>
        </w:rPr>
      </w:pPr>
    </w:p>
    <w:p w14:paraId="68BA9152" w14:textId="18C1C550" w:rsidR="00DB2589" w:rsidRPr="00A43565" w:rsidRDefault="005B4679" w:rsidP="00A43565">
      <w:pPr>
        <w:pStyle w:val="31"/>
        <w:jc w:val="center"/>
        <w:rPr>
          <w:rFonts w:ascii="Times New Roman" w:hAnsi="Times New Roman" w:cs="Times New Roman"/>
          <w:lang w:val="ru-RU"/>
        </w:rPr>
      </w:pPr>
      <w:bookmarkStart w:id="76" w:name="_Toc233296425"/>
      <w:r w:rsidRPr="00A43565">
        <w:rPr>
          <w:rFonts w:ascii="Times New Roman" w:hAnsi="Times New Roman" w:cs="Times New Roman"/>
          <w:color w:val="auto"/>
          <w:sz w:val="28"/>
          <w:szCs w:val="24"/>
          <w:lang w:val="ru-RU"/>
        </w:rPr>
        <w:lastRenderedPageBreak/>
        <w:t xml:space="preserve">6.8.1. Потенциальные </w:t>
      </w:r>
      <w:r w:rsidR="00BE1A93" w:rsidRPr="00A43565">
        <w:rPr>
          <w:rFonts w:ascii="Times New Roman" w:hAnsi="Times New Roman" w:cs="Times New Roman"/>
          <w:color w:val="auto"/>
          <w:sz w:val="28"/>
          <w:szCs w:val="24"/>
          <w:lang w:val="ru-RU"/>
        </w:rPr>
        <w:t>улучшения</w:t>
      </w:r>
      <w:bookmarkEnd w:id="76"/>
    </w:p>
    <w:p w14:paraId="222B00F4" w14:textId="3A810B42" w:rsidR="00BD764E" w:rsidRPr="00CB2A23" w:rsidRDefault="00BD764E" w:rsidP="00945162">
      <w:pPr>
        <w:pStyle w:val="af5"/>
        <w:keepNext/>
        <w:spacing w:line="360" w:lineRule="auto"/>
        <w:jc w:val="both"/>
        <w:rPr>
          <w:b w:val="0"/>
          <w:bCs w:val="0"/>
          <w:color w:val="auto"/>
          <w:sz w:val="28"/>
          <w:szCs w:val="28"/>
          <w:lang w:val="ru-RU"/>
        </w:rPr>
      </w:pPr>
      <w:r w:rsidRPr="00CB2A23">
        <w:rPr>
          <w:b w:val="0"/>
          <w:bCs w:val="0"/>
          <w:color w:val="auto"/>
          <w:sz w:val="28"/>
          <w:szCs w:val="28"/>
          <w:lang w:val="ru-RU"/>
        </w:rPr>
        <w:t xml:space="preserve">Таблица </w:t>
      </w:r>
      <w:r w:rsidR="00A925CE">
        <w:rPr>
          <w:b w:val="0"/>
          <w:bCs w:val="0"/>
          <w:color w:val="auto"/>
          <w:sz w:val="28"/>
          <w:szCs w:val="28"/>
          <w:lang w:val="ru-RU"/>
        </w:rPr>
        <w:t>23</w:t>
      </w:r>
      <w:r w:rsidR="002E336D" w:rsidRPr="00CB2A23">
        <w:rPr>
          <w:b w:val="0"/>
          <w:bCs w:val="0"/>
          <w:color w:val="auto"/>
          <w:sz w:val="28"/>
          <w:szCs w:val="28"/>
          <w:lang w:val="ru-RU"/>
        </w:rPr>
        <w:t xml:space="preserve"> </w:t>
      </w:r>
      <w:r w:rsidR="002E336D" w:rsidRPr="00CB2A23">
        <w:rPr>
          <w:rFonts w:cs="Times New Roman"/>
          <w:b w:val="0"/>
          <w:bCs w:val="0"/>
          <w:color w:val="auto"/>
          <w:sz w:val="28"/>
          <w:szCs w:val="28"/>
          <w:lang w:val="ru-RU"/>
        </w:rPr>
        <w:t>–</w:t>
      </w:r>
      <w:r w:rsidR="00CB2A23" w:rsidRPr="00CB2A23">
        <w:rPr>
          <w:rFonts w:cs="Times New Roman"/>
          <w:b w:val="0"/>
          <w:bCs w:val="0"/>
          <w:color w:val="auto"/>
          <w:sz w:val="28"/>
          <w:szCs w:val="28"/>
          <w:lang w:val="ru-RU"/>
        </w:rPr>
        <w:t xml:space="preserve"> Анализ возможных улучшений по эффекту и сложности</w:t>
      </w:r>
    </w:p>
    <w:tbl>
      <w:tblPr>
        <w:tblStyle w:val="aff0"/>
        <w:tblW w:w="9639" w:type="dxa"/>
        <w:tblInd w:w="108" w:type="dxa"/>
        <w:tblLayout w:type="fixed"/>
        <w:tblLook w:val="04A0" w:firstRow="1" w:lastRow="0" w:firstColumn="1" w:lastColumn="0" w:noHBand="0" w:noVBand="1"/>
      </w:tblPr>
      <w:tblGrid>
        <w:gridCol w:w="3686"/>
        <w:gridCol w:w="3969"/>
        <w:gridCol w:w="1984"/>
      </w:tblGrid>
      <w:tr w:rsidR="00DB2589" w:rsidRPr="007D5E55" w14:paraId="30452FDF" w14:textId="77777777" w:rsidTr="004269AC">
        <w:tc>
          <w:tcPr>
            <w:tcW w:w="3686" w:type="dxa"/>
          </w:tcPr>
          <w:p w14:paraId="5865D400" w14:textId="26E85C9E" w:rsidR="00DB2589" w:rsidRPr="00BE1A93" w:rsidRDefault="00BE1A93" w:rsidP="00945162">
            <w:pPr>
              <w:jc w:val="center"/>
              <w:rPr>
                <w:rFonts w:cs="Times New Roman"/>
                <w:color w:val="000000" w:themeColor="text1"/>
                <w:szCs w:val="28"/>
                <w:lang w:val="ru-RU"/>
              </w:rPr>
            </w:pPr>
            <w:r>
              <w:rPr>
                <w:rFonts w:cs="Times New Roman"/>
                <w:b/>
                <w:color w:val="000000" w:themeColor="text1"/>
                <w:szCs w:val="28"/>
                <w:lang w:val="ru-RU"/>
              </w:rPr>
              <w:t>Улучшение</w:t>
            </w:r>
          </w:p>
        </w:tc>
        <w:tc>
          <w:tcPr>
            <w:tcW w:w="3969" w:type="dxa"/>
          </w:tcPr>
          <w:p w14:paraId="5582DC57" w14:textId="3F833A58" w:rsidR="00DB2589" w:rsidRPr="00BE1A93" w:rsidRDefault="00BE1A93" w:rsidP="00945162">
            <w:pPr>
              <w:jc w:val="center"/>
              <w:rPr>
                <w:rFonts w:cs="Times New Roman"/>
                <w:color w:val="000000" w:themeColor="text1"/>
                <w:szCs w:val="28"/>
                <w:lang w:val="ru-RU"/>
              </w:rPr>
            </w:pPr>
            <w:r>
              <w:rPr>
                <w:rFonts w:cs="Times New Roman"/>
                <w:b/>
                <w:color w:val="000000" w:themeColor="text1"/>
                <w:szCs w:val="28"/>
                <w:lang w:val="ru-RU"/>
              </w:rPr>
              <w:t>Эффект</w:t>
            </w:r>
          </w:p>
        </w:tc>
        <w:tc>
          <w:tcPr>
            <w:tcW w:w="1984" w:type="dxa"/>
          </w:tcPr>
          <w:p w14:paraId="184BD55E" w14:textId="6C040E84" w:rsidR="00DB2589" w:rsidRPr="00BE1A93" w:rsidRDefault="00BE1A93" w:rsidP="00945162">
            <w:pPr>
              <w:jc w:val="center"/>
              <w:rPr>
                <w:rFonts w:cs="Times New Roman"/>
                <w:color w:val="000000" w:themeColor="text1"/>
                <w:szCs w:val="28"/>
                <w:lang w:val="ru-RU"/>
              </w:rPr>
            </w:pPr>
            <w:r>
              <w:rPr>
                <w:rFonts w:cs="Times New Roman"/>
                <w:b/>
                <w:color w:val="000000" w:themeColor="text1"/>
                <w:szCs w:val="28"/>
                <w:lang w:val="ru-RU"/>
              </w:rPr>
              <w:t>Сложность</w:t>
            </w:r>
          </w:p>
        </w:tc>
      </w:tr>
      <w:tr w:rsidR="00DB2589" w:rsidRPr="007D5E55" w14:paraId="50ED5F27" w14:textId="77777777" w:rsidTr="004269AC">
        <w:tc>
          <w:tcPr>
            <w:tcW w:w="3686" w:type="dxa"/>
          </w:tcPr>
          <w:p w14:paraId="694A44BE" w14:textId="70503983" w:rsidR="00DB2589" w:rsidRPr="007D5E55" w:rsidRDefault="00BE1A93" w:rsidP="00945162">
            <w:pPr>
              <w:rPr>
                <w:rFonts w:cs="Times New Roman"/>
                <w:color w:val="000000" w:themeColor="text1"/>
                <w:szCs w:val="28"/>
              </w:rPr>
            </w:pPr>
            <w:r>
              <w:rPr>
                <w:rFonts w:cs="Times New Roman"/>
                <w:color w:val="000000" w:themeColor="text1"/>
                <w:szCs w:val="28"/>
                <w:lang w:val="ru-RU"/>
              </w:rPr>
              <w:t xml:space="preserve"> Интеграция платежного средства</w:t>
            </w:r>
          </w:p>
        </w:tc>
        <w:tc>
          <w:tcPr>
            <w:tcW w:w="3969" w:type="dxa"/>
          </w:tcPr>
          <w:p w14:paraId="613C18D8"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Реальная покупка без ручного подтверждения</w:t>
            </w:r>
          </w:p>
        </w:tc>
        <w:tc>
          <w:tcPr>
            <w:tcW w:w="1984" w:type="dxa"/>
          </w:tcPr>
          <w:p w14:paraId="5991FEEB" w14:textId="562F6C18" w:rsidR="00DB2589" w:rsidRPr="00BE1A93" w:rsidRDefault="00BE1A93" w:rsidP="00945162">
            <w:pPr>
              <w:rPr>
                <w:rFonts w:cs="Times New Roman"/>
                <w:color w:val="000000" w:themeColor="text1"/>
                <w:szCs w:val="28"/>
                <w:lang w:val="ru-RU"/>
              </w:rPr>
            </w:pPr>
            <w:r>
              <w:rPr>
                <w:rFonts w:cs="Times New Roman"/>
                <w:color w:val="000000" w:themeColor="text1"/>
                <w:szCs w:val="28"/>
                <w:lang w:val="ru-RU"/>
              </w:rPr>
              <w:t>Средняя</w:t>
            </w:r>
          </w:p>
        </w:tc>
      </w:tr>
      <w:tr w:rsidR="00DB2589" w:rsidRPr="007D5E55" w14:paraId="008868E7" w14:textId="77777777" w:rsidTr="004269AC">
        <w:tc>
          <w:tcPr>
            <w:tcW w:w="3686" w:type="dxa"/>
          </w:tcPr>
          <w:p w14:paraId="3D683695" w14:textId="41C88339" w:rsidR="00DB2589" w:rsidRPr="00BE1A93" w:rsidRDefault="00BE1A93" w:rsidP="00945162">
            <w:pPr>
              <w:rPr>
                <w:rFonts w:cs="Times New Roman"/>
                <w:color w:val="000000" w:themeColor="text1"/>
                <w:szCs w:val="28"/>
                <w:lang w:val="ru-RU"/>
              </w:rPr>
            </w:pPr>
            <w:r>
              <w:rPr>
                <w:rFonts w:cs="Times New Roman"/>
                <w:color w:val="000000" w:themeColor="text1"/>
                <w:szCs w:val="28"/>
                <w:lang w:val="ru-RU"/>
              </w:rPr>
              <w:t>Рекомендательная система</w:t>
            </w:r>
          </w:p>
        </w:tc>
        <w:tc>
          <w:tcPr>
            <w:tcW w:w="3969" w:type="dxa"/>
          </w:tcPr>
          <w:p w14:paraId="6202BCAE" w14:textId="0B77BFFC" w:rsidR="00DB2589" w:rsidRPr="00BE1A93" w:rsidRDefault="00BE1A93" w:rsidP="00945162">
            <w:pPr>
              <w:rPr>
                <w:rFonts w:cs="Times New Roman"/>
                <w:color w:val="000000" w:themeColor="text1"/>
                <w:szCs w:val="28"/>
                <w:lang w:val="ru-RU"/>
              </w:rPr>
            </w:pPr>
            <w:r>
              <w:rPr>
                <w:rFonts w:cs="Times New Roman"/>
                <w:color w:val="000000" w:themeColor="text1"/>
                <w:szCs w:val="28"/>
                <w:lang w:val="ru-RU"/>
              </w:rPr>
              <w:t>Рост удобства и вовлеченности</w:t>
            </w:r>
          </w:p>
        </w:tc>
        <w:tc>
          <w:tcPr>
            <w:tcW w:w="1984" w:type="dxa"/>
          </w:tcPr>
          <w:p w14:paraId="1E0D5527" w14:textId="0BC531D3" w:rsidR="00DB2589" w:rsidRPr="00BE1A93" w:rsidRDefault="00BE1A93" w:rsidP="00945162">
            <w:pPr>
              <w:rPr>
                <w:rFonts w:cs="Times New Roman"/>
                <w:color w:val="000000" w:themeColor="text1"/>
                <w:szCs w:val="28"/>
                <w:lang w:val="ru-RU"/>
              </w:rPr>
            </w:pPr>
            <w:r>
              <w:rPr>
                <w:rFonts w:cs="Times New Roman"/>
                <w:color w:val="000000" w:themeColor="text1"/>
                <w:szCs w:val="28"/>
                <w:lang w:val="ru-RU"/>
              </w:rPr>
              <w:t>Высокая</w:t>
            </w:r>
          </w:p>
        </w:tc>
      </w:tr>
      <w:tr w:rsidR="00DB2589" w:rsidRPr="007D5E55" w14:paraId="08DA9012" w14:textId="77777777" w:rsidTr="004269AC">
        <w:tc>
          <w:tcPr>
            <w:tcW w:w="3686" w:type="dxa"/>
          </w:tcPr>
          <w:p w14:paraId="0C2D0E15" w14:textId="18368A70" w:rsidR="00DB2589" w:rsidRPr="00BE1A93" w:rsidRDefault="00BE1A93" w:rsidP="00945162">
            <w:pPr>
              <w:rPr>
                <w:rFonts w:cs="Times New Roman"/>
                <w:color w:val="000000" w:themeColor="text1"/>
                <w:szCs w:val="28"/>
                <w:lang w:val="ru-RU"/>
              </w:rPr>
            </w:pPr>
            <w:r>
              <w:rPr>
                <w:rFonts w:cs="Times New Roman"/>
                <w:color w:val="000000" w:themeColor="text1"/>
                <w:szCs w:val="28"/>
                <w:lang w:val="ru-RU"/>
              </w:rPr>
              <w:t>Изображения и видео-превью</w:t>
            </w:r>
          </w:p>
        </w:tc>
        <w:tc>
          <w:tcPr>
            <w:tcW w:w="3969" w:type="dxa"/>
          </w:tcPr>
          <w:p w14:paraId="3781FCE5" w14:textId="05DE12C6" w:rsidR="00DB2589" w:rsidRPr="00BE1A93" w:rsidRDefault="00BE1A93" w:rsidP="00945162">
            <w:pPr>
              <w:rPr>
                <w:rFonts w:cs="Times New Roman"/>
                <w:color w:val="000000" w:themeColor="text1"/>
                <w:szCs w:val="28"/>
                <w:lang w:val="ru-RU"/>
              </w:rPr>
            </w:pPr>
            <w:r>
              <w:rPr>
                <w:rFonts w:cs="Times New Roman"/>
                <w:color w:val="000000" w:themeColor="text1"/>
                <w:szCs w:val="28"/>
                <w:lang w:val="ru-RU"/>
              </w:rPr>
              <w:t>Лучше демонстрируется товар</w:t>
            </w:r>
          </w:p>
        </w:tc>
        <w:tc>
          <w:tcPr>
            <w:tcW w:w="1984" w:type="dxa"/>
          </w:tcPr>
          <w:p w14:paraId="10CFA430" w14:textId="3ADC5FA9" w:rsidR="00DB2589" w:rsidRPr="00BE1A93" w:rsidRDefault="00BE1A93" w:rsidP="00945162">
            <w:pPr>
              <w:rPr>
                <w:rFonts w:cs="Times New Roman"/>
                <w:color w:val="000000" w:themeColor="text1"/>
                <w:szCs w:val="28"/>
                <w:lang w:val="ru-RU"/>
              </w:rPr>
            </w:pPr>
            <w:r>
              <w:rPr>
                <w:rFonts w:cs="Times New Roman"/>
                <w:color w:val="000000" w:themeColor="text1"/>
                <w:szCs w:val="28"/>
                <w:lang w:val="ru-RU"/>
              </w:rPr>
              <w:t>Средняя</w:t>
            </w:r>
          </w:p>
        </w:tc>
      </w:tr>
      <w:tr w:rsidR="00DB2589" w:rsidRPr="007D5E55" w14:paraId="43BB20D5" w14:textId="77777777" w:rsidTr="004269AC">
        <w:tc>
          <w:tcPr>
            <w:tcW w:w="3686" w:type="dxa"/>
          </w:tcPr>
          <w:p w14:paraId="43D5B2B8" w14:textId="0272E92E" w:rsidR="00DB2589" w:rsidRPr="00BE1A93" w:rsidRDefault="00BE1A93" w:rsidP="00945162">
            <w:pPr>
              <w:rPr>
                <w:rFonts w:cs="Times New Roman"/>
                <w:color w:val="000000" w:themeColor="text1"/>
                <w:szCs w:val="28"/>
                <w:lang w:val="ru-RU"/>
              </w:rPr>
            </w:pPr>
            <w:r>
              <w:rPr>
                <w:rFonts w:cs="Times New Roman"/>
                <w:color w:val="000000" w:themeColor="text1"/>
                <w:szCs w:val="28"/>
                <w:lang w:val="ru-RU"/>
              </w:rPr>
              <w:t>Админ-панель аналитики</w:t>
            </w:r>
          </w:p>
        </w:tc>
        <w:tc>
          <w:tcPr>
            <w:tcW w:w="3969" w:type="dxa"/>
          </w:tcPr>
          <w:p w14:paraId="78360ED0"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Быстрее контроль продаж и контента</w:t>
            </w:r>
          </w:p>
        </w:tc>
        <w:tc>
          <w:tcPr>
            <w:tcW w:w="1984" w:type="dxa"/>
          </w:tcPr>
          <w:p w14:paraId="4CE336D3" w14:textId="7AF8A809" w:rsidR="00DB2589" w:rsidRPr="00BE1A93" w:rsidRDefault="00BE1A93" w:rsidP="00945162">
            <w:pPr>
              <w:rPr>
                <w:rFonts w:cs="Times New Roman"/>
                <w:color w:val="000000" w:themeColor="text1"/>
                <w:szCs w:val="28"/>
                <w:lang w:val="ru-RU"/>
              </w:rPr>
            </w:pPr>
            <w:r>
              <w:rPr>
                <w:rFonts w:cs="Times New Roman"/>
                <w:color w:val="000000" w:themeColor="text1"/>
                <w:szCs w:val="28"/>
                <w:lang w:val="ru-RU"/>
              </w:rPr>
              <w:t>Средняя</w:t>
            </w:r>
          </w:p>
        </w:tc>
      </w:tr>
      <w:tr w:rsidR="00DB2589" w:rsidRPr="007D5E55" w14:paraId="2395565C" w14:textId="77777777" w:rsidTr="004269AC">
        <w:tc>
          <w:tcPr>
            <w:tcW w:w="3686" w:type="dxa"/>
          </w:tcPr>
          <w:p w14:paraId="7CE75F98" w14:textId="60E38FA8" w:rsidR="00DB2589" w:rsidRPr="00BE1A93" w:rsidRDefault="00BE1A93" w:rsidP="00945162">
            <w:pPr>
              <w:rPr>
                <w:rFonts w:cs="Times New Roman"/>
                <w:color w:val="000000" w:themeColor="text1"/>
                <w:szCs w:val="28"/>
                <w:lang w:val="ru-RU"/>
              </w:rPr>
            </w:pPr>
            <w:r>
              <w:rPr>
                <w:rFonts w:cs="Times New Roman"/>
                <w:color w:val="000000" w:themeColor="text1"/>
                <w:szCs w:val="28"/>
                <w:lang w:val="ru-RU"/>
              </w:rPr>
              <w:t>Историй действий</w:t>
            </w:r>
          </w:p>
        </w:tc>
        <w:tc>
          <w:tcPr>
            <w:tcW w:w="3969" w:type="dxa"/>
          </w:tcPr>
          <w:p w14:paraId="534B50B7" w14:textId="6ACA1CAA" w:rsidR="00DB2589" w:rsidRPr="00BE1A93" w:rsidRDefault="00BE1A93" w:rsidP="00945162">
            <w:pPr>
              <w:rPr>
                <w:rFonts w:cs="Times New Roman"/>
                <w:color w:val="000000" w:themeColor="text1"/>
                <w:szCs w:val="28"/>
                <w:lang w:val="ru-RU"/>
              </w:rPr>
            </w:pPr>
            <w:r>
              <w:rPr>
                <w:rFonts w:cs="Times New Roman"/>
                <w:color w:val="000000" w:themeColor="text1"/>
                <w:szCs w:val="28"/>
                <w:lang w:val="ru-RU"/>
              </w:rPr>
              <w:t>Удобнее аудит и поддержка</w:t>
            </w:r>
          </w:p>
        </w:tc>
        <w:tc>
          <w:tcPr>
            <w:tcW w:w="1984" w:type="dxa"/>
          </w:tcPr>
          <w:p w14:paraId="0B64581F" w14:textId="0F512763" w:rsidR="00DB2589" w:rsidRPr="00BE1A93" w:rsidRDefault="00BE1A93" w:rsidP="00945162">
            <w:pPr>
              <w:rPr>
                <w:rFonts w:cs="Times New Roman"/>
                <w:color w:val="000000" w:themeColor="text1"/>
                <w:szCs w:val="28"/>
                <w:lang w:val="ru-RU"/>
              </w:rPr>
            </w:pPr>
            <w:r>
              <w:rPr>
                <w:rFonts w:cs="Times New Roman"/>
                <w:color w:val="000000" w:themeColor="text1"/>
                <w:szCs w:val="28"/>
                <w:lang w:val="ru-RU"/>
              </w:rPr>
              <w:t>Низкая</w:t>
            </w:r>
          </w:p>
        </w:tc>
      </w:tr>
    </w:tbl>
    <w:p w14:paraId="473ECD94" w14:textId="77777777" w:rsidR="00846EFD" w:rsidRPr="004E0A13" w:rsidRDefault="00846EFD" w:rsidP="00945162">
      <w:pPr>
        <w:ind w:firstLine="709"/>
        <w:jc w:val="both"/>
        <w:rPr>
          <w:rFonts w:cs="Times New Roman"/>
          <w:color w:val="000000" w:themeColor="text1"/>
          <w:szCs w:val="28"/>
          <w:lang w:val="ru-RU"/>
        </w:rPr>
      </w:pPr>
    </w:p>
    <w:p w14:paraId="47873CE2" w14:textId="20AAA382" w:rsidR="00DB2589" w:rsidRDefault="005B4679" w:rsidP="00945162">
      <w:pPr>
        <w:pStyle w:val="21"/>
        <w:spacing w:before="0"/>
        <w:jc w:val="center"/>
        <w:rPr>
          <w:rFonts w:ascii="Times New Roman" w:hAnsi="Times New Roman" w:cs="Times New Roman"/>
          <w:color w:val="000000" w:themeColor="text1"/>
          <w:szCs w:val="28"/>
          <w:lang w:val="ru-RU"/>
        </w:rPr>
      </w:pPr>
      <w:bookmarkStart w:id="77" w:name="_Toc233296426"/>
      <w:r w:rsidRPr="007D5E55">
        <w:rPr>
          <w:rFonts w:ascii="Times New Roman" w:hAnsi="Times New Roman" w:cs="Times New Roman"/>
          <w:color w:val="000000" w:themeColor="text1"/>
          <w:szCs w:val="28"/>
          <w:lang w:val="ru-RU"/>
        </w:rPr>
        <w:t>6.</w:t>
      </w:r>
      <w:r w:rsidR="00D16AF4">
        <w:rPr>
          <w:rFonts w:ascii="Times New Roman" w:hAnsi="Times New Roman" w:cs="Times New Roman"/>
          <w:color w:val="000000" w:themeColor="text1"/>
          <w:szCs w:val="28"/>
          <w:lang w:val="ru-RU"/>
        </w:rPr>
        <w:t>9</w:t>
      </w:r>
      <w:r w:rsidRPr="007D5E55">
        <w:rPr>
          <w:rFonts w:ascii="Times New Roman" w:hAnsi="Times New Roman" w:cs="Times New Roman"/>
          <w:color w:val="000000" w:themeColor="text1"/>
          <w:szCs w:val="28"/>
          <w:lang w:val="ru-RU"/>
        </w:rPr>
        <w:t>. Подробная спецификация модулей</w:t>
      </w:r>
      <w:bookmarkEnd w:id="77"/>
    </w:p>
    <w:p w14:paraId="6D764061" w14:textId="77777777" w:rsidR="00D16AF4" w:rsidRPr="00D16AF4" w:rsidRDefault="00D16AF4" w:rsidP="00945162">
      <w:pPr>
        <w:rPr>
          <w:lang w:val="ru-RU"/>
        </w:rPr>
      </w:pPr>
    </w:p>
    <w:p w14:paraId="2A377256" w14:textId="7F30602E"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78" w:name="_Toc233296427"/>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 xml:space="preserve">.1. Модуль настроек </w:t>
      </w:r>
      <w:r w:rsidRPr="007D5E55">
        <w:rPr>
          <w:rFonts w:ascii="Times New Roman" w:hAnsi="Times New Roman" w:cs="Times New Roman"/>
          <w:color w:val="000000" w:themeColor="text1"/>
          <w:sz w:val="28"/>
          <w:szCs w:val="28"/>
        </w:rPr>
        <w:t>Django</w:t>
      </w:r>
      <w:bookmarkEnd w:id="78"/>
    </w:p>
    <w:p w14:paraId="2C2A049E"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config</w:t>
      </w:r>
      <w:r w:rsidRPr="007D5E55">
        <w:rPr>
          <w:rFonts w:cs="Times New Roman"/>
          <w:color w:val="000000" w:themeColor="text1"/>
          <w:szCs w:val="28"/>
          <w:lang w:val="ru-RU"/>
        </w:rPr>
        <w:t>/</w:t>
      </w:r>
      <w:r w:rsidRPr="007D5E55">
        <w:rPr>
          <w:rFonts w:cs="Times New Roman"/>
          <w:color w:val="000000" w:themeColor="text1"/>
          <w:szCs w:val="28"/>
        </w:rPr>
        <w:t>settings</w:t>
      </w:r>
      <w:r w:rsidRPr="007D5E55">
        <w:rPr>
          <w:rFonts w:cs="Times New Roman"/>
          <w:color w:val="000000" w:themeColor="text1"/>
          <w:szCs w:val="28"/>
          <w:lang w:val="ru-RU"/>
        </w:rPr>
        <w:t>.</w:t>
      </w:r>
      <w:proofErr w:type="spellStart"/>
      <w:r w:rsidRPr="007D5E55">
        <w:rPr>
          <w:rFonts w:cs="Times New Roman"/>
          <w:color w:val="000000" w:themeColor="text1"/>
          <w:szCs w:val="28"/>
        </w:rPr>
        <w:t>py</w:t>
      </w:r>
      <w:proofErr w:type="spellEnd"/>
      <w:r w:rsidRPr="007D5E55">
        <w:rPr>
          <w:rFonts w:cs="Times New Roman"/>
          <w:color w:val="000000" w:themeColor="text1"/>
          <w:szCs w:val="28"/>
          <w:lang w:val="ru-RU"/>
        </w:rPr>
        <w:t xml:space="preserve"> содержит параметры приложений, </w:t>
      </w:r>
      <w:r w:rsidRPr="007D5E55">
        <w:rPr>
          <w:rFonts w:cs="Times New Roman"/>
          <w:color w:val="000000" w:themeColor="text1"/>
          <w:szCs w:val="28"/>
        </w:rPr>
        <w:t>REST</w:t>
      </w:r>
      <w:r w:rsidRPr="007D5E55">
        <w:rPr>
          <w:rFonts w:cs="Times New Roman"/>
          <w:color w:val="000000" w:themeColor="text1"/>
          <w:szCs w:val="28"/>
          <w:lang w:val="ru-RU"/>
        </w:rPr>
        <w:t xml:space="preserve"> </w:t>
      </w:r>
      <w:r w:rsidRPr="007D5E55">
        <w:rPr>
          <w:rFonts w:cs="Times New Roman"/>
          <w:color w:val="000000" w:themeColor="text1"/>
          <w:szCs w:val="28"/>
        </w:rPr>
        <w:t>Framework</w:t>
      </w:r>
      <w:r w:rsidRPr="007D5E55">
        <w:rPr>
          <w:rFonts w:cs="Times New Roman"/>
          <w:color w:val="000000" w:themeColor="text1"/>
          <w:szCs w:val="28"/>
          <w:lang w:val="ru-RU"/>
        </w:rPr>
        <w:t xml:space="preserve">, </w:t>
      </w:r>
      <w:r w:rsidRPr="007D5E55">
        <w:rPr>
          <w:rFonts w:cs="Times New Roman"/>
          <w:color w:val="000000" w:themeColor="text1"/>
          <w:szCs w:val="28"/>
        </w:rPr>
        <w:t>JWT</w:t>
      </w:r>
      <w:r w:rsidRPr="007D5E55">
        <w:rPr>
          <w:rFonts w:cs="Times New Roman"/>
          <w:color w:val="000000" w:themeColor="text1"/>
          <w:szCs w:val="28"/>
          <w:lang w:val="ru-RU"/>
        </w:rPr>
        <w:t xml:space="preserve">, </w:t>
      </w:r>
      <w:r w:rsidRPr="007D5E55">
        <w:rPr>
          <w:rFonts w:cs="Times New Roman"/>
          <w:color w:val="000000" w:themeColor="text1"/>
          <w:szCs w:val="28"/>
        </w:rPr>
        <w:t>CORS</w:t>
      </w:r>
      <w:r w:rsidRPr="007D5E55">
        <w:rPr>
          <w:rFonts w:cs="Times New Roman"/>
          <w:color w:val="000000" w:themeColor="text1"/>
          <w:szCs w:val="28"/>
          <w:lang w:val="ru-RU"/>
        </w:rPr>
        <w:t xml:space="preserve">, </w:t>
      </w:r>
      <w:r w:rsidRPr="007D5E55">
        <w:rPr>
          <w:rFonts w:cs="Times New Roman"/>
          <w:color w:val="000000" w:themeColor="text1"/>
          <w:szCs w:val="28"/>
        </w:rPr>
        <w:t>Channels</w:t>
      </w:r>
      <w:r w:rsidRPr="007D5E55">
        <w:rPr>
          <w:rFonts w:cs="Times New Roman"/>
          <w:color w:val="000000" w:themeColor="text1"/>
          <w:szCs w:val="28"/>
          <w:lang w:val="ru-RU"/>
        </w:rPr>
        <w:t xml:space="preserve"> и подключение внешних сервисов. При анализе проекта этот модуль следует рассматривать не изолированно, а как часть общей архитектуры. Он получает данные от соседних компонентов, преобразует их или передаёт дальше, сохраняя единый пользовательский сценарий цифрового магазина.</w:t>
      </w:r>
    </w:p>
    <w:p w14:paraId="62FFDDCA"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Практическая ценность модуля заключается в том, что через переменные окружения проект можно перенести из учебной среды в </w:t>
      </w:r>
      <w:r w:rsidRPr="007D5E55">
        <w:rPr>
          <w:rFonts w:cs="Times New Roman"/>
          <w:color w:val="000000" w:themeColor="text1"/>
          <w:szCs w:val="28"/>
        </w:rPr>
        <w:t>production</w:t>
      </w:r>
      <w:r w:rsidRPr="007D5E55">
        <w:rPr>
          <w:rFonts w:cs="Times New Roman"/>
          <w:color w:val="000000" w:themeColor="text1"/>
          <w:szCs w:val="28"/>
          <w:lang w:val="ru-RU"/>
        </w:rPr>
        <w:t xml:space="preserve"> без изменения исходного кода. Такое распределение ответственности уменьшает связность кода и делает проект понятнее для проверки. Если потребуется расширение системы, изменения можно будет вносить локально, не переписывая всю клиент-серверную схему.</w:t>
      </w:r>
    </w:p>
    <w:p w14:paraId="7FC2DF68" w14:textId="77777777" w:rsidR="00846EFD" w:rsidRPr="004E0A13" w:rsidRDefault="00846EFD" w:rsidP="00945162">
      <w:pPr>
        <w:ind w:firstLine="709"/>
        <w:jc w:val="both"/>
        <w:rPr>
          <w:rFonts w:cs="Times New Roman"/>
          <w:color w:val="000000" w:themeColor="text1"/>
          <w:szCs w:val="28"/>
          <w:lang w:val="ru-RU"/>
        </w:rPr>
      </w:pPr>
    </w:p>
    <w:p w14:paraId="0CEC77A9" w14:textId="1D774693"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79" w:name="_Toc233296428"/>
      <w:r w:rsidRPr="007D5E55">
        <w:rPr>
          <w:rFonts w:ascii="Times New Roman" w:hAnsi="Times New Roman" w:cs="Times New Roman"/>
          <w:color w:val="000000" w:themeColor="text1"/>
          <w:sz w:val="28"/>
          <w:szCs w:val="28"/>
          <w:lang w:val="ru-RU"/>
        </w:rPr>
        <w:lastRenderedPageBreak/>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 xml:space="preserve">.2. </w:t>
      </w:r>
      <w:r w:rsidRPr="007D5E55">
        <w:rPr>
          <w:rFonts w:ascii="Times New Roman" w:hAnsi="Times New Roman" w:cs="Times New Roman"/>
          <w:color w:val="000000" w:themeColor="text1"/>
          <w:sz w:val="28"/>
          <w:szCs w:val="28"/>
        </w:rPr>
        <w:t>ASGI</w:t>
      </w:r>
      <w:r w:rsidRPr="007D5E55">
        <w:rPr>
          <w:rFonts w:ascii="Times New Roman" w:hAnsi="Times New Roman" w:cs="Times New Roman"/>
          <w:color w:val="000000" w:themeColor="text1"/>
          <w:sz w:val="28"/>
          <w:szCs w:val="28"/>
          <w:lang w:val="ru-RU"/>
        </w:rPr>
        <w:t>-конфигурация</w:t>
      </w:r>
      <w:bookmarkEnd w:id="79"/>
    </w:p>
    <w:p w14:paraId="66B749BC"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config</w:t>
      </w:r>
      <w:r w:rsidRPr="007D5E55">
        <w:rPr>
          <w:rFonts w:cs="Times New Roman"/>
          <w:color w:val="000000" w:themeColor="text1"/>
          <w:szCs w:val="28"/>
          <w:lang w:val="ru-RU"/>
        </w:rPr>
        <w:t>/</w:t>
      </w:r>
      <w:proofErr w:type="spellStart"/>
      <w:r w:rsidRPr="007D5E55">
        <w:rPr>
          <w:rFonts w:cs="Times New Roman"/>
          <w:color w:val="000000" w:themeColor="text1"/>
          <w:szCs w:val="28"/>
        </w:rPr>
        <w:t>asgi</w:t>
      </w:r>
      <w:proofErr w:type="spellEnd"/>
      <w:r w:rsidRPr="007D5E55">
        <w:rPr>
          <w:rFonts w:cs="Times New Roman"/>
          <w:color w:val="000000" w:themeColor="text1"/>
          <w:szCs w:val="28"/>
          <w:lang w:val="ru-RU"/>
        </w:rPr>
        <w:t>.</w:t>
      </w:r>
      <w:proofErr w:type="spellStart"/>
      <w:r w:rsidRPr="007D5E55">
        <w:rPr>
          <w:rFonts w:cs="Times New Roman"/>
          <w:color w:val="000000" w:themeColor="text1"/>
          <w:szCs w:val="28"/>
        </w:rPr>
        <w:t>py</w:t>
      </w:r>
      <w:proofErr w:type="spellEnd"/>
      <w:r w:rsidRPr="007D5E55">
        <w:rPr>
          <w:rFonts w:cs="Times New Roman"/>
          <w:color w:val="000000" w:themeColor="text1"/>
          <w:szCs w:val="28"/>
          <w:lang w:val="ru-RU"/>
        </w:rPr>
        <w:t xml:space="preserve"> объединяет </w:t>
      </w:r>
      <w:r w:rsidRPr="007D5E55">
        <w:rPr>
          <w:rFonts w:cs="Times New Roman"/>
          <w:color w:val="000000" w:themeColor="text1"/>
          <w:szCs w:val="28"/>
        </w:rPr>
        <w:t>HTTP</w:t>
      </w:r>
      <w:r w:rsidRPr="007D5E55">
        <w:rPr>
          <w:rFonts w:cs="Times New Roman"/>
          <w:color w:val="000000" w:themeColor="text1"/>
          <w:szCs w:val="28"/>
          <w:lang w:val="ru-RU"/>
        </w:rPr>
        <w:t xml:space="preserve">-запросы и </w:t>
      </w:r>
      <w:r w:rsidRPr="007D5E55">
        <w:rPr>
          <w:rFonts w:cs="Times New Roman"/>
          <w:color w:val="000000" w:themeColor="text1"/>
          <w:szCs w:val="28"/>
        </w:rPr>
        <w:t>WebSocket</w:t>
      </w:r>
      <w:r w:rsidRPr="007D5E55">
        <w:rPr>
          <w:rFonts w:cs="Times New Roman"/>
          <w:color w:val="000000" w:themeColor="text1"/>
          <w:szCs w:val="28"/>
          <w:lang w:val="ru-RU"/>
        </w:rPr>
        <w:t>-подключения в одной точке входа. При анализе проекта этот модуль следует рассматривать не изолированно, а как часть общей архитектуры. Он получает данные от соседних компонентов, преобразует их или передаёт дальше, сохраняя единый пользовательский сценарий цифрового магазина.</w:t>
      </w:r>
    </w:p>
    <w:p w14:paraId="2094AC1B"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Практическая ценность модуля заключается в том, что это необходимо для поддержки комментариев в реальном времени и дальнейшего расширения </w:t>
      </w:r>
      <w:r w:rsidRPr="007D5E55">
        <w:rPr>
          <w:rFonts w:cs="Times New Roman"/>
          <w:color w:val="000000" w:themeColor="text1"/>
          <w:szCs w:val="28"/>
        </w:rPr>
        <w:t>real</w:t>
      </w:r>
      <w:r w:rsidRPr="007D5E55">
        <w:rPr>
          <w:rFonts w:cs="Times New Roman"/>
          <w:color w:val="000000" w:themeColor="text1"/>
          <w:szCs w:val="28"/>
          <w:lang w:val="ru-RU"/>
        </w:rPr>
        <w:t>-</w:t>
      </w:r>
      <w:r w:rsidRPr="007D5E55">
        <w:rPr>
          <w:rFonts w:cs="Times New Roman"/>
          <w:color w:val="000000" w:themeColor="text1"/>
          <w:szCs w:val="28"/>
        </w:rPr>
        <w:t>time</w:t>
      </w:r>
      <w:r w:rsidRPr="007D5E55">
        <w:rPr>
          <w:rFonts w:cs="Times New Roman"/>
          <w:color w:val="000000" w:themeColor="text1"/>
          <w:szCs w:val="28"/>
          <w:lang w:val="ru-RU"/>
        </w:rPr>
        <w:t xml:space="preserve"> функций. Такое распределение ответственности уменьшает связность кода и делает проект понятнее для проверки. Если потребуется расширение системы, изменения можно будет вносить локально, не переписывая всю клиент-серверную схему.</w:t>
      </w:r>
    </w:p>
    <w:p w14:paraId="0680E4C3" w14:textId="77777777" w:rsidR="00846EFD" w:rsidRPr="004E0A13" w:rsidRDefault="00846EFD" w:rsidP="00945162">
      <w:pPr>
        <w:ind w:firstLine="709"/>
        <w:jc w:val="both"/>
        <w:rPr>
          <w:rFonts w:cs="Times New Roman"/>
          <w:color w:val="000000" w:themeColor="text1"/>
          <w:szCs w:val="28"/>
          <w:lang w:val="ru-RU"/>
        </w:rPr>
      </w:pPr>
    </w:p>
    <w:p w14:paraId="029B567D" w14:textId="49020E64"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80" w:name="_Toc233296429"/>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 xml:space="preserve">.3. Маршрутизация </w:t>
      </w:r>
      <w:r w:rsidRPr="007D5E55">
        <w:rPr>
          <w:rFonts w:ascii="Times New Roman" w:hAnsi="Times New Roman" w:cs="Times New Roman"/>
          <w:color w:val="000000" w:themeColor="text1"/>
          <w:sz w:val="28"/>
          <w:szCs w:val="28"/>
        </w:rPr>
        <w:t>WebSocket</w:t>
      </w:r>
      <w:bookmarkEnd w:id="80"/>
    </w:p>
    <w:p w14:paraId="1C51A240"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products</w:t>
      </w:r>
      <w:r w:rsidRPr="007D5E55">
        <w:rPr>
          <w:rFonts w:cs="Times New Roman"/>
          <w:color w:val="000000" w:themeColor="text1"/>
          <w:szCs w:val="28"/>
          <w:lang w:val="ru-RU"/>
        </w:rPr>
        <w:t>/</w:t>
      </w:r>
      <w:r w:rsidRPr="007D5E55">
        <w:rPr>
          <w:rFonts w:cs="Times New Roman"/>
          <w:color w:val="000000" w:themeColor="text1"/>
          <w:szCs w:val="28"/>
        </w:rPr>
        <w:t>routing</w:t>
      </w:r>
      <w:r w:rsidRPr="007D5E55">
        <w:rPr>
          <w:rFonts w:cs="Times New Roman"/>
          <w:color w:val="000000" w:themeColor="text1"/>
          <w:szCs w:val="28"/>
          <w:lang w:val="ru-RU"/>
        </w:rPr>
        <w:t>.</w:t>
      </w:r>
      <w:proofErr w:type="spellStart"/>
      <w:r w:rsidRPr="007D5E55">
        <w:rPr>
          <w:rFonts w:cs="Times New Roman"/>
          <w:color w:val="000000" w:themeColor="text1"/>
          <w:szCs w:val="28"/>
        </w:rPr>
        <w:t>py</w:t>
      </w:r>
      <w:proofErr w:type="spellEnd"/>
      <w:r w:rsidRPr="007D5E55">
        <w:rPr>
          <w:rFonts w:cs="Times New Roman"/>
          <w:color w:val="000000" w:themeColor="text1"/>
          <w:szCs w:val="28"/>
          <w:lang w:val="ru-RU"/>
        </w:rPr>
        <w:t xml:space="preserve"> определяет адреса каналов, по которым клиент подключается к обсуждению товара. При анализе проекта этот модуль следует рассматривать не изолированно, а как часть общей архитектуры. Он получает данные от соседних компонентов, преобразует их или передаёт дальше, сохраняя единый пользовательский сценарий цифрового магазина.</w:t>
      </w:r>
    </w:p>
    <w:p w14:paraId="02CA2482"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Практическая ценность модуля заключается в том, что разделение маршрутов упрощает сопровождение и не смешивает </w:t>
      </w:r>
      <w:r w:rsidRPr="007D5E55">
        <w:rPr>
          <w:rFonts w:cs="Times New Roman"/>
          <w:color w:val="000000" w:themeColor="text1"/>
          <w:szCs w:val="28"/>
        </w:rPr>
        <w:t>HTTP</w:t>
      </w:r>
      <w:r w:rsidRPr="007D5E55">
        <w:rPr>
          <w:rFonts w:cs="Times New Roman"/>
          <w:color w:val="000000" w:themeColor="text1"/>
          <w:szCs w:val="28"/>
          <w:lang w:val="ru-RU"/>
        </w:rPr>
        <w:t xml:space="preserve"> </w:t>
      </w:r>
      <w:r w:rsidRPr="007D5E55">
        <w:rPr>
          <w:rFonts w:cs="Times New Roman"/>
          <w:color w:val="000000" w:themeColor="text1"/>
          <w:szCs w:val="28"/>
        </w:rPr>
        <w:t>API</w:t>
      </w:r>
      <w:r w:rsidRPr="007D5E55">
        <w:rPr>
          <w:rFonts w:cs="Times New Roman"/>
          <w:color w:val="000000" w:themeColor="text1"/>
          <w:szCs w:val="28"/>
          <w:lang w:val="ru-RU"/>
        </w:rPr>
        <w:t xml:space="preserve"> с асинхронным обменом. Такое распределение ответственности уменьшает связность кода и делает проект понятнее для проверки. Если потребуется расширение системы, изменения можно будет вносить локально, не переписывая всю клиент-серверную схему.</w:t>
      </w:r>
    </w:p>
    <w:p w14:paraId="2CCDA48E" w14:textId="77777777" w:rsidR="00846EFD" w:rsidRPr="004E0A13" w:rsidRDefault="00846EFD" w:rsidP="00945162">
      <w:pPr>
        <w:ind w:firstLine="709"/>
        <w:jc w:val="both"/>
        <w:rPr>
          <w:rFonts w:cs="Times New Roman"/>
          <w:color w:val="000000" w:themeColor="text1"/>
          <w:szCs w:val="28"/>
          <w:lang w:val="ru-RU"/>
        </w:rPr>
      </w:pPr>
    </w:p>
    <w:p w14:paraId="1FE73CA3" w14:textId="5F9097A9"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81" w:name="_Toc233296430"/>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 xml:space="preserve">.4. </w:t>
      </w:r>
      <w:r w:rsidRPr="007D5E55">
        <w:rPr>
          <w:rFonts w:ascii="Times New Roman" w:hAnsi="Times New Roman" w:cs="Times New Roman"/>
          <w:color w:val="000000" w:themeColor="text1"/>
          <w:sz w:val="28"/>
          <w:szCs w:val="28"/>
        </w:rPr>
        <w:t>JWT</w:t>
      </w:r>
      <w:r w:rsidRPr="007D5E55">
        <w:rPr>
          <w:rFonts w:ascii="Times New Roman" w:hAnsi="Times New Roman" w:cs="Times New Roman"/>
          <w:color w:val="000000" w:themeColor="text1"/>
          <w:sz w:val="28"/>
          <w:szCs w:val="28"/>
          <w:lang w:val="ru-RU"/>
        </w:rPr>
        <w:t xml:space="preserve"> </w:t>
      </w:r>
      <w:r w:rsidRPr="007D5E55">
        <w:rPr>
          <w:rFonts w:ascii="Times New Roman" w:hAnsi="Times New Roman" w:cs="Times New Roman"/>
          <w:color w:val="000000" w:themeColor="text1"/>
          <w:sz w:val="28"/>
          <w:szCs w:val="28"/>
        </w:rPr>
        <w:t>middleware</w:t>
      </w:r>
      <w:bookmarkEnd w:id="81"/>
    </w:p>
    <w:p w14:paraId="050DEF8B"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products</w:t>
      </w:r>
      <w:r w:rsidRPr="007D5E55">
        <w:rPr>
          <w:rFonts w:cs="Times New Roman"/>
          <w:color w:val="000000" w:themeColor="text1"/>
          <w:szCs w:val="28"/>
          <w:lang w:val="ru-RU"/>
        </w:rPr>
        <w:t>/</w:t>
      </w:r>
      <w:r w:rsidRPr="007D5E55">
        <w:rPr>
          <w:rFonts w:cs="Times New Roman"/>
          <w:color w:val="000000" w:themeColor="text1"/>
          <w:szCs w:val="28"/>
        </w:rPr>
        <w:t>middleware</w:t>
      </w:r>
      <w:r w:rsidRPr="007D5E55">
        <w:rPr>
          <w:rFonts w:cs="Times New Roman"/>
          <w:color w:val="000000" w:themeColor="text1"/>
          <w:szCs w:val="28"/>
          <w:lang w:val="ru-RU"/>
        </w:rPr>
        <w:t>.</w:t>
      </w:r>
      <w:proofErr w:type="spellStart"/>
      <w:r w:rsidRPr="007D5E55">
        <w:rPr>
          <w:rFonts w:cs="Times New Roman"/>
          <w:color w:val="000000" w:themeColor="text1"/>
          <w:szCs w:val="28"/>
        </w:rPr>
        <w:t>py</w:t>
      </w:r>
      <w:proofErr w:type="spellEnd"/>
      <w:r w:rsidRPr="007D5E55">
        <w:rPr>
          <w:rFonts w:cs="Times New Roman"/>
          <w:color w:val="000000" w:themeColor="text1"/>
          <w:szCs w:val="28"/>
          <w:lang w:val="ru-RU"/>
        </w:rPr>
        <w:t xml:space="preserve"> извлекает токен пользователя и связывает </w:t>
      </w:r>
      <w:r w:rsidRPr="007D5E55">
        <w:rPr>
          <w:rFonts w:cs="Times New Roman"/>
          <w:color w:val="000000" w:themeColor="text1"/>
          <w:szCs w:val="28"/>
        </w:rPr>
        <w:t>WebSocket</w:t>
      </w:r>
      <w:r w:rsidRPr="007D5E55">
        <w:rPr>
          <w:rFonts w:cs="Times New Roman"/>
          <w:color w:val="000000" w:themeColor="text1"/>
          <w:szCs w:val="28"/>
          <w:lang w:val="ru-RU"/>
        </w:rPr>
        <w:t xml:space="preserve">-соединение с учётной записью. При анализе проекта этот модуль следует рассматривать не изолированно, а как часть общей архитектуры. Он </w:t>
      </w:r>
      <w:r w:rsidRPr="007D5E55">
        <w:rPr>
          <w:rFonts w:cs="Times New Roman"/>
          <w:color w:val="000000" w:themeColor="text1"/>
          <w:szCs w:val="28"/>
          <w:lang w:val="ru-RU"/>
        </w:rPr>
        <w:lastRenderedPageBreak/>
        <w:t>получает данные от соседних компонентов, преобразует их или передаёт дальше, сохраняя единый пользовательский сценарий цифрового магазина.</w:t>
      </w:r>
    </w:p>
    <w:p w14:paraId="02AB6611" w14:textId="46C1DE8A"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Практическая ценность модуля заключается в том, что это позволяет применять правила доступа не только в </w:t>
      </w:r>
      <w:r w:rsidRPr="007D5E55">
        <w:rPr>
          <w:rFonts w:cs="Times New Roman"/>
          <w:color w:val="000000" w:themeColor="text1"/>
          <w:szCs w:val="28"/>
        </w:rPr>
        <w:t>REST</w:t>
      </w:r>
      <w:r w:rsidRPr="007D5E55">
        <w:rPr>
          <w:rFonts w:cs="Times New Roman"/>
          <w:color w:val="000000" w:themeColor="text1"/>
          <w:szCs w:val="28"/>
          <w:lang w:val="ru-RU"/>
        </w:rPr>
        <w:t xml:space="preserve"> </w:t>
      </w:r>
      <w:r w:rsidRPr="007D5E55">
        <w:rPr>
          <w:rFonts w:cs="Times New Roman"/>
          <w:color w:val="000000" w:themeColor="text1"/>
          <w:szCs w:val="28"/>
        </w:rPr>
        <w:t>API</w:t>
      </w:r>
      <w:r w:rsidRPr="007D5E55">
        <w:rPr>
          <w:rFonts w:cs="Times New Roman"/>
          <w:color w:val="000000" w:themeColor="text1"/>
          <w:szCs w:val="28"/>
          <w:lang w:val="ru-RU"/>
        </w:rPr>
        <w:t xml:space="preserve">, но и в </w:t>
      </w:r>
      <w:r w:rsidRPr="007D5E55">
        <w:rPr>
          <w:rFonts w:cs="Times New Roman"/>
          <w:color w:val="000000" w:themeColor="text1"/>
          <w:szCs w:val="28"/>
        </w:rPr>
        <w:t>real</w:t>
      </w:r>
      <w:r w:rsidRPr="007D5E55">
        <w:rPr>
          <w:rFonts w:cs="Times New Roman"/>
          <w:color w:val="000000" w:themeColor="text1"/>
          <w:szCs w:val="28"/>
          <w:lang w:val="ru-RU"/>
        </w:rPr>
        <w:t>-</w:t>
      </w:r>
      <w:r w:rsidRPr="007D5E55">
        <w:rPr>
          <w:rFonts w:cs="Times New Roman"/>
          <w:color w:val="000000" w:themeColor="text1"/>
          <w:szCs w:val="28"/>
        </w:rPr>
        <w:t>time</w:t>
      </w:r>
      <w:r w:rsidRPr="007D5E55">
        <w:rPr>
          <w:rFonts w:cs="Times New Roman"/>
          <w:color w:val="000000" w:themeColor="text1"/>
          <w:szCs w:val="28"/>
          <w:lang w:val="ru-RU"/>
        </w:rPr>
        <w:t xml:space="preserve"> канале. Такое распределение ответственности уменьшает связность кода и делает проект понятнее для проверки. Если потребуется расширение системы, изменения можно будет вносить локально, не переписывая всю клиент-серверную схему.</w:t>
      </w:r>
    </w:p>
    <w:p w14:paraId="3FA490DB" w14:textId="77777777" w:rsidR="00846EFD" w:rsidRPr="004E0A13" w:rsidRDefault="00846EFD" w:rsidP="00945162">
      <w:pPr>
        <w:ind w:firstLine="709"/>
        <w:jc w:val="both"/>
        <w:rPr>
          <w:rFonts w:cs="Times New Roman"/>
          <w:color w:val="000000" w:themeColor="text1"/>
          <w:szCs w:val="28"/>
          <w:lang w:val="ru-RU"/>
        </w:rPr>
      </w:pPr>
    </w:p>
    <w:p w14:paraId="047740FE" w14:textId="1EBC7FB1"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82" w:name="_Toc233296431"/>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.5. Модели каталога</w:t>
      </w:r>
      <w:bookmarkEnd w:id="82"/>
    </w:p>
    <w:p w14:paraId="6E050732"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products</w:t>
      </w:r>
      <w:r w:rsidRPr="007D5E55">
        <w:rPr>
          <w:rFonts w:cs="Times New Roman"/>
          <w:color w:val="000000" w:themeColor="text1"/>
          <w:szCs w:val="28"/>
          <w:lang w:val="ru-RU"/>
        </w:rPr>
        <w:t>/</w:t>
      </w:r>
      <w:r w:rsidRPr="007D5E55">
        <w:rPr>
          <w:rFonts w:cs="Times New Roman"/>
          <w:color w:val="000000" w:themeColor="text1"/>
          <w:szCs w:val="28"/>
        </w:rPr>
        <w:t>models</w:t>
      </w:r>
      <w:r w:rsidRPr="007D5E55">
        <w:rPr>
          <w:rFonts w:cs="Times New Roman"/>
          <w:color w:val="000000" w:themeColor="text1"/>
          <w:szCs w:val="28"/>
          <w:lang w:val="ru-RU"/>
        </w:rPr>
        <w:t>.</w:t>
      </w:r>
      <w:proofErr w:type="spellStart"/>
      <w:r w:rsidRPr="007D5E55">
        <w:rPr>
          <w:rFonts w:cs="Times New Roman"/>
          <w:color w:val="000000" w:themeColor="text1"/>
          <w:szCs w:val="28"/>
        </w:rPr>
        <w:t>py</w:t>
      </w:r>
      <w:proofErr w:type="spellEnd"/>
      <w:r w:rsidRPr="007D5E55">
        <w:rPr>
          <w:rFonts w:cs="Times New Roman"/>
          <w:color w:val="000000" w:themeColor="text1"/>
          <w:szCs w:val="28"/>
          <w:lang w:val="ru-RU"/>
        </w:rPr>
        <w:t xml:space="preserve"> описывают категории, товары, комментарии и избранное. При анализе проекта этот модуль следует рассматривать не изолированно, а как часть общей архитектуры. Он получает данные от соседних компонентов, преобразует их или передаёт дальше, сохраняя единый пользовательский сценарий цифрового магазина.</w:t>
      </w:r>
    </w:p>
    <w:p w14:paraId="51F1FF77"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Практическая ценность модуля заключается в том, что модельная часть является основой предметной области и задаёт ограничения для дальнейшей бизнес-логики. Такое распределение ответственности уменьшает связность кода и делает проект понятнее для проверки. Если потребуется расширение системы, изменения можно будет вносить локально, не переписывая всю клиент-серверную схему.</w:t>
      </w:r>
    </w:p>
    <w:p w14:paraId="28CE0767" w14:textId="77777777" w:rsidR="00846EFD" w:rsidRPr="004E0A13" w:rsidRDefault="00846EFD" w:rsidP="00945162">
      <w:pPr>
        <w:ind w:firstLine="709"/>
        <w:jc w:val="both"/>
        <w:rPr>
          <w:rFonts w:cs="Times New Roman"/>
          <w:color w:val="000000" w:themeColor="text1"/>
          <w:szCs w:val="28"/>
          <w:lang w:val="ru-RU"/>
        </w:rPr>
      </w:pPr>
    </w:p>
    <w:p w14:paraId="4BE261F4" w14:textId="1763CC47"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83" w:name="_Toc233296432"/>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 xml:space="preserve">.6. </w:t>
      </w:r>
      <w:r w:rsidRPr="007D5E55">
        <w:rPr>
          <w:rFonts w:ascii="Times New Roman" w:hAnsi="Times New Roman" w:cs="Times New Roman"/>
          <w:color w:val="000000" w:themeColor="text1"/>
          <w:sz w:val="28"/>
          <w:szCs w:val="28"/>
        </w:rPr>
        <w:t>API</w:t>
      </w:r>
      <w:r w:rsidRPr="007D5E55">
        <w:rPr>
          <w:rFonts w:ascii="Times New Roman" w:hAnsi="Times New Roman" w:cs="Times New Roman"/>
          <w:color w:val="000000" w:themeColor="text1"/>
          <w:sz w:val="28"/>
          <w:szCs w:val="28"/>
          <w:lang w:val="ru-RU"/>
        </w:rPr>
        <w:t xml:space="preserve"> каталога</w:t>
      </w:r>
      <w:bookmarkEnd w:id="83"/>
    </w:p>
    <w:p w14:paraId="46D4B2CB"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products</w:t>
      </w:r>
      <w:r w:rsidRPr="007D5E55">
        <w:rPr>
          <w:rFonts w:cs="Times New Roman"/>
          <w:color w:val="000000" w:themeColor="text1"/>
          <w:szCs w:val="28"/>
          <w:lang w:val="ru-RU"/>
        </w:rPr>
        <w:t>/</w:t>
      </w:r>
      <w:r w:rsidRPr="007D5E55">
        <w:rPr>
          <w:rFonts w:cs="Times New Roman"/>
          <w:color w:val="000000" w:themeColor="text1"/>
          <w:szCs w:val="28"/>
        </w:rPr>
        <w:t>views</w:t>
      </w:r>
      <w:r w:rsidRPr="007D5E55">
        <w:rPr>
          <w:rFonts w:cs="Times New Roman"/>
          <w:color w:val="000000" w:themeColor="text1"/>
          <w:szCs w:val="28"/>
          <w:lang w:val="ru-RU"/>
        </w:rPr>
        <w:t>.</w:t>
      </w:r>
      <w:proofErr w:type="spellStart"/>
      <w:r w:rsidRPr="007D5E55">
        <w:rPr>
          <w:rFonts w:cs="Times New Roman"/>
          <w:color w:val="000000" w:themeColor="text1"/>
          <w:szCs w:val="28"/>
        </w:rPr>
        <w:t>py</w:t>
      </w:r>
      <w:proofErr w:type="spellEnd"/>
      <w:r w:rsidRPr="007D5E55">
        <w:rPr>
          <w:rFonts w:cs="Times New Roman"/>
          <w:color w:val="000000" w:themeColor="text1"/>
          <w:szCs w:val="28"/>
          <w:lang w:val="ru-RU"/>
        </w:rPr>
        <w:t xml:space="preserve"> реализует выдачу товаров, переключение избранного и работу с комментариями. При анализе проекта этот модуль следует рассматривать не изолированно, а как часть общей архитектуры. Он получает данные от соседних компонентов, преобразует их или передаёт дальше, сохраняя единый пользовательский сценарий цифрового магазина.</w:t>
      </w:r>
    </w:p>
    <w:p w14:paraId="68DBF7D3"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Практическая ценность модуля заключается в том, что </w:t>
      </w:r>
      <w:proofErr w:type="spellStart"/>
      <w:r w:rsidRPr="007D5E55">
        <w:rPr>
          <w:rFonts w:cs="Times New Roman"/>
          <w:color w:val="000000" w:themeColor="text1"/>
          <w:szCs w:val="28"/>
        </w:rPr>
        <w:t>ViewSet</w:t>
      </w:r>
      <w:proofErr w:type="spellEnd"/>
      <w:r w:rsidRPr="007D5E55">
        <w:rPr>
          <w:rFonts w:cs="Times New Roman"/>
          <w:color w:val="000000" w:themeColor="text1"/>
          <w:szCs w:val="28"/>
          <w:lang w:val="ru-RU"/>
        </w:rPr>
        <w:t xml:space="preserve">-подход сохраняет единый стиль маршрутов и упрощает расширение </w:t>
      </w:r>
      <w:r w:rsidRPr="007D5E55">
        <w:rPr>
          <w:rFonts w:cs="Times New Roman"/>
          <w:color w:val="000000" w:themeColor="text1"/>
          <w:szCs w:val="28"/>
        </w:rPr>
        <w:t>API</w:t>
      </w:r>
      <w:r w:rsidRPr="007D5E55">
        <w:rPr>
          <w:rFonts w:cs="Times New Roman"/>
          <w:color w:val="000000" w:themeColor="text1"/>
          <w:szCs w:val="28"/>
          <w:lang w:val="ru-RU"/>
        </w:rPr>
        <w:t xml:space="preserve">. Такое </w:t>
      </w:r>
      <w:r w:rsidRPr="007D5E55">
        <w:rPr>
          <w:rFonts w:cs="Times New Roman"/>
          <w:color w:val="000000" w:themeColor="text1"/>
          <w:szCs w:val="28"/>
          <w:lang w:val="ru-RU"/>
        </w:rPr>
        <w:lastRenderedPageBreak/>
        <w:t>распределение ответственности уменьшает связность кода и делает проект понятнее для проверки. Если потребуется расширение системы, изменения можно будет вносить локально, не переписывая всю клиент-серверную схему.</w:t>
      </w:r>
    </w:p>
    <w:p w14:paraId="123BE59D" w14:textId="77777777" w:rsidR="00846EFD" w:rsidRPr="004E0A13" w:rsidRDefault="00846EFD" w:rsidP="00945162">
      <w:pPr>
        <w:ind w:firstLine="709"/>
        <w:jc w:val="both"/>
        <w:rPr>
          <w:rFonts w:cs="Times New Roman"/>
          <w:color w:val="000000" w:themeColor="text1"/>
          <w:szCs w:val="28"/>
          <w:lang w:val="ru-RU"/>
        </w:rPr>
      </w:pPr>
    </w:p>
    <w:p w14:paraId="59BF50F0" w14:textId="2913E87F"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84" w:name="_Toc233296433"/>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 xml:space="preserve">.7. </w:t>
      </w:r>
      <w:r w:rsidRPr="007D5E55">
        <w:rPr>
          <w:rFonts w:ascii="Times New Roman" w:hAnsi="Times New Roman" w:cs="Times New Roman"/>
          <w:color w:val="000000" w:themeColor="text1"/>
          <w:sz w:val="28"/>
          <w:szCs w:val="28"/>
        </w:rPr>
        <w:t>WebSocket</w:t>
      </w:r>
      <w:r w:rsidRPr="007D5E55">
        <w:rPr>
          <w:rFonts w:ascii="Times New Roman" w:hAnsi="Times New Roman" w:cs="Times New Roman"/>
          <w:color w:val="000000" w:themeColor="text1"/>
          <w:sz w:val="28"/>
          <w:szCs w:val="28"/>
          <w:lang w:val="ru-RU"/>
        </w:rPr>
        <w:t xml:space="preserve"> </w:t>
      </w:r>
      <w:r w:rsidRPr="007D5E55">
        <w:rPr>
          <w:rFonts w:ascii="Times New Roman" w:hAnsi="Times New Roman" w:cs="Times New Roman"/>
          <w:color w:val="000000" w:themeColor="text1"/>
          <w:sz w:val="28"/>
          <w:szCs w:val="28"/>
        </w:rPr>
        <w:t>consumer</w:t>
      </w:r>
      <w:bookmarkEnd w:id="84"/>
    </w:p>
    <w:p w14:paraId="1B90E79F"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products</w:t>
      </w:r>
      <w:r w:rsidRPr="007D5E55">
        <w:rPr>
          <w:rFonts w:cs="Times New Roman"/>
          <w:color w:val="000000" w:themeColor="text1"/>
          <w:szCs w:val="28"/>
          <w:lang w:val="ru-RU"/>
        </w:rPr>
        <w:t>/</w:t>
      </w:r>
      <w:r w:rsidRPr="007D5E55">
        <w:rPr>
          <w:rFonts w:cs="Times New Roman"/>
          <w:color w:val="000000" w:themeColor="text1"/>
          <w:szCs w:val="28"/>
        </w:rPr>
        <w:t>consumers</w:t>
      </w:r>
      <w:r w:rsidRPr="007D5E55">
        <w:rPr>
          <w:rFonts w:cs="Times New Roman"/>
          <w:color w:val="000000" w:themeColor="text1"/>
          <w:szCs w:val="28"/>
          <w:lang w:val="ru-RU"/>
        </w:rPr>
        <w:t>.</w:t>
      </w:r>
      <w:proofErr w:type="spellStart"/>
      <w:r w:rsidRPr="007D5E55">
        <w:rPr>
          <w:rFonts w:cs="Times New Roman"/>
          <w:color w:val="000000" w:themeColor="text1"/>
          <w:szCs w:val="28"/>
        </w:rPr>
        <w:t>py</w:t>
      </w:r>
      <w:proofErr w:type="spellEnd"/>
      <w:r w:rsidRPr="007D5E55">
        <w:rPr>
          <w:rFonts w:cs="Times New Roman"/>
          <w:color w:val="000000" w:themeColor="text1"/>
          <w:szCs w:val="28"/>
          <w:lang w:val="ru-RU"/>
        </w:rPr>
        <w:t xml:space="preserve"> принимает новые комментарии и рассылает их участникам канала товара. При анализе проекта этот модуль следует рассматривать не изолированно, а как часть общей архитектуры. Он получает данные от соседних компонентов, преобразует их или передаёт дальше, сохраняя единый пользовательский сценарий цифрового магазина.</w:t>
      </w:r>
    </w:p>
    <w:p w14:paraId="21128FD6"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Практическая ценность модуля заключается в том, что пользователь получает обновление без ручной перезагрузки страницы, что соответствует требованиям траектории В. Такое распределение ответственности уменьшает связность кода и делает проект понятнее для проверки. Если потребуется расширение системы, изменения можно будет вносить локально, не переписывая всю клиент-серверную схему.</w:t>
      </w:r>
    </w:p>
    <w:p w14:paraId="0BB57B98" w14:textId="77777777" w:rsidR="00846EFD" w:rsidRPr="004E0A13" w:rsidRDefault="00846EFD" w:rsidP="00945162">
      <w:pPr>
        <w:ind w:firstLine="709"/>
        <w:jc w:val="both"/>
        <w:rPr>
          <w:rFonts w:cs="Times New Roman"/>
          <w:color w:val="000000" w:themeColor="text1"/>
          <w:szCs w:val="28"/>
          <w:lang w:val="ru-RU"/>
        </w:rPr>
      </w:pPr>
    </w:p>
    <w:p w14:paraId="6024CCBF" w14:textId="3BEDEF4E"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85" w:name="_Toc233296434"/>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.8. Модуль заказов</w:t>
      </w:r>
      <w:bookmarkEnd w:id="85"/>
    </w:p>
    <w:p w14:paraId="7ECFAA94"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orders</w:t>
      </w:r>
      <w:r w:rsidRPr="007D5E55">
        <w:rPr>
          <w:rFonts w:cs="Times New Roman"/>
          <w:color w:val="000000" w:themeColor="text1"/>
          <w:szCs w:val="28"/>
          <w:lang w:val="ru-RU"/>
        </w:rPr>
        <w:t>/</w:t>
      </w:r>
      <w:r w:rsidRPr="007D5E55">
        <w:rPr>
          <w:rFonts w:cs="Times New Roman"/>
          <w:color w:val="000000" w:themeColor="text1"/>
          <w:szCs w:val="28"/>
        </w:rPr>
        <w:t>views</w:t>
      </w:r>
      <w:r w:rsidRPr="007D5E55">
        <w:rPr>
          <w:rFonts w:cs="Times New Roman"/>
          <w:color w:val="000000" w:themeColor="text1"/>
          <w:szCs w:val="28"/>
          <w:lang w:val="ru-RU"/>
        </w:rPr>
        <w:t>.</w:t>
      </w:r>
      <w:proofErr w:type="spellStart"/>
      <w:r w:rsidRPr="007D5E55">
        <w:rPr>
          <w:rFonts w:cs="Times New Roman"/>
          <w:color w:val="000000" w:themeColor="text1"/>
          <w:szCs w:val="28"/>
        </w:rPr>
        <w:t>py</w:t>
      </w:r>
      <w:proofErr w:type="spellEnd"/>
      <w:r w:rsidRPr="007D5E55">
        <w:rPr>
          <w:rFonts w:cs="Times New Roman"/>
          <w:color w:val="000000" w:themeColor="text1"/>
          <w:szCs w:val="28"/>
          <w:lang w:val="ru-RU"/>
        </w:rPr>
        <w:t xml:space="preserve"> отвечает за историю покупок и защищённую выдачу цифрового файла. При анализе проекта этот модуль следует рассматривать не изолированно, а как часть общей архитектуры. Он получает данные от соседних компонентов, преобразует их или передаёт дальше, сохраняя единый пользовательский сценарий цифрового магазина.</w:t>
      </w:r>
    </w:p>
    <w:p w14:paraId="7FCFDEE1"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Практическая ценность модуля заключается в том, что именно здесь замыкается сценарий покупки: пользователь не просто оформляет заказ, а получает результат. Такое распределение ответственности уменьшает связность кода и делает проект понятнее для проверки. Если потребуется расширение системы, изменения можно будет вносить локально, не переписывая всю клиент-серверную схему.</w:t>
      </w:r>
    </w:p>
    <w:p w14:paraId="05408EA9" w14:textId="77777777" w:rsidR="00846EFD" w:rsidRPr="004E0A13" w:rsidRDefault="00846EFD" w:rsidP="00945162">
      <w:pPr>
        <w:ind w:firstLine="709"/>
        <w:jc w:val="both"/>
        <w:rPr>
          <w:rFonts w:cs="Times New Roman"/>
          <w:color w:val="000000" w:themeColor="text1"/>
          <w:szCs w:val="28"/>
          <w:lang w:val="ru-RU"/>
        </w:rPr>
      </w:pPr>
    </w:p>
    <w:p w14:paraId="64A66C53" w14:textId="1CD1FAA6"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86" w:name="_Toc233296435"/>
      <w:r w:rsidRPr="007D5E55">
        <w:rPr>
          <w:rFonts w:ascii="Times New Roman" w:hAnsi="Times New Roman" w:cs="Times New Roman"/>
          <w:color w:val="000000" w:themeColor="text1"/>
          <w:sz w:val="28"/>
          <w:szCs w:val="28"/>
          <w:lang w:val="ru-RU"/>
        </w:rPr>
        <w:lastRenderedPageBreak/>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.9. Главная страница</w:t>
      </w:r>
      <w:bookmarkEnd w:id="86"/>
    </w:p>
    <w:p w14:paraId="5F969F77"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frontend</w:t>
      </w:r>
      <w:r w:rsidRPr="007D5E55">
        <w:rPr>
          <w:rFonts w:cs="Times New Roman"/>
          <w:color w:val="000000" w:themeColor="text1"/>
          <w:szCs w:val="28"/>
          <w:lang w:val="ru-RU"/>
        </w:rPr>
        <w:t>/</w:t>
      </w:r>
      <w:proofErr w:type="spellStart"/>
      <w:r w:rsidRPr="007D5E55">
        <w:rPr>
          <w:rFonts w:cs="Times New Roman"/>
          <w:color w:val="000000" w:themeColor="text1"/>
          <w:szCs w:val="28"/>
        </w:rPr>
        <w:t>src</w:t>
      </w:r>
      <w:proofErr w:type="spellEnd"/>
      <w:r w:rsidRPr="007D5E55">
        <w:rPr>
          <w:rFonts w:cs="Times New Roman"/>
          <w:color w:val="000000" w:themeColor="text1"/>
          <w:szCs w:val="28"/>
          <w:lang w:val="ru-RU"/>
        </w:rPr>
        <w:t>/</w:t>
      </w:r>
      <w:r w:rsidRPr="007D5E55">
        <w:rPr>
          <w:rFonts w:cs="Times New Roman"/>
          <w:color w:val="000000" w:themeColor="text1"/>
          <w:szCs w:val="28"/>
        </w:rPr>
        <w:t>pages</w:t>
      </w:r>
      <w:r w:rsidRPr="007D5E55">
        <w:rPr>
          <w:rFonts w:cs="Times New Roman"/>
          <w:color w:val="000000" w:themeColor="text1"/>
          <w:szCs w:val="28"/>
          <w:lang w:val="ru-RU"/>
        </w:rPr>
        <w:t>/</w:t>
      </w:r>
      <w:proofErr w:type="spellStart"/>
      <w:r w:rsidRPr="007D5E55">
        <w:rPr>
          <w:rFonts w:cs="Times New Roman"/>
          <w:color w:val="000000" w:themeColor="text1"/>
          <w:szCs w:val="28"/>
        </w:rPr>
        <w:t>HomePage</w:t>
      </w:r>
      <w:proofErr w:type="spellEnd"/>
      <w:r w:rsidRPr="007D5E55">
        <w:rPr>
          <w:rFonts w:cs="Times New Roman"/>
          <w:color w:val="000000" w:themeColor="text1"/>
          <w:szCs w:val="28"/>
          <w:lang w:val="ru-RU"/>
        </w:rPr>
        <w:t>.</w:t>
      </w:r>
      <w:proofErr w:type="spellStart"/>
      <w:r w:rsidRPr="007D5E55">
        <w:rPr>
          <w:rFonts w:cs="Times New Roman"/>
          <w:color w:val="000000" w:themeColor="text1"/>
          <w:szCs w:val="28"/>
        </w:rPr>
        <w:t>js</w:t>
      </w:r>
      <w:proofErr w:type="spellEnd"/>
      <w:r w:rsidRPr="007D5E55">
        <w:rPr>
          <w:rFonts w:cs="Times New Roman"/>
          <w:color w:val="000000" w:themeColor="text1"/>
          <w:szCs w:val="28"/>
          <w:lang w:val="ru-RU"/>
        </w:rPr>
        <w:t xml:space="preserve"> отображает каталог, фильтры и карточки товаров. При анализе проекта этот модуль следует рассматривать не изолированно, а как часть общей архитектуры. Он получает данные от соседних компонентов, преобразует их или передаёт дальше, сохраняя единый пользовательский сценарий цифрового магазина.</w:t>
      </w:r>
    </w:p>
    <w:p w14:paraId="307086FA"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Практическая ценность модуля заключается в том, что страница является входом в пользовательский путь и должна работать стабильно даже без авторизации. Такое распределение ответственности уменьшает связность кода и делает проект понятнее для проверки. Если потребуется расширение системы, изменения можно будет вносить локально, не переписывая всю клиент-серверную схему.</w:t>
      </w:r>
    </w:p>
    <w:p w14:paraId="569EB1BC" w14:textId="77777777" w:rsidR="00846EFD" w:rsidRPr="004E0A13" w:rsidRDefault="00846EFD" w:rsidP="00945162">
      <w:pPr>
        <w:ind w:firstLine="709"/>
        <w:jc w:val="both"/>
        <w:rPr>
          <w:rFonts w:cs="Times New Roman"/>
          <w:color w:val="000000" w:themeColor="text1"/>
          <w:szCs w:val="28"/>
          <w:lang w:val="ru-RU"/>
        </w:rPr>
      </w:pPr>
    </w:p>
    <w:p w14:paraId="67F6EA20" w14:textId="3799C0C3"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87" w:name="_Toc233296436"/>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.10. Карточка товара</w:t>
      </w:r>
      <w:bookmarkEnd w:id="87"/>
    </w:p>
    <w:p w14:paraId="0680CE81"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frontend</w:t>
      </w:r>
      <w:r w:rsidRPr="007D5E55">
        <w:rPr>
          <w:rFonts w:cs="Times New Roman"/>
          <w:color w:val="000000" w:themeColor="text1"/>
          <w:szCs w:val="28"/>
          <w:lang w:val="ru-RU"/>
        </w:rPr>
        <w:t>/</w:t>
      </w:r>
      <w:proofErr w:type="spellStart"/>
      <w:r w:rsidRPr="007D5E55">
        <w:rPr>
          <w:rFonts w:cs="Times New Roman"/>
          <w:color w:val="000000" w:themeColor="text1"/>
          <w:szCs w:val="28"/>
        </w:rPr>
        <w:t>src</w:t>
      </w:r>
      <w:proofErr w:type="spellEnd"/>
      <w:r w:rsidRPr="007D5E55">
        <w:rPr>
          <w:rFonts w:cs="Times New Roman"/>
          <w:color w:val="000000" w:themeColor="text1"/>
          <w:szCs w:val="28"/>
          <w:lang w:val="ru-RU"/>
        </w:rPr>
        <w:t>/</w:t>
      </w:r>
      <w:r w:rsidRPr="007D5E55">
        <w:rPr>
          <w:rFonts w:cs="Times New Roman"/>
          <w:color w:val="000000" w:themeColor="text1"/>
          <w:szCs w:val="28"/>
        </w:rPr>
        <w:t>pages</w:t>
      </w:r>
      <w:r w:rsidRPr="007D5E55">
        <w:rPr>
          <w:rFonts w:cs="Times New Roman"/>
          <w:color w:val="000000" w:themeColor="text1"/>
          <w:szCs w:val="28"/>
          <w:lang w:val="ru-RU"/>
        </w:rPr>
        <w:t>/</w:t>
      </w:r>
      <w:proofErr w:type="spellStart"/>
      <w:r w:rsidRPr="007D5E55">
        <w:rPr>
          <w:rFonts w:cs="Times New Roman"/>
          <w:color w:val="000000" w:themeColor="text1"/>
          <w:szCs w:val="28"/>
        </w:rPr>
        <w:t>ProductDetail</w:t>
      </w:r>
      <w:proofErr w:type="spellEnd"/>
      <w:r w:rsidRPr="007D5E55">
        <w:rPr>
          <w:rFonts w:cs="Times New Roman"/>
          <w:color w:val="000000" w:themeColor="text1"/>
          <w:szCs w:val="28"/>
          <w:lang w:val="ru-RU"/>
        </w:rPr>
        <w:t>.</w:t>
      </w:r>
      <w:proofErr w:type="spellStart"/>
      <w:r w:rsidRPr="007D5E55">
        <w:rPr>
          <w:rFonts w:cs="Times New Roman"/>
          <w:color w:val="000000" w:themeColor="text1"/>
          <w:szCs w:val="28"/>
        </w:rPr>
        <w:t>js</w:t>
      </w:r>
      <w:proofErr w:type="spellEnd"/>
      <w:r w:rsidRPr="007D5E55">
        <w:rPr>
          <w:rFonts w:cs="Times New Roman"/>
          <w:color w:val="000000" w:themeColor="text1"/>
          <w:szCs w:val="28"/>
          <w:lang w:val="ru-RU"/>
        </w:rPr>
        <w:t xml:space="preserve"> объединяет описание, цену, избранное, покупку и комментарии. При анализе проекта этот модуль следует рассматривать не изолированно, а как часть общей архитектуры. Он получает данные от соседних компонентов, преобразует их или передаёт дальше, сохраняя единый пользовательский сценарий цифрового магазина.</w:t>
      </w:r>
    </w:p>
    <w:p w14:paraId="167EEE87"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Практическая ценность модуля заключается в том, что этот экран наиболее полно демонстрирует связку </w:t>
      </w:r>
      <w:r w:rsidRPr="007D5E55">
        <w:rPr>
          <w:rFonts w:cs="Times New Roman"/>
          <w:color w:val="000000" w:themeColor="text1"/>
          <w:szCs w:val="28"/>
        </w:rPr>
        <w:t>backend</w:t>
      </w:r>
      <w:r w:rsidRPr="007D5E55">
        <w:rPr>
          <w:rFonts w:cs="Times New Roman"/>
          <w:color w:val="000000" w:themeColor="text1"/>
          <w:szCs w:val="28"/>
          <w:lang w:val="ru-RU"/>
        </w:rPr>
        <w:t xml:space="preserve">, </w:t>
      </w:r>
      <w:r w:rsidRPr="007D5E55">
        <w:rPr>
          <w:rFonts w:cs="Times New Roman"/>
          <w:color w:val="000000" w:themeColor="text1"/>
          <w:szCs w:val="28"/>
        </w:rPr>
        <w:t>frontend</w:t>
      </w:r>
      <w:r w:rsidRPr="007D5E55">
        <w:rPr>
          <w:rFonts w:cs="Times New Roman"/>
          <w:color w:val="000000" w:themeColor="text1"/>
          <w:szCs w:val="28"/>
          <w:lang w:val="ru-RU"/>
        </w:rPr>
        <w:t xml:space="preserve"> и </w:t>
      </w:r>
      <w:r w:rsidRPr="007D5E55">
        <w:rPr>
          <w:rFonts w:cs="Times New Roman"/>
          <w:color w:val="000000" w:themeColor="text1"/>
          <w:szCs w:val="28"/>
        </w:rPr>
        <w:t>WebSocket</w:t>
      </w:r>
      <w:r w:rsidRPr="007D5E55">
        <w:rPr>
          <w:rFonts w:cs="Times New Roman"/>
          <w:color w:val="000000" w:themeColor="text1"/>
          <w:szCs w:val="28"/>
          <w:lang w:val="ru-RU"/>
        </w:rPr>
        <w:t>. Такое распределение ответственности уменьшает связность кода и делает проект понятнее для проверки. Если потребуется расширение системы, изменения можно будет вносить локально, не переписывая всю клиент-серверную схему.</w:t>
      </w:r>
    </w:p>
    <w:p w14:paraId="21E16060" w14:textId="77777777" w:rsidR="00846EFD" w:rsidRPr="004E0A13" w:rsidRDefault="00846EFD" w:rsidP="00945162">
      <w:pPr>
        <w:ind w:firstLine="709"/>
        <w:jc w:val="both"/>
        <w:rPr>
          <w:rFonts w:cs="Times New Roman"/>
          <w:color w:val="000000" w:themeColor="text1"/>
          <w:szCs w:val="28"/>
          <w:lang w:val="ru-RU"/>
        </w:rPr>
      </w:pPr>
    </w:p>
    <w:p w14:paraId="1E916558" w14:textId="1FB34FFE"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88" w:name="_Toc233296437"/>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.11. Мои покупки</w:t>
      </w:r>
      <w:bookmarkEnd w:id="88"/>
    </w:p>
    <w:p w14:paraId="4AE9B291"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frontend</w:t>
      </w:r>
      <w:r w:rsidRPr="007D5E55">
        <w:rPr>
          <w:rFonts w:cs="Times New Roman"/>
          <w:color w:val="000000" w:themeColor="text1"/>
          <w:szCs w:val="28"/>
          <w:lang w:val="ru-RU"/>
        </w:rPr>
        <w:t>/</w:t>
      </w:r>
      <w:proofErr w:type="spellStart"/>
      <w:r w:rsidRPr="007D5E55">
        <w:rPr>
          <w:rFonts w:cs="Times New Roman"/>
          <w:color w:val="000000" w:themeColor="text1"/>
          <w:szCs w:val="28"/>
        </w:rPr>
        <w:t>src</w:t>
      </w:r>
      <w:proofErr w:type="spellEnd"/>
      <w:r w:rsidRPr="007D5E55">
        <w:rPr>
          <w:rFonts w:cs="Times New Roman"/>
          <w:color w:val="000000" w:themeColor="text1"/>
          <w:szCs w:val="28"/>
          <w:lang w:val="ru-RU"/>
        </w:rPr>
        <w:t>/</w:t>
      </w:r>
      <w:r w:rsidRPr="007D5E55">
        <w:rPr>
          <w:rFonts w:cs="Times New Roman"/>
          <w:color w:val="000000" w:themeColor="text1"/>
          <w:szCs w:val="28"/>
        </w:rPr>
        <w:t>pages</w:t>
      </w:r>
      <w:r w:rsidRPr="007D5E55">
        <w:rPr>
          <w:rFonts w:cs="Times New Roman"/>
          <w:color w:val="000000" w:themeColor="text1"/>
          <w:szCs w:val="28"/>
          <w:lang w:val="ru-RU"/>
        </w:rPr>
        <w:t>/</w:t>
      </w:r>
      <w:proofErr w:type="spellStart"/>
      <w:r w:rsidRPr="007D5E55">
        <w:rPr>
          <w:rFonts w:cs="Times New Roman"/>
          <w:color w:val="000000" w:themeColor="text1"/>
          <w:szCs w:val="28"/>
        </w:rPr>
        <w:t>MyOrders</w:t>
      </w:r>
      <w:proofErr w:type="spellEnd"/>
      <w:r w:rsidRPr="007D5E55">
        <w:rPr>
          <w:rFonts w:cs="Times New Roman"/>
          <w:color w:val="000000" w:themeColor="text1"/>
          <w:szCs w:val="28"/>
          <w:lang w:val="ru-RU"/>
        </w:rPr>
        <w:t>.</w:t>
      </w:r>
      <w:proofErr w:type="spellStart"/>
      <w:r w:rsidRPr="007D5E55">
        <w:rPr>
          <w:rFonts w:cs="Times New Roman"/>
          <w:color w:val="000000" w:themeColor="text1"/>
          <w:szCs w:val="28"/>
        </w:rPr>
        <w:t>js</w:t>
      </w:r>
      <w:proofErr w:type="spellEnd"/>
      <w:r w:rsidRPr="007D5E55">
        <w:rPr>
          <w:rFonts w:cs="Times New Roman"/>
          <w:color w:val="000000" w:themeColor="text1"/>
          <w:szCs w:val="28"/>
          <w:lang w:val="ru-RU"/>
        </w:rPr>
        <w:t xml:space="preserve"> показывает приобретённые товары и кнопку скачивания. При анализе проекта этот модуль следует рассматривать не изолированно, а как часть общей архитектуры. Он получает данные от соседних </w:t>
      </w:r>
      <w:r w:rsidRPr="007D5E55">
        <w:rPr>
          <w:rFonts w:cs="Times New Roman"/>
          <w:color w:val="000000" w:themeColor="text1"/>
          <w:szCs w:val="28"/>
          <w:lang w:val="ru-RU"/>
        </w:rPr>
        <w:lastRenderedPageBreak/>
        <w:t>компонентов, преобразует их или передаёт дальше, сохраняя единый пользовательский сценарий цифрового магазина.</w:t>
      </w:r>
    </w:p>
    <w:p w14:paraId="0274371A"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Практическая ценность модуля заключается в том, что раздел исправляет сценарий, в котором покупка есть, но пользователь не может получить файл. Такое распределение ответственности уменьшает связность кода и делает проект понятнее для проверки. Если потребуется расширение системы, изменения можно будет вносить локально, не переписывая всю клиент-серверную схему.</w:t>
      </w:r>
    </w:p>
    <w:p w14:paraId="6E77CBC1" w14:textId="77777777" w:rsidR="00846EFD" w:rsidRPr="004E0A13" w:rsidRDefault="00846EFD" w:rsidP="00945162">
      <w:pPr>
        <w:ind w:firstLine="709"/>
        <w:jc w:val="both"/>
        <w:rPr>
          <w:rFonts w:cs="Times New Roman"/>
          <w:color w:val="000000" w:themeColor="text1"/>
          <w:szCs w:val="28"/>
          <w:lang w:val="ru-RU"/>
        </w:rPr>
      </w:pPr>
    </w:p>
    <w:p w14:paraId="3F728C6E" w14:textId="3E771517"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89" w:name="_Toc233296438"/>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.12. Избранное</w:t>
      </w:r>
      <w:bookmarkEnd w:id="89"/>
    </w:p>
    <w:p w14:paraId="28822358"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frontend</w:t>
      </w:r>
      <w:r w:rsidRPr="007D5E55">
        <w:rPr>
          <w:rFonts w:cs="Times New Roman"/>
          <w:color w:val="000000" w:themeColor="text1"/>
          <w:szCs w:val="28"/>
          <w:lang w:val="ru-RU"/>
        </w:rPr>
        <w:t>/</w:t>
      </w:r>
      <w:proofErr w:type="spellStart"/>
      <w:r w:rsidRPr="007D5E55">
        <w:rPr>
          <w:rFonts w:cs="Times New Roman"/>
          <w:color w:val="000000" w:themeColor="text1"/>
          <w:szCs w:val="28"/>
        </w:rPr>
        <w:t>src</w:t>
      </w:r>
      <w:proofErr w:type="spellEnd"/>
      <w:r w:rsidRPr="007D5E55">
        <w:rPr>
          <w:rFonts w:cs="Times New Roman"/>
          <w:color w:val="000000" w:themeColor="text1"/>
          <w:szCs w:val="28"/>
          <w:lang w:val="ru-RU"/>
        </w:rPr>
        <w:t>/</w:t>
      </w:r>
      <w:r w:rsidRPr="007D5E55">
        <w:rPr>
          <w:rFonts w:cs="Times New Roman"/>
          <w:color w:val="000000" w:themeColor="text1"/>
          <w:szCs w:val="28"/>
        </w:rPr>
        <w:t>pages</w:t>
      </w:r>
      <w:r w:rsidRPr="007D5E55">
        <w:rPr>
          <w:rFonts w:cs="Times New Roman"/>
          <w:color w:val="000000" w:themeColor="text1"/>
          <w:szCs w:val="28"/>
          <w:lang w:val="ru-RU"/>
        </w:rPr>
        <w:t>/</w:t>
      </w:r>
      <w:proofErr w:type="spellStart"/>
      <w:r w:rsidRPr="007D5E55">
        <w:rPr>
          <w:rFonts w:cs="Times New Roman"/>
          <w:color w:val="000000" w:themeColor="text1"/>
          <w:szCs w:val="28"/>
        </w:rPr>
        <w:t>MyFavorites</w:t>
      </w:r>
      <w:proofErr w:type="spellEnd"/>
      <w:r w:rsidRPr="007D5E55">
        <w:rPr>
          <w:rFonts w:cs="Times New Roman"/>
          <w:color w:val="000000" w:themeColor="text1"/>
          <w:szCs w:val="28"/>
          <w:lang w:val="ru-RU"/>
        </w:rPr>
        <w:t>.</w:t>
      </w:r>
      <w:proofErr w:type="spellStart"/>
      <w:r w:rsidRPr="007D5E55">
        <w:rPr>
          <w:rFonts w:cs="Times New Roman"/>
          <w:color w:val="000000" w:themeColor="text1"/>
          <w:szCs w:val="28"/>
        </w:rPr>
        <w:t>js</w:t>
      </w:r>
      <w:proofErr w:type="spellEnd"/>
      <w:r w:rsidRPr="007D5E55">
        <w:rPr>
          <w:rFonts w:cs="Times New Roman"/>
          <w:color w:val="000000" w:themeColor="text1"/>
          <w:szCs w:val="28"/>
          <w:lang w:val="ru-RU"/>
        </w:rPr>
        <w:t xml:space="preserve"> отображает персональный список сохранённых товаров. При анализе проекта этот модуль следует рассматривать не изолированно, а как часть общей архитектуры. Он получает данные от соседних компонентов, преобразует их или передаёт дальше, сохраняя единый пользовательский сценарий цифрового магазина.</w:t>
      </w:r>
    </w:p>
    <w:p w14:paraId="2392A71C"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Практическая ценность модуля заключается в том, что наличие отдельного раздела делает кнопку избранного логически завершённой. Такое распределение ответственности уменьшает связность кода и делает проект понятнее для проверки. Если потребуется расширение системы, изменения можно будет вносить локально, не переписывая всю клиент-серверную схему.</w:t>
      </w:r>
    </w:p>
    <w:p w14:paraId="51D2AC50" w14:textId="77777777" w:rsidR="00846EFD" w:rsidRPr="004E0A13" w:rsidRDefault="00846EFD" w:rsidP="00945162">
      <w:pPr>
        <w:ind w:firstLine="709"/>
        <w:jc w:val="both"/>
        <w:rPr>
          <w:rFonts w:cs="Times New Roman"/>
          <w:color w:val="000000" w:themeColor="text1"/>
          <w:szCs w:val="28"/>
          <w:lang w:val="ru-RU"/>
        </w:rPr>
      </w:pPr>
    </w:p>
    <w:p w14:paraId="4C21A33B" w14:textId="7D0BE00A"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90" w:name="_Toc233296439"/>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.13. Компонент комментариев</w:t>
      </w:r>
      <w:bookmarkEnd w:id="90"/>
    </w:p>
    <w:p w14:paraId="417FE1E7"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frontend</w:t>
      </w:r>
      <w:r w:rsidRPr="007D5E55">
        <w:rPr>
          <w:rFonts w:cs="Times New Roman"/>
          <w:color w:val="000000" w:themeColor="text1"/>
          <w:szCs w:val="28"/>
          <w:lang w:val="ru-RU"/>
        </w:rPr>
        <w:t>/</w:t>
      </w:r>
      <w:proofErr w:type="spellStart"/>
      <w:r w:rsidRPr="007D5E55">
        <w:rPr>
          <w:rFonts w:cs="Times New Roman"/>
          <w:color w:val="000000" w:themeColor="text1"/>
          <w:szCs w:val="28"/>
        </w:rPr>
        <w:t>src</w:t>
      </w:r>
      <w:proofErr w:type="spellEnd"/>
      <w:r w:rsidRPr="007D5E55">
        <w:rPr>
          <w:rFonts w:cs="Times New Roman"/>
          <w:color w:val="000000" w:themeColor="text1"/>
          <w:szCs w:val="28"/>
          <w:lang w:val="ru-RU"/>
        </w:rPr>
        <w:t>/</w:t>
      </w:r>
      <w:r w:rsidRPr="007D5E55">
        <w:rPr>
          <w:rFonts w:cs="Times New Roman"/>
          <w:color w:val="000000" w:themeColor="text1"/>
          <w:szCs w:val="28"/>
        </w:rPr>
        <w:t>components</w:t>
      </w:r>
      <w:r w:rsidRPr="007D5E55">
        <w:rPr>
          <w:rFonts w:cs="Times New Roman"/>
          <w:color w:val="000000" w:themeColor="text1"/>
          <w:szCs w:val="28"/>
          <w:lang w:val="ru-RU"/>
        </w:rPr>
        <w:t>/</w:t>
      </w:r>
      <w:proofErr w:type="spellStart"/>
      <w:r w:rsidRPr="007D5E55">
        <w:rPr>
          <w:rFonts w:cs="Times New Roman"/>
          <w:color w:val="000000" w:themeColor="text1"/>
          <w:szCs w:val="28"/>
        </w:rPr>
        <w:t>ProductComments</w:t>
      </w:r>
      <w:proofErr w:type="spellEnd"/>
      <w:r w:rsidRPr="007D5E55">
        <w:rPr>
          <w:rFonts w:cs="Times New Roman"/>
          <w:color w:val="000000" w:themeColor="text1"/>
          <w:szCs w:val="28"/>
          <w:lang w:val="ru-RU"/>
        </w:rPr>
        <w:t>.</w:t>
      </w:r>
      <w:proofErr w:type="spellStart"/>
      <w:r w:rsidRPr="007D5E55">
        <w:rPr>
          <w:rFonts w:cs="Times New Roman"/>
          <w:color w:val="000000" w:themeColor="text1"/>
          <w:szCs w:val="28"/>
        </w:rPr>
        <w:t>js</w:t>
      </w:r>
      <w:proofErr w:type="spellEnd"/>
      <w:r w:rsidRPr="007D5E55">
        <w:rPr>
          <w:rFonts w:cs="Times New Roman"/>
          <w:color w:val="000000" w:themeColor="text1"/>
          <w:szCs w:val="28"/>
          <w:lang w:val="ru-RU"/>
        </w:rPr>
        <w:t xml:space="preserve"> загружает историю сообщений и подключает </w:t>
      </w:r>
      <w:r w:rsidRPr="007D5E55">
        <w:rPr>
          <w:rFonts w:cs="Times New Roman"/>
          <w:color w:val="000000" w:themeColor="text1"/>
          <w:szCs w:val="28"/>
        </w:rPr>
        <w:t>WebSocket</w:t>
      </w:r>
      <w:r w:rsidRPr="007D5E55">
        <w:rPr>
          <w:rFonts w:cs="Times New Roman"/>
          <w:color w:val="000000" w:themeColor="text1"/>
          <w:szCs w:val="28"/>
          <w:lang w:val="ru-RU"/>
        </w:rPr>
        <w:t>. При анализе проекта этот модуль следует рассматривать не изолированно, а как часть общей архитектуры. Он получает данные от соседних компонентов, преобразует их или передаёт дальше, сохраняя единый пользовательский сценарий цифрового магазина.</w:t>
      </w:r>
    </w:p>
    <w:p w14:paraId="620A4218"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Практическая ценность модуля заключается в том, что компонент отделяет </w:t>
      </w:r>
      <w:r w:rsidRPr="007D5E55">
        <w:rPr>
          <w:rFonts w:cs="Times New Roman"/>
          <w:color w:val="000000" w:themeColor="text1"/>
          <w:szCs w:val="28"/>
        </w:rPr>
        <w:t>real</w:t>
      </w:r>
      <w:r w:rsidRPr="007D5E55">
        <w:rPr>
          <w:rFonts w:cs="Times New Roman"/>
          <w:color w:val="000000" w:themeColor="text1"/>
          <w:szCs w:val="28"/>
          <w:lang w:val="ru-RU"/>
        </w:rPr>
        <w:t>-</w:t>
      </w:r>
      <w:r w:rsidRPr="007D5E55">
        <w:rPr>
          <w:rFonts w:cs="Times New Roman"/>
          <w:color w:val="000000" w:themeColor="text1"/>
          <w:szCs w:val="28"/>
        </w:rPr>
        <w:t>time</w:t>
      </w:r>
      <w:r w:rsidRPr="007D5E55">
        <w:rPr>
          <w:rFonts w:cs="Times New Roman"/>
          <w:color w:val="000000" w:themeColor="text1"/>
          <w:szCs w:val="28"/>
          <w:lang w:val="ru-RU"/>
        </w:rPr>
        <w:t xml:space="preserve"> логику от остальной карточки товара. Такое распределение ответственности уменьшает связность кода и делает проект понятнее для </w:t>
      </w:r>
      <w:r w:rsidRPr="007D5E55">
        <w:rPr>
          <w:rFonts w:cs="Times New Roman"/>
          <w:color w:val="000000" w:themeColor="text1"/>
          <w:szCs w:val="28"/>
          <w:lang w:val="ru-RU"/>
        </w:rPr>
        <w:lastRenderedPageBreak/>
        <w:t>проверки. Если потребуется расширение системы, изменения можно будет вносить локально, не переписывая всю клиент-серверную схему.</w:t>
      </w:r>
    </w:p>
    <w:p w14:paraId="273F185F" w14:textId="77777777" w:rsidR="00846EFD" w:rsidRPr="004E0A13" w:rsidRDefault="00846EFD" w:rsidP="00945162">
      <w:pPr>
        <w:ind w:firstLine="709"/>
        <w:jc w:val="both"/>
        <w:rPr>
          <w:rFonts w:cs="Times New Roman"/>
          <w:color w:val="000000" w:themeColor="text1"/>
          <w:szCs w:val="28"/>
          <w:lang w:val="ru-RU"/>
        </w:rPr>
      </w:pPr>
    </w:p>
    <w:p w14:paraId="3E967121" w14:textId="2731FB2F"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91" w:name="_Toc233296440"/>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.14. Кнопка избранного</w:t>
      </w:r>
      <w:bookmarkEnd w:id="91"/>
    </w:p>
    <w:p w14:paraId="2C7ED3BC"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frontend</w:t>
      </w:r>
      <w:r w:rsidRPr="007D5E55">
        <w:rPr>
          <w:rFonts w:cs="Times New Roman"/>
          <w:color w:val="000000" w:themeColor="text1"/>
          <w:szCs w:val="28"/>
          <w:lang w:val="ru-RU"/>
        </w:rPr>
        <w:t>/</w:t>
      </w:r>
      <w:proofErr w:type="spellStart"/>
      <w:r w:rsidRPr="007D5E55">
        <w:rPr>
          <w:rFonts w:cs="Times New Roman"/>
          <w:color w:val="000000" w:themeColor="text1"/>
          <w:szCs w:val="28"/>
        </w:rPr>
        <w:t>src</w:t>
      </w:r>
      <w:proofErr w:type="spellEnd"/>
      <w:r w:rsidRPr="007D5E55">
        <w:rPr>
          <w:rFonts w:cs="Times New Roman"/>
          <w:color w:val="000000" w:themeColor="text1"/>
          <w:szCs w:val="28"/>
          <w:lang w:val="ru-RU"/>
        </w:rPr>
        <w:t>/</w:t>
      </w:r>
      <w:r w:rsidRPr="007D5E55">
        <w:rPr>
          <w:rFonts w:cs="Times New Roman"/>
          <w:color w:val="000000" w:themeColor="text1"/>
          <w:szCs w:val="28"/>
        </w:rPr>
        <w:t>components</w:t>
      </w:r>
      <w:r w:rsidRPr="007D5E55">
        <w:rPr>
          <w:rFonts w:cs="Times New Roman"/>
          <w:color w:val="000000" w:themeColor="text1"/>
          <w:szCs w:val="28"/>
          <w:lang w:val="ru-RU"/>
        </w:rPr>
        <w:t>/</w:t>
      </w:r>
      <w:proofErr w:type="spellStart"/>
      <w:r w:rsidRPr="007D5E55">
        <w:rPr>
          <w:rFonts w:cs="Times New Roman"/>
          <w:color w:val="000000" w:themeColor="text1"/>
          <w:szCs w:val="28"/>
        </w:rPr>
        <w:t>FavoriteButton</w:t>
      </w:r>
      <w:proofErr w:type="spellEnd"/>
      <w:r w:rsidRPr="007D5E55">
        <w:rPr>
          <w:rFonts w:cs="Times New Roman"/>
          <w:color w:val="000000" w:themeColor="text1"/>
          <w:szCs w:val="28"/>
          <w:lang w:val="ru-RU"/>
        </w:rPr>
        <w:t>.</w:t>
      </w:r>
      <w:proofErr w:type="spellStart"/>
      <w:r w:rsidRPr="007D5E55">
        <w:rPr>
          <w:rFonts w:cs="Times New Roman"/>
          <w:color w:val="000000" w:themeColor="text1"/>
          <w:szCs w:val="28"/>
        </w:rPr>
        <w:t>js</w:t>
      </w:r>
      <w:proofErr w:type="spellEnd"/>
      <w:r w:rsidRPr="007D5E55">
        <w:rPr>
          <w:rFonts w:cs="Times New Roman"/>
          <w:color w:val="000000" w:themeColor="text1"/>
          <w:szCs w:val="28"/>
          <w:lang w:val="ru-RU"/>
        </w:rPr>
        <w:t xml:space="preserve"> переключает состояние товара и обновляет интерфейс. При анализе проекта этот модуль следует рассматривать не изолированно, а как часть общей архитектуры. Он получает данные от соседних компонентов, преобразует их или передаёт дальше, сохраняя единый пользовательский сценарий цифрового магазина.</w:t>
      </w:r>
    </w:p>
    <w:p w14:paraId="188D977C"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Практическая ценность модуля заключается в том, что оптимистичное поведение повышает отзывчивость интерфейса. Такое распределение ответственности уменьшает связность кода и делает проект понятнее для проверки. Если потребуется расширение системы, изменения можно будет вносить локально, не переписывая всю клиент-серверную схему.</w:t>
      </w:r>
    </w:p>
    <w:p w14:paraId="78AC0057" w14:textId="77777777" w:rsidR="00846EFD" w:rsidRPr="004E0A13" w:rsidRDefault="00846EFD" w:rsidP="00945162">
      <w:pPr>
        <w:ind w:firstLine="709"/>
        <w:jc w:val="both"/>
        <w:rPr>
          <w:rFonts w:cs="Times New Roman"/>
          <w:color w:val="000000" w:themeColor="text1"/>
          <w:szCs w:val="28"/>
          <w:lang w:val="ru-RU"/>
        </w:rPr>
      </w:pPr>
    </w:p>
    <w:p w14:paraId="0AF92EC4" w14:textId="531D143A" w:rsidR="00DB2589" w:rsidRPr="007D5E55" w:rsidRDefault="005B4679" w:rsidP="00945162">
      <w:pPr>
        <w:pStyle w:val="31"/>
        <w:spacing w:before="0"/>
        <w:jc w:val="center"/>
        <w:rPr>
          <w:rFonts w:ascii="Times New Roman" w:hAnsi="Times New Roman" w:cs="Times New Roman"/>
          <w:color w:val="000000" w:themeColor="text1"/>
          <w:sz w:val="28"/>
          <w:szCs w:val="28"/>
          <w:lang w:val="ru-RU"/>
        </w:rPr>
      </w:pPr>
      <w:bookmarkStart w:id="92" w:name="_Toc233296441"/>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9</w:t>
      </w:r>
      <w:r w:rsidRPr="007D5E55">
        <w:rPr>
          <w:rFonts w:ascii="Times New Roman" w:hAnsi="Times New Roman" w:cs="Times New Roman"/>
          <w:color w:val="000000" w:themeColor="text1"/>
          <w:sz w:val="28"/>
          <w:szCs w:val="28"/>
          <w:lang w:val="ru-RU"/>
        </w:rPr>
        <w:t>.15. Навигация</w:t>
      </w:r>
      <w:bookmarkEnd w:id="92"/>
    </w:p>
    <w:p w14:paraId="1483C9F5" w14:textId="77777777" w:rsidR="00DB2589" w:rsidRPr="007D5E55"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Файл </w:t>
      </w:r>
      <w:r w:rsidRPr="007D5E55">
        <w:rPr>
          <w:rFonts w:cs="Times New Roman"/>
          <w:color w:val="000000" w:themeColor="text1"/>
          <w:szCs w:val="28"/>
        </w:rPr>
        <w:t>frontend</w:t>
      </w:r>
      <w:r w:rsidRPr="007D5E55">
        <w:rPr>
          <w:rFonts w:cs="Times New Roman"/>
          <w:color w:val="000000" w:themeColor="text1"/>
          <w:szCs w:val="28"/>
          <w:lang w:val="ru-RU"/>
        </w:rPr>
        <w:t>/</w:t>
      </w:r>
      <w:proofErr w:type="spellStart"/>
      <w:r w:rsidRPr="007D5E55">
        <w:rPr>
          <w:rFonts w:cs="Times New Roman"/>
          <w:color w:val="000000" w:themeColor="text1"/>
          <w:szCs w:val="28"/>
        </w:rPr>
        <w:t>src</w:t>
      </w:r>
      <w:proofErr w:type="spellEnd"/>
      <w:r w:rsidRPr="007D5E55">
        <w:rPr>
          <w:rFonts w:cs="Times New Roman"/>
          <w:color w:val="000000" w:themeColor="text1"/>
          <w:szCs w:val="28"/>
          <w:lang w:val="ru-RU"/>
        </w:rPr>
        <w:t>/</w:t>
      </w:r>
      <w:r w:rsidRPr="007D5E55">
        <w:rPr>
          <w:rFonts w:cs="Times New Roman"/>
          <w:color w:val="000000" w:themeColor="text1"/>
          <w:szCs w:val="28"/>
        </w:rPr>
        <w:t>components</w:t>
      </w:r>
      <w:r w:rsidRPr="007D5E55">
        <w:rPr>
          <w:rFonts w:cs="Times New Roman"/>
          <w:color w:val="000000" w:themeColor="text1"/>
          <w:szCs w:val="28"/>
          <w:lang w:val="ru-RU"/>
        </w:rPr>
        <w:t>/</w:t>
      </w:r>
      <w:r w:rsidRPr="007D5E55">
        <w:rPr>
          <w:rFonts w:cs="Times New Roman"/>
          <w:color w:val="000000" w:themeColor="text1"/>
          <w:szCs w:val="28"/>
        </w:rPr>
        <w:t>Navbar</w:t>
      </w:r>
      <w:r w:rsidRPr="007D5E55">
        <w:rPr>
          <w:rFonts w:cs="Times New Roman"/>
          <w:color w:val="000000" w:themeColor="text1"/>
          <w:szCs w:val="28"/>
          <w:lang w:val="ru-RU"/>
        </w:rPr>
        <w:t>.</w:t>
      </w:r>
      <w:proofErr w:type="spellStart"/>
      <w:r w:rsidRPr="007D5E55">
        <w:rPr>
          <w:rFonts w:cs="Times New Roman"/>
          <w:color w:val="000000" w:themeColor="text1"/>
          <w:szCs w:val="28"/>
        </w:rPr>
        <w:t>js</w:t>
      </w:r>
      <w:proofErr w:type="spellEnd"/>
      <w:r w:rsidRPr="007D5E55">
        <w:rPr>
          <w:rFonts w:cs="Times New Roman"/>
          <w:color w:val="000000" w:themeColor="text1"/>
          <w:szCs w:val="28"/>
          <w:lang w:val="ru-RU"/>
        </w:rPr>
        <w:t xml:space="preserve"> содержит ссылки на ключевые пользовательские разделы. При анализе проекта этот модуль следует рассматривать не изолированно, а как часть общей архитектуры. Он получает данные от соседних компонентов, преобразует их или передаёт дальше, сохраняя единый пользовательский сценарий цифрового магазина.</w:t>
      </w:r>
    </w:p>
    <w:p w14:paraId="1EE76AB0" w14:textId="77777777" w:rsidR="00DB2589" w:rsidRPr="004E0A13" w:rsidRDefault="005B4679" w:rsidP="00945162">
      <w:pPr>
        <w:ind w:firstLine="709"/>
        <w:jc w:val="both"/>
        <w:rPr>
          <w:rFonts w:cs="Times New Roman"/>
          <w:color w:val="000000" w:themeColor="text1"/>
          <w:szCs w:val="28"/>
          <w:lang w:val="ru-RU"/>
        </w:rPr>
      </w:pPr>
      <w:r w:rsidRPr="007D5E55">
        <w:rPr>
          <w:rFonts w:cs="Times New Roman"/>
          <w:color w:val="000000" w:themeColor="text1"/>
          <w:szCs w:val="28"/>
          <w:lang w:val="ru-RU"/>
        </w:rPr>
        <w:t>Практическая ценность модуля заключается в том, что без явной навигации часть реализованных функций остаётся скрытой для пользователя. Такое распределение ответственности уменьшает связность кода и делает проект понятнее для проверки. Если потребуется расширение системы, изменения можно будет вносить локально, не переписывая всю клиент-серверную схему.</w:t>
      </w:r>
    </w:p>
    <w:p w14:paraId="509EA87D" w14:textId="77777777" w:rsidR="00846EFD" w:rsidRPr="004E0A13" w:rsidRDefault="00846EFD" w:rsidP="00945162">
      <w:pPr>
        <w:ind w:firstLine="709"/>
        <w:jc w:val="both"/>
        <w:rPr>
          <w:rFonts w:cs="Times New Roman"/>
          <w:color w:val="000000" w:themeColor="text1"/>
          <w:szCs w:val="28"/>
          <w:lang w:val="ru-RU"/>
        </w:rPr>
      </w:pPr>
    </w:p>
    <w:p w14:paraId="2EF49BA2" w14:textId="51D0EE56" w:rsidR="00DB2589" w:rsidRPr="00F34082" w:rsidRDefault="005B4679" w:rsidP="00945162">
      <w:pPr>
        <w:pStyle w:val="21"/>
        <w:spacing w:before="0"/>
        <w:jc w:val="center"/>
        <w:rPr>
          <w:rFonts w:ascii="Times New Roman" w:hAnsi="Times New Roman" w:cs="Times New Roman"/>
          <w:color w:val="000000" w:themeColor="text1"/>
          <w:szCs w:val="28"/>
          <w:lang w:val="ru-RU"/>
        </w:rPr>
      </w:pPr>
      <w:bookmarkStart w:id="93" w:name="_Toc233296442"/>
      <w:r w:rsidRPr="00846EFD">
        <w:rPr>
          <w:rFonts w:ascii="Times New Roman" w:hAnsi="Times New Roman" w:cs="Times New Roman"/>
          <w:color w:val="000000" w:themeColor="text1"/>
          <w:szCs w:val="28"/>
          <w:lang w:val="ru-RU"/>
        </w:rPr>
        <w:lastRenderedPageBreak/>
        <w:t>6.</w:t>
      </w:r>
      <w:r w:rsidR="00D16AF4">
        <w:rPr>
          <w:rFonts w:ascii="Times New Roman" w:hAnsi="Times New Roman" w:cs="Times New Roman"/>
          <w:color w:val="000000" w:themeColor="text1"/>
          <w:szCs w:val="28"/>
          <w:lang w:val="ru-RU"/>
        </w:rPr>
        <w:t>10</w:t>
      </w:r>
      <w:r w:rsidRPr="00846EFD">
        <w:rPr>
          <w:rFonts w:ascii="Times New Roman" w:hAnsi="Times New Roman" w:cs="Times New Roman"/>
          <w:color w:val="000000" w:themeColor="text1"/>
          <w:szCs w:val="28"/>
          <w:lang w:val="ru-RU"/>
        </w:rPr>
        <w:t xml:space="preserve">. </w:t>
      </w:r>
      <w:r w:rsidR="00F34082">
        <w:rPr>
          <w:rFonts w:ascii="Times New Roman" w:hAnsi="Times New Roman" w:cs="Times New Roman"/>
          <w:color w:val="000000" w:themeColor="text1"/>
          <w:szCs w:val="28"/>
          <w:lang w:val="ru-RU"/>
        </w:rPr>
        <w:t>Контрольные пользовательские сценарии</w:t>
      </w:r>
      <w:bookmarkEnd w:id="93"/>
    </w:p>
    <w:p w14:paraId="4A598389" w14:textId="6F53FBC6" w:rsidR="00BD764E" w:rsidRPr="00846EFD" w:rsidRDefault="00BD764E" w:rsidP="00945162">
      <w:pPr>
        <w:pStyle w:val="af5"/>
        <w:keepNext/>
        <w:tabs>
          <w:tab w:val="left" w:pos="2820"/>
        </w:tabs>
        <w:spacing w:line="360" w:lineRule="auto"/>
        <w:jc w:val="both"/>
        <w:rPr>
          <w:b w:val="0"/>
          <w:bCs w:val="0"/>
          <w:color w:val="auto"/>
          <w:sz w:val="28"/>
          <w:szCs w:val="28"/>
          <w:lang w:val="ru-RU"/>
        </w:rPr>
      </w:pPr>
      <w:r w:rsidRPr="00846EFD">
        <w:rPr>
          <w:b w:val="0"/>
          <w:bCs w:val="0"/>
          <w:color w:val="auto"/>
          <w:sz w:val="28"/>
          <w:szCs w:val="28"/>
          <w:lang w:val="ru-RU"/>
        </w:rPr>
        <w:t xml:space="preserve">Таблица </w:t>
      </w:r>
      <w:r w:rsidR="00A925CE">
        <w:rPr>
          <w:b w:val="0"/>
          <w:bCs w:val="0"/>
          <w:color w:val="auto"/>
          <w:sz w:val="28"/>
          <w:szCs w:val="28"/>
          <w:lang w:val="ru-RU"/>
        </w:rPr>
        <w:t>24</w:t>
      </w:r>
      <w:r w:rsidR="002E336D" w:rsidRPr="00846EFD">
        <w:rPr>
          <w:b w:val="0"/>
          <w:bCs w:val="0"/>
          <w:color w:val="auto"/>
          <w:sz w:val="28"/>
          <w:szCs w:val="28"/>
          <w:lang w:val="ru-RU"/>
        </w:rPr>
        <w:t xml:space="preserve"> </w:t>
      </w:r>
      <w:r w:rsidR="002E336D" w:rsidRPr="00846EFD">
        <w:rPr>
          <w:rFonts w:cs="Times New Roman"/>
          <w:b w:val="0"/>
          <w:bCs w:val="0"/>
          <w:color w:val="auto"/>
          <w:sz w:val="28"/>
          <w:szCs w:val="28"/>
          <w:lang w:val="ru-RU"/>
        </w:rPr>
        <w:t>–</w:t>
      </w:r>
      <w:r w:rsidR="00846EFD" w:rsidRPr="00846EFD">
        <w:rPr>
          <w:rFonts w:cs="Times New Roman"/>
          <w:b w:val="0"/>
          <w:bCs w:val="0"/>
          <w:color w:val="auto"/>
          <w:sz w:val="28"/>
          <w:szCs w:val="28"/>
          <w:lang w:val="ru-RU"/>
        </w:rPr>
        <w:t xml:space="preserve"> Контрольные сценарии использования системы</w:t>
      </w:r>
      <w:r w:rsidR="00846EFD" w:rsidRPr="00846EFD">
        <w:rPr>
          <w:rFonts w:cs="Times New Roman"/>
          <w:b w:val="0"/>
          <w:bCs w:val="0"/>
          <w:color w:val="auto"/>
          <w:sz w:val="28"/>
          <w:szCs w:val="28"/>
          <w:lang w:val="ru-RU"/>
        </w:rPr>
        <w:tab/>
      </w:r>
    </w:p>
    <w:tbl>
      <w:tblPr>
        <w:tblStyle w:val="aff0"/>
        <w:tblW w:w="9639" w:type="dxa"/>
        <w:tblInd w:w="108" w:type="dxa"/>
        <w:tblLayout w:type="fixed"/>
        <w:tblLook w:val="04A0" w:firstRow="1" w:lastRow="0" w:firstColumn="1" w:lastColumn="0" w:noHBand="0" w:noVBand="1"/>
      </w:tblPr>
      <w:tblGrid>
        <w:gridCol w:w="2410"/>
        <w:gridCol w:w="2556"/>
        <w:gridCol w:w="2551"/>
        <w:gridCol w:w="2122"/>
      </w:tblGrid>
      <w:tr w:rsidR="00DB2589" w:rsidRPr="007D5E55" w14:paraId="64B7D15F" w14:textId="77777777" w:rsidTr="004269AC">
        <w:tc>
          <w:tcPr>
            <w:tcW w:w="2410" w:type="dxa"/>
          </w:tcPr>
          <w:p w14:paraId="79036A71" w14:textId="00AE3098" w:rsidR="00DB2589" w:rsidRPr="00F34082" w:rsidRDefault="00F34082" w:rsidP="00945162">
            <w:pPr>
              <w:jc w:val="center"/>
              <w:rPr>
                <w:rFonts w:cs="Times New Roman"/>
                <w:color w:val="000000" w:themeColor="text1"/>
                <w:szCs w:val="28"/>
                <w:lang w:val="ru-RU"/>
              </w:rPr>
            </w:pPr>
            <w:r>
              <w:rPr>
                <w:rFonts w:cs="Times New Roman"/>
                <w:b/>
                <w:color w:val="000000" w:themeColor="text1"/>
                <w:szCs w:val="28"/>
                <w:lang w:val="ru-RU"/>
              </w:rPr>
              <w:t>Сценарий</w:t>
            </w:r>
          </w:p>
        </w:tc>
        <w:tc>
          <w:tcPr>
            <w:tcW w:w="2556" w:type="dxa"/>
          </w:tcPr>
          <w:p w14:paraId="13177407" w14:textId="419D70D6" w:rsidR="00DB2589" w:rsidRPr="00F34082" w:rsidRDefault="00F34082" w:rsidP="00945162">
            <w:pPr>
              <w:jc w:val="center"/>
              <w:rPr>
                <w:rFonts w:cs="Times New Roman"/>
                <w:color w:val="000000" w:themeColor="text1"/>
                <w:szCs w:val="28"/>
                <w:lang w:val="ru-RU"/>
              </w:rPr>
            </w:pPr>
            <w:r>
              <w:rPr>
                <w:rFonts w:cs="Times New Roman"/>
                <w:b/>
                <w:color w:val="000000" w:themeColor="text1"/>
                <w:szCs w:val="28"/>
                <w:lang w:val="ru-RU"/>
              </w:rPr>
              <w:t>Условие</w:t>
            </w:r>
          </w:p>
        </w:tc>
        <w:tc>
          <w:tcPr>
            <w:tcW w:w="2551" w:type="dxa"/>
          </w:tcPr>
          <w:p w14:paraId="05CAF781" w14:textId="61721122" w:rsidR="00DB2589" w:rsidRPr="00F34082" w:rsidRDefault="00F34082" w:rsidP="00945162">
            <w:pPr>
              <w:jc w:val="center"/>
              <w:rPr>
                <w:rFonts w:cs="Times New Roman"/>
                <w:color w:val="000000" w:themeColor="text1"/>
                <w:szCs w:val="28"/>
                <w:lang w:val="ru-RU"/>
              </w:rPr>
            </w:pPr>
            <w:r>
              <w:rPr>
                <w:rFonts w:cs="Times New Roman"/>
                <w:b/>
                <w:color w:val="000000" w:themeColor="text1"/>
                <w:szCs w:val="28"/>
                <w:lang w:val="ru-RU"/>
              </w:rPr>
              <w:t>Результат</w:t>
            </w:r>
          </w:p>
        </w:tc>
        <w:tc>
          <w:tcPr>
            <w:tcW w:w="2122" w:type="dxa"/>
          </w:tcPr>
          <w:p w14:paraId="5685C3DD" w14:textId="7F59BCD1" w:rsidR="00DB2589" w:rsidRPr="00F34082" w:rsidRDefault="00F34082" w:rsidP="00945162">
            <w:pPr>
              <w:jc w:val="center"/>
              <w:rPr>
                <w:rFonts w:cs="Times New Roman"/>
                <w:color w:val="000000" w:themeColor="text1"/>
                <w:szCs w:val="28"/>
                <w:lang w:val="ru-RU"/>
              </w:rPr>
            </w:pPr>
            <w:r>
              <w:rPr>
                <w:rFonts w:cs="Times New Roman"/>
                <w:b/>
                <w:color w:val="000000" w:themeColor="text1"/>
                <w:szCs w:val="28"/>
                <w:lang w:val="ru-RU"/>
              </w:rPr>
              <w:t>Контроль</w:t>
            </w:r>
          </w:p>
        </w:tc>
      </w:tr>
      <w:tr w:rsidR="00DB2589" w:rsidRPr="006C01AD" w14:paraId="69A476B7" w14:textId="77777777" w:rsidTr="004269AC">
        <w:tc>
          <w:tcPr>
            <w:tcW w:w="2410" w:type="dxa"/>
          </w:tcPr>
          <w:p w14:paraId="7AE80C6A" w14:textId="18330447" w:rsidR="00DB2589" w:rsidRPr="00F34082" w:rsidRDefault="00F34082" w:rsidP="00945162">
            <w:pPr>
              <w:rPr>
                <w:rFonts w:cs="Times New Roman"/>
                <w:color w:val="000000" w:themeColor="text1"/>
                <w:szCs w:val="28"/>
                <w:lang w:val="ru-RU"/>
              </w:rPr>
            </w:pPr>
            <w:r>
              <w:rPr>
                <w:rFonts w:cs="Times New Roman"/>
                <w:color w:val="000000" w:themeColor="text1"/>
                <w:szCs w:val="28"/>
                <w:lang w:val="ru-RU"/>
              </w:rPr>
              <w:t>Гость открывает каталог</w:t>
            </w:r>
          </w:p>
        </w:tc>
        <w:tc>
          <w:tcPr>
            <w:tcW w:w="2556" w:type="dxa"/>
          </w:tcPr>
          <w:p w14:paraId="333135B8"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пользователь без авторизации заходит на главную страницу</w:t>
            </w:r>
          </w:p>
        </w:tc>
        <w:tc>
          <w:tcPr>
            <w:tcW w:w="2551" w:type="dxa"/>
          </w:tcPr>
          <w:p w14:paraId="01E6AD63"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система показывает доступные товары, поиск и фильтры</w:t>
            </w:r>
          </w:p>
        </w:tc>
        <w:tc>
          <w:tcPr>
            <w:tcW w:w="2122" w:type="dxa"/>
          </w:tcPr>
          <w:p w14:paraId="099664C4"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публичные данные не должны требовать токен</w:t>
            </w:r>
          </w:p>
        </w:tc>
      </w:tr>
      <w:tr w:rsidR="00DB2589" w:rsidRPr="006C01AD" w14:paraId="0488475B" w14:textId="77777777" w:rsidTr="004269AC">
        <w:tc>
          <w:tcPr>
            <w:tcW w:w="2410" w:type="dxa"/>
          </w:tcPr>
          <w:p w14:paraId="656B2E33"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Гость переходит к карточке товара</w:t>
            </w:r>
          </w:p>
        </w:tc>
        <w:tc>
          <w:tcPr>
            <w:tcW w:w="2556" w:type="dxa"/>
          </w:tcPr>
          <w:p w14:paraId="5BD84260"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пользователь выбирает товар из каталога</w:t>
            </w:r>
          </w:p>
        </w:tc>
        <w:tc>
          <w:tcPr>
            <w:tcW w:w="2551" w:type="dxa"/>
          </w:tcPr>
          <w:p w14:paraId="127753A4"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открывается подробное описание и цена</w:t>
            </w:r>
          </w:p>
        </w:tc>
        <w:tc>
          <w:tcPr>
            <w:tcW w:w="2122" w:type="dxa"/>
          </w:tcPr>
          <w:p w14:paraId="06D06A3D"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часть действий может быть недоступна без входа</w:t>
            </w:r>
          </w:p>
        </w:tc>
      </w:tr>
      <w:tr w:rsidR="00DB2589" w:rsidRPr="006C01AD" w14:paraId="6E0349A0" w14:textId="77777777" w:rsidTr="004269AC">
        <w:tc>
          <w:tcPr>
            <w:tcW w:w="2410" w:type="dxa"/>
          </w:tcPr>
          <w:p w14:paraId="7B263370" w14:textId="548D9D1C" w:rsidR="00DB2589" w:rsidRPr="004B2F75" w:rsidRDefault="004B2F75" w:rsidP="00945162">
            <w:pPr>
              <w:rPr>
                <w:rFonts w:cs="Times New Roman"/>
                <w:color w:val="000000" w:themeColor="text1"/>
                <w:szCs w:val="28"/>
                <w:lang w:val="ru-RU"/>
              </w:rPr>
            </w:pPr>
            <w:r>
              <w:rPr>
                <w:rFonts w:cs="Times New Roman"/>
                <w:color w:val="000000" w:themeColor="text1"/>
                <w:szCs w:val="28"/>
                <w:lang w:val="ru-RU"/>
              </w:rPr>
              <w:t>Пользователь</w:t>
            </w:r>
            <w:r w:rsidR="005B4679" w:rsidRPr="007D5E55">
              <w:rPr>
                <w:rFonts w:cs="Times New Roman"/>
                <w:color w:val="000000" w:themeColor="text1"/>
                <w:szCs w:val="28"/>
              </w:rPr>
              <w:t xml:space="preserve"> </w:t>
            </w:r>
            <w:r>
              <w:rPr>
                <w:rFonts w:cs="Times New Roman"/>
                <w:color w:val="000000" w:themeColor="text1"/>
                <w:szCs w:val="28"/>
                <w:lang w:val="ru-RU"/>
              </w:rPr>
              <w:t>входит</w:t>
            </w:r>
            <w:r w:rsidR="005B4679" w:rsidRPr="007D5E55">
              <w:rPr>
                <w:rFonts w:cs="Times New Roman"/>
                <w:color w:val="000000" w:themeColor="text1"/>
                <w:szCs w:val="28"/>
              </w:rPr>
              <w:t xml:space="preserve"> в </w:t>
            </w:r>
            <w:r>
              <w:rPr>
                <w:rFonts w:cs="Times New Roman"/>
                <w:color w:val="000000" w:themeColor="text1"/>
                <w:szCs w:val="28"/>
                <w:lang w:val="ru-RU"/>
              </w:rPr>
              <w:t>систему</w:t>
            </w:r>
          </w:p>
        </w:tc>
        <w:tc>
          <w:tcPr>
            <w:tcW w:w="2556" w:type="dxa"/>
          </w:tcPr>
          <w:p w14:paraId="03905789" w14:textId="7D592090" w:rsidR="00DB2589" w:rsidRPr="004B2F75" w:rsidRDefault="004B2F75" w:rsidP="00945162">
            <w:pPr>
              <w:rPr>
                <w:rFonts w:cs="Times New Roman"/>
                <w:color w:val="000000" w:themeColor="text1"/>
                <w:szCs w:val="28"/>
                <w:lang w:val="ru-RU"/>
              </w:rPr>
            </w:pPr>
            <w:r>
              <w:rPr>
                <w:rFonts w:cs="Times New Roman"/>
                <w:color w:val="000000" w:themeColor="text1"/>
                <w:szCs w:val="28"/>
                <w:lang w:val="ru-RU"/>
              </w:rPr>
              <w:t>покупатель</w:t>
            </w:r>
            <w:r w:rsidR="005B4679" w:rsidRPr="007D5E55">
              <w:rPr>
                <w:rFonts w:cs="Times New Roman"/>
                <w:color w:val="000000" w:themeColor="text1"/>
                <w:szCs w:val="28"/>
              </w:rPr>
              <w:t xml:space="preserve"> </w:t>
            </w:r>
            <w:r>
              <w:rPr>
                <w:rFonts w:cs="Times New Roman"/>
                <w:color w:val="000000" w:themeColor="text1"/>
                <w:szCs w:val="28"/>
                <w:lang w:val="ru-RU"/>
              </w:rPr>
              <w:t>вводит учётные данные</w:t>
            </w:r>
          </w:p>
        </w:tc>
        <w:tc>
          <w:tcPr>
            <w:tcW w:w="2551" w:type="dxa"/>
          </w:tcPr>
          <w:p w14:paraId="537AE262"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 xml:space="preserve">клиент получает </w:t>
            </w:r>
            <w:r w:rsidRPr="007D5E55">
              <w:rPr>
                <w:rFonts w:cs="Times New Roman"/>
                <w:color w:val="000000" w:themeColor="text1"/>
                <w:szCs w:val="28"/>
              </w:rPr>
              <w:t>JWT</w:t>
            </w:r>
            <w:r w:rsidRPr="007D5E55">
              <w:rPr>
                <w:rFonts w:cs="Times New Roman"/>
                <w:color w:val="000000" w:themeColor="text1"/>
                <w:szCs w:val="28"/>
                <w:lang w:val="ru-RU"/>
              </w:rPr>
              <w:t xml:space="preserve"> и меняет состояние интерфейса</w:t>
            </w:r>
          </w:p>
        </w:tc>
        <w:tc>
          <w:tcPr>
            <w:tcW w:w="2122" w:type="dxa"/>
          </w:tcPr>
          <w:p w14:paraId="2C4BAB9C"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после входа становятся доступны покупки и избранное</w:t>
            </w:r>
          </w:p>
        </w:tc>
      </w:tr>
      <w:tr w:rsidR="00DB2589" w:rsidRPr="006C01AD" w14:paraId="58253F85" w14:textId="77777777" w:rsidTr="004269AC">
        <w:tc>
          <w:tcPr>
            <w:tcW w:w="2410" w:type="dxa"/>
          </w:tcPr>
          <w:p w14:paraId="0F2C63AF"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Покупатель добавляет товар в избранное</w:t>
            </w:r>
          </w:p>
        </w:tc>
        <w:tc>
          <w:tcPr>
            <w:tcW w:w="2556" w:type="dxa"/>
          </w:tcPr>
          <w:p w14:paraId="34F8DB0F"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на карточке товара нажимается соответствующая кнопка</w:t>
            </w:r>
          </w:p>
        </w:tc>
        <w:tc>
          <w:tcPr>
            <w:tcW w:w="2551" w:type="dxa"/>
          </w:tcPr>
          <w:p w14:paraId="49F8A7EA"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товар появляется в разделе избранного</w:t>
            </w:r>
          </w:p>
        </w:tc>
        <w:tc>
          <w:tcPr>
            <w:tcW w:w="2122" w:type="dxa"/>
          </w:tcPr>
          <w:p w14:paraId="634E9133"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повторное нажатие удаляет товар из списка</w:t>
            </w:r>
          </w:p>
        </w:tc>
      </w:tr>
      <w:tr w:rsidR="00DB2589" w:rsidRPr="006C01AD" w14:paraId="2EF670DD" w14:textId="77777777" w:rsidTr="004269AC">
        <w:tc>
          <w:tcPr>
            <w:tcW w:w="2410" w:type="dxa"/>
          </w:tcPr>
          <w:p w14:paraId="2802C409" w14:textId="07C08B52" w:rsidR="00DB2589" w:rsidRPr="004B2F75" w:rsidRDefault="004B2F75" w:rsidP="00945162">
            <w:pPr>
              <w:rPr>
                <w:rFonts w:cs="Times New Roman"/>
                <w:color w:val="000000" w:themeColor="text1"/>
                <w:szCs w:val="28"/>
                <w:lang w:val="ru-RU"/>
              </w:rPr>
            </w:pPr>
            <w:r>
              <w:rPr>
                <w:rFonts w:cs="Times New Roman"/>
                <w:color w:val="000000" w:themeColor="text1"/>
                <w:szCs w:val="28"/>
                <w:lang w:val="ru-RU"/>
              </w:rPr>
              <w:t>Покупатель просматривает избранное</w:t>
            </w:r>
          </w:p>
        </w:tc>
        <w:tc>
          <w:tcPr>
            <w:tcW w:w="2556" w:type="dxa"/>
          </w:tcPr>
          <w:p w14:paraId="0D274445"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пользователь открывает раздел сохранённых товаров</w:t>
            </w:r>
          </w:p>
        </w:tc>
        <w:tc>
          <w:tcPr>
            <w:tcW w:w="2551" w:type="dxa"/>
          </w:tcPr>
          <w:p w14:paraId="3672CAFB" w14:textId="280FC6D2" w:rsidR="00DB2589" w:rsidRPr="004B2F75" w:rsidRDefault="004B2F75" w:rsidP="00945162">
            <w:pPr>
              <w:rPr>
                <w:rFonts w:cs="Times New Roman"/>
                <w:color w:val="000000" w:themeColor="text1"/>
                <w:szCs w:val="28"/>
                <w:lang w:val="ru-RU"/>
              </w:rPr>
            </w:pPr>
            <w:r>
              <w:rPr>
                <w:rFonts w:cs="Times New Roman"/>
                <w:color w:val="000000" w:themeColor="text1"/>
                <w:szCs w:val="28"/>
                <w:lang w:val="ru-RU"/>
              </w:rPr>
              <w:t>отображается персональный список</w:t>
            </w:r>
          </w:p>
        </w:tc>
        <w:tc>
          <w:tcPr>
            <w:tcW w:w="2122" w:type="dxa"/>
          </w:tcPr>
          <w:p w14:paraId="6CE1D6B3"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пустой список должен иметь понятное сообщение</w:t>
            </w:r>
          </w:p>
        </w:tc>
      </w:tr>
      <w:tr w:rsidR="00DB2589" w:rsidRPr="006C01AD" w14:paraId="7571AC69" w14:textId="77777777" w:rsidTr="004269AC">
        <w:tc>
          <w:tcPr>
            <w:tcW w:w="2410" w:type="dxa"/>
          </w:tcPr>
          <w:p w14:paraId="3F548E0D" w14:textId="4A6E918D" w:rsidR="00DB2589" w:rsidRPr="004B2F75" w:rsidRDefault="004B2F75" w:rsidP="00945162">
            <w:pPr>
              <w:rPr>
                <w:rFonts w:cs="Times New Roman"/>
                <w:color w:val="000000" w:themeColor="text1"/>
                <w:szCs w:val="28"/>
                <w:lang w:val="ru-RU"/>
              </w:rPr>
            </w:pPr>
            <w:r>
              <w:rPr>
                <w:rFonts w:cs="Times New Roman"/>
                <w:color w:val="000000" w:themeColor="text1"/>
                <w:szCs w:val="28"/>
                <w:lang w:val="ru-RU"/>
              </w:rPr>
              <w:t>Покупатель оформляет покупку</w:t>
            </w:r>
          </w:p>
        </w:tc>
        <w:tc>
          <w:tcPr>
            <w:tcW w:w="2556" w:type="dxa"/>
          </w:tcPr>
          <w:p w14:paraId="29DA524E"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пользователь выбирает товар и подтверждает действие</w:t>
            </w:r>
          </w:p>
        </w:tc>
        <w:tc>
          <w:tcPr>
            <w:tcW w:w="2551" w:type="dxa"/>
          </w:tcPr>
          <w:p w14:paraId="37943C0D" w14:textId="2C29755B" w:rsidR="00DB2589" w:rsidRPr="004B2F75" w:rsidRDefault="004B2F75" w:rsidP="00945162">
            <w:pPr>
              <w:rPr>
                <w:rFonts w:cs="Times New Roman"/>
                <w:color w:val="000000" w:themeColor="text1"/>
                <w:szCs w:val="28"/>
                <w:lang w:val="ru-RU"/>
              </w:rPr>
            </w:pPr>
            <w:r>
              <w:rPr>
                <w:rFonts w:cs="Times New Roman"/>
                <w:color w:val="000000" w:themeColor="text1"/>
                <w:szCs w:val="28"/>
                <w:lang w:val="ru-RU"/>
              </w:rPr>
              <w:t>создается запись эскиза</w:t>
            </w:r>
          </w:p>
        </w:tc>
        <w:tc>
          <w:tcPr>
            <w:tcW w:w="2122" w:type="dxa"/>
          </w:tcPr>
          <w:p w14:paraId="4CD07DA9"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после покупки товар должен появиться в истории</w:t>
            </w:r>
          </w:p>
        </w:tc>
      </w:tr>
      <w:tr w:rsidR="00DB2589" w:rsidRPr="006C01AD" w14:paraId="17761744" w14:textId="77777777" w:rsidTr="004269AC">
        <w:tc>
          <w:tcPr>
            <w:tcW w:w="2410" w:type="dxa"/>
          </w:tcPr>
          <w:p w14:paraId="24F02731" w14:textId="3D77532A" w:rsidR="00DB2589" w:rsidRPr="004B2F75" w:rsidRDefault="004B2F75" w:rsidP="00945162">
            <w:pPr>
              <w:rPr>
                <w:rFonts w:cs="Times New Roman"/>
                <w:color w:val="000000" w:themeColor="text1"/>
                <w:szCs w:val="28"/>
                <w:lang w:val="ru-RU"/>
              </w:rPr>
            </w:pPr>
            <w:r>
              <w:rPr>
                <w:rFonts w:cs="Times New Roman"/>
                <w:color w:val="000000" w:themeColor="text1"/>
                <w:szCs w:val="28"/>
                <w:lang w:val="ru-RU"/>
              </w:rPr>
              <w:lastRenderedPageBreak/>
              <w:t>Покупатель скачивает файл</w:t>
            </w:r>
          </w:p>
        </w:tc>
        <w:tc>
          <w:tcPr>
            <w:tcW w:w="2556" w:type="dxa"/>
          </w:tcPr>
          <w:p w14:paraId="2C1C3DC5"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пользователь нажимает скачать в разделе покупок</w:t>
            </w:r>
          </w:p>
        </w:tc>
        <w:tc>
          <w:tcPr>
            <w:tcW w:w="2551" w:type="dxa"/>
          </w:tcPr>
          <w:p w14:paraId="527A8688"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 xml:space="preserve">браузер получает </w:t>
            </w:r>
            <w:r w:rsidRPr="007D5E55">
              <w:rPr>
                <w:rFonts w:cs="Times New Roman"/>
                <w:color w:val="000000" w:themeColor="text1"/>
                <w:szCs w:val="28"/>
              </w:rPr>
              <w:t>TXT</w:t>
            </w:r>
            <w:r w:rsidRPr="007D5E55">
              <w:rPr>
                <w:rFonts w:cs="Times New Roman"/>
                <w:color w:val="000000" w:themeColor="text1"/>
                <w:szCs w:val="28"/>
                <w:lang w:val="ru-RU"/>
              </w:rPr>
              <w:t>-файл с названием товара</w:t>
            </w:r>
          </w:p>
        </w:tc>
        <w:tc>
          <w:tcPr>
            <w:tcW w:w="2122" w:type="dxa"/>
          </w:tcPr>
          <w:p w14:paraId="4187F2B0" w14:textId="77777777" w:rsidR="00DB2589" w:rsidRPr="007D5E55" w:rsidRDefault="005B4679" w:rsidP="00945162">
            <w:pPr>
              <w:rPr>
                <w:rFonts w:cs="Times New Roman"/>
                <w:color w:val="000000" w:themeColor="text1"/>
                <w:szCs w:val="28"/>
                <w:lang w:val="ru-RU"/>
              </w:rPr>
            </w:pPr>
            <w:r w:rsidRPr="007D5E55">
              <w:rPr>
                <w:rFonts w:cs="Times New Roman"/>
                <w:color w:val="000000" w:themeColor="text1"/>
                <w:szCs w:val="28"/>
                <w:lang w:val="ru-RU"/>
              </w:rPr>
              <w:t>чужие покупки не должны скачиваться</w:t>
            </w:r>
          </w:p>
        </w:tc>
      </w:tr>
      <w:tr w:rsidR="00DB2589" w:rsidRPr="006C01AD" w14:paraId="758D92DB" w14:textId="77777777" w:rsidTr="004269AC">
        <w:tc>
          <w:tcPr>
            <w:tcW w:w="2410" w:type="dxa"/>
          </w:tcPr>
          <w:p w14:paraId="28675090" w14:textId="675F3DF4" w:rsidR="00DB2589" w:rsidRPr="004B2F75" w:rsidRDefault="004B2F75" w:rsidP="003058A9">
            <w:pPr>
              <w:rPr>
                <w:rFonts w:cs="Times New Roman"/>
                <w:color w:val="000000" w:themeColor="text1"/>
                <w:szCs w:val="28"/>
                <w:lang w:val="ru-RU"/>
              </w:rPr>
            </w:pPr>
            <w:r>
              <w:rPr>
                <w:rFonts w:cs="Times New Roman"/>
                <w:color w:val="000000" w:themeColor="text1"/>
                <w:szCs w:val="28"/>
                <w:lang w:val="ru-RU"/>
              </w:rPr>
              <w:t>Покупатель оставляет комментарий</w:t>
            </w:r>
          </w:p>
        </w:tc>
        <w:tc>
          <w:tcPr>
            <w:tcW w:w="2556" w:type="dxa"/>
          </w:tcPr>
          <w:p w14:paraId="1E8A7B62" w14:textId="77777777" w:rsidR="00DB2589" w:rsidRPr="007D5E55" w:rsidRDefault="005B4679" w:rsidP="003058A9">
            <w:pPr>
              <w:rPr>
                <w:rFonts w:cs="Times New Roman"/>
                <w:color w:val="000000" w:themeColor="text1"/>
                <w:szCs w:val="28"/>
                <w:lang w:val="ru-RU"/>
              </w:rPr>
            </w:pPr>
            <w:r w:rsidRPr="007D5E55">
              <w:rPr>
                <w:rFonts w:cs="Times New Roman"/>
                <w:color w:val="000000" w:themeColor="text1"/>
                <w:szCs w:val="28"/>
                <w:lang w:val="ru-RU"/>
              </w:rPr>
              <w:t>пользователь вводит сообщение на карточке</w:t>
            </w:r>
          </w:p>
        </w:tc>
        <w:tc>
          <w:tcPr>
            <w:tcW w:w="2551" w:type="dxa"/>
          </w:tcPr>
          <w:p w14:paraId="41AC14A0" w14:textId="77777777" w:rsidR="00DB2589" w:rsidRPr="007D5E55" w:rsidRDefault="005B4679" w:rsidP="003058A9">
            <w:pPr>
              <w:rPr>
                <w:rFonts w:cs="Times New Roman"/>
                <w:color w:val="000000" w:themeColor="text1"/>
                <w:szCs w:val="28"/>
                <w:lang w:val="ru-RU"/>
              </w:rPr>
            </w:pPr>
            <w:r w:rsidRPr="007D5E55">
              <w:rPr>
                <w:rFonts w:cs="Times New Roman"/>
                <w:color w:val="000000" w:themeColor="text1"/>
                <w:szCs w:val="28"/>
                <w:lang w:val="ru-RU"/>
              </w:rPr>
              <w:t>комментарий сохраняется и рассылается клиентам</w:t>
            </w:r>
          </w:p>
        </w:tc>
        <w:tc>
          <w:tcPr>
            <w:tcW w:w="2122" w:type="dxa"/>
          </w:tcPr>
          <w:p w14:paraId="01A0168B" w14:textId="77777777" w:rsidR="00DB2589" w:rsidRPr="007D5E55" w:rsidRDefault="005B4679" w:rsidP="003058A9">
            <w:pPr>
              <w:rPr>
                <w:rFonts w:cs="Times New Roman"/>
                <w:color w:val="000000" w:themeColor="text1"/>
                <w:szCs w:val="28"/>
                <w:lang w:val="ru-RU"/>
              </w:rPr>
            </w:pPr>
            <w:r w:rsidRPr="007D5E55">
              <w:rPr>
                <w:rFonts w:cs="Times New Roman"/>
                <w:color w:val="000000" w:themeColor="text1"/>
                <w:szCs w:val="28"/>
                <w:lang w:val="ru-RU"/>
              </w:rPr>
              <w:t>новое сообщение должно появляться без обновления страницы</w:t>
            </w:r>
          </w:p>
        </w:tc>
      </w:tr>
      <w:tr w:rsidR="00DB2589" w:rsidRPr="006C01AD" w14:paraId="089F0BA9" w14:textId="77777777" w:rsidTr="004269AC">
        <w:tc>
          <w:tcPr>
            <w:tcW w:w="2410" w:type="dxa"/>
          </w:tcPr>
          <w:p w14:paraId="5347DCE3" w14:textId="2D139A1A" w:rsidR="00DB2589" w:rsidRPr="004B2F75" w:rsidRDefault="005B4679" w:rsidP="003058A9">
            <w:pPr>
              <w:rPr>
                <w:rFonts w:cs="Times New Roman"/>
                <w:color w:val="000000" w:themeColor="text1"/>
                <w:szCs w:val="28"/>
                <w:lang w:val="ru-RU"/>
              </w:rPr>
            </w:pPr>
            <w:r w:rsidRPr="007D5E55">
              <w:rPr>
                <w:rFonts w:cs="Times New Roman"/>
                <w:color w:val="000000" w:themeColor="text1"/>
                <w:szCs w:val="28"/>
              </w:rPr>
              <w:t xml:space="preserve">WebSocket </w:t>
            </w:r>
            <w:proofErr w:type="spellStart"/>
            <w:r w:rsidR="004B2F75">
              <w:rPr>
                <w:rFonts w:cs="Times New Roman"/>
                <w:color w:val="000000" w:themeColor="text1"/>
                <w:szCs w:val="28"/>
                <w:lang w:val="ru-RU"/>
              </w:rPr>
              <w:t>переподключается</w:t>
            </w:r>
            <w:proofErr w:type="spellEnd"/>
          </w:p>
        </w:tc>
        <w:tc>
          <w:tcPr>
            <w:tcW w:w="2556" w:type="dxa"/>
          </w:tcPr>
          <w:p w14:paraId="06F1C31D" w14:textId="1CE78B8B" w:rsidR="00DB2589" w:rsidRPr="004B2F75" w:rsidRDefault="004B2F75" w:rsidP="003058A9">
            <w:pPr>
              <w:rPr>
                <w:rFonts w:cs="Times New Roman"/>
                <w:color w:val="000000" w:themeColor="text1"/>
                <w:szCs w:val="28"/>
                <w:lang w:val="ru-RU"/>
              </w:rPr>
            </w:pPr>
            <w:r>
              <w:rPr>
                <w:rFonts w:cs="Times New Roman"/>
                <w:color w:val="000000" w:themeColor="text1"/>
                <w:szCs w:val="28"/>
                <w:lang w:val="ru-RU"/>
              </w:rPr>
              <w:t>соединение временно теряется</w:t>
            </w:r>
          </w:p>
        </w:tc>
        <w:tc>
          <w:tcPr>
            <w:tcW w:w="2551" w:type="dxa"/>
          </w:tcPr>
          <w:p w14:paraId="03D6F06D" w14:textId="77777777" w:rsidR="00DB2589" w:rsidRPr="007D5E55" w:rsidRDefault="005B4679" w:rsidP="003058A9">
            <w:pPr>
              <w:rPr>
                <w:rFonts w:cs="Times New Roman"/>
                <w:color w:val="000000" w:themeColor="text1"/>
                <w:szCs w:val="28"/>
                <w:lang w:val="ru-RU"/>
              </w:rPr>
            </w:pPr>
            <w:r w:rsidRPr="007D5E55">
              <w:rPr>
                <w:rFonts w:cs="Times New Roman"/>
                <w:color w:val="000000" w:themeColor="text1"/>
                <w:szCs w:val="28"/>
                <w:lang w:val="ru-RU"/>
              </w:rPr>
              <w:t>клиент может восстановить получение сообщений</w:t>
            </w:r>
          </w:p>
        </w:tc>
        <w:tc>
          <w:tcPr>
            <w:tcW w:w="2122" w:type="dxa"/>
          </w:tcPr>
          <w:p w14:paraId="67D2449C" w14:textId="77777777" w:rsidR="00DB2589" w:rsidRPr="007D5E55" w:rsidRDefault="005B4679" w:rsidP="003058A9">
            <w:pPr>
              <w:rPr>
                <w:rFonts w:cs="Times New Roman"/>
                <w:color w:val="000000" w:themeColor="text1"/>
                <w:szCs w:val="28"/>
                <w:lang w:val="ru-RU"/>
              </w:rPr>
            </w:pPr>
            <w:r w:rsidRPr="007D5E55">
              <w:rPr>
                <w:rFonts w:cs="Times New Roman"/>
                <w:color w:val="000000" w:themeColor="text1"/>
                <w:szCs w:val="28"/>
                <w:lang w:val="ru-RU"/>
              </w:rPr>
              <w:t xml:space="preserve">историю можно повторно загрузить через </w:t>
            </w:r>
            <w:r w:rsidRPr="007D5E55">
              <w:rPr>
                <w:rFonts w:cs="Times New Roman"/>
                <w:color w:val="000000" w:themeColor="text1"/>
                <w:szCs w:val="28"/>
              </w:rPr>
              <w:t>REST</w:t>
            </w:r>
            <w:r w:rsidRPr="007D5E55">
              <w:rPr>
                <w:rFonts w:cs="Times New Roman"/>
                <w:color w:val="000000" w:themeColor="text1"/>
                <w:szCs w:val="28"/>
                <w:lang w:val="ru-RU"/>
              </w:rPr>
              <w:t xml:space="preserve"> </w:t>
            </w:r>
            <w:r w:rsidRPr="007D5E55">
              <w:rPr>
                <w:rFonts w:cs="Times New Roman"/>
                <w:color w:val="000000" w:themeColor="text1"/>
                <w:szCs w:val="28"/>
              </w:rPr>
              <w:t>API</w:t>
            </w:r>
          </w:p>
        </w:tc>
      </w:tr>
      <w:tr w:rsidR="00DB2589" w:rsidRPr="006C01AD" w14:paraId="7314A2E2" w14:textId="77777777" w:rsidTr="004269AC">
        <w:tc>
          <w:tcPr>
            <w:tcW w:w="2410" w:type="dxa"/>
          </w:tcPr>
          <w:p w14:paraId="588F16F4" w14:textId="2706D460" w:rsidR="00DB2589" w:rsidRPr="004B2F75" w:rsidRDefault="004B2F75" w:rsidP="003058A9">
            <w:pPr>
              <w:rPr>
                <w:rFonts w:cs="Times New Roman"/>
                <w:color w:val="000000" w:themeColor="text1"/>
                <w:szCs w:val="28"/>
                <w:lang w:val="ru-RU"/>
              </w:rPr>
            </w:pPr>
            <w:r>
              <w:rPr>
                <w:rFonts w:cs="Times New Roman"/>
                <w:color w:val="000000" w:themeColor="text1"/>
                <w:szCs w:val="28"/>
                <w:lang w:val="ru-RU"/>
              </w:rPr>
              <w:t>Пользователь выходит из системы</w:t>
            </w:r>
          </w:p>
        </w:tc>
        <w:tc>
          <w:tcPr>
            <w:tcW w:w="2556" w:type="dxa"/>
          </w:tcPr>
          <w:p w14:paraId="04707034" w14:textId="2DA5942A" w:rsidR="00DB2589" w:rsidRPr="004B2F75" w:rsidRDefault="004B2F75" w:rsidP="003058A9">
            <w:pPr>
              <w:rPr>
                <w:rFonts w:cs="Times New Roman"/>
                <w:color w:val="000000" w:themeColor="text1"/>
                <w:szCs w:val="28"/>
                <w:lang w:val="ru-RU"/>
              </w:rPr>
            </w:pPr>
            <w:r>
              <w:rPr>
                <w:rFonts w:cs="Times New Roman"/>
                <w:color w:val="000000" w:themeColor="text1"/>
                <w:szCs w:val="28"/>
                <w:lang w:val="ru-RU"/>
              </w:rPr>
              <w:t>покупатель завершает сеанс</w:t>
            </w:r>
          </w:p>
        </w:tc>
        <w:tc>
          <w:tcPr>
            <w:tcW w:w="2551" w:type="dxa"/>
          </w:tcPr>
          <w:p w14:paraId="688D1B08" w14:textId="77777777" w:rsidR="00DB2589" w:rsidRPr="007D5E55" w:rsidRDefault="005B4679" w:rsidP="003058A9">
            <w:pPr>
              <w:rPr>
                <w:rFonts w:cs="Times New Roman"/>
                <w:color w:val="000000" w:themeColor="text1"/>
                <w:szCs w:val="28"/>
                <w:lang w:val="ru-RU"/>
              </w:rPr>
            </w:pPr>
            <w:r w:rsidRPr="007D5E55">
              <w:rPr>
                <w:rFonts w:cs="Times New Roman"/>
                <w:color w:val="000000" w:themeColor="text1"/>
                <w:szCs w:val="28"/>
                <w:lang w:val="ru-RU"/>
              </w:rPr>
              <w:t>токены удаляются и закрытые действия блокируются</w:t>
            </w:r>
          </w:p>
        </w:tc>
        <w:tc>
          <w:tcPr>
            <w:tcW w:w="2122" w:type="dxa"/>
          </w:tcPr>
          <w:p w14:paraId="0852FF31" w14:textId="77777777" w:rsidR="00DB2589" w:rsidRPr="007D5E55" w:rsidRDefault="005B4679" w:rsidP="003058A9">
            <w:pPr>
              <w:rPr>
                <w:rFonts w:cs="Times New Roman"/>
                <w:color w:val="000000" w:themeColor="text1"/>
                <w:szCs w:val="28"/>
                <w:lang w:val="ru-RU"/>
              </w:rPr>
            </w:pPr>
            <w:r w:rsidRPr="007D5E55">
              <w:rPr>
                <w:rFonts w:cs="Times New Roman"/>
                <w:color w:val="000000" w:themeColor="text1"/>
                <w:szCs w:val="28"/>
                <w:lang w:val="ru-RU"/>
              </w:rPr>
              <w:t>интерфейс возвращается в гостевой режим</w:t>
            </w:r>
          </w:p>
        </w:tc>
      </w:tr>
      <w:tr w:rsidR="00DB2589" w:rsidRPr="007D5E55" w14:paraId="0AE6C142" w14:textId="77777777" w:rsidTr="004269AC">
        <w:tc>
          <w:tcPr>
            <w:tcW w:w="2410" w:type="dxa"/>
          </w:tcPr>
          <w:p w14:paraId="79B9BF1F" w14:textId="37236C2C" w:rsidR="00DB2589" w:rsidRPr="004B2F75" w:rsidRDefault="004B2F75" w:rsidP="003058A9">
            <w:pPr>
              <w:rPr>
                <w:rFonts w:cs="Times New Roman"/>
                <w:color w:val="000000" w:themeColor="text1"/>
                <w:szCs w:val="28"/>
                <w:lang w:val="ru-RU"/>
              </w:rPr>
            </w:pPr>
            <w:r>
              <w:rPr>
                <w:rFonts w:cs="Times New Roman"/>
                <w:color w:val="000000" w:themeColor="text1"/>
                <w:szCs w:val="28"/>
                <w:lang w:val="ru-RU"/>
              </w:rPr>
              <w:t>Администратор управляет товаром</w:t>
            </w:r>
          </w:p>
        </w:tc>
        <w:tc>
          <w:tcPr>
            <w:tcW w:w="2556" w:type="dxa"/>
          </w:tcPr>
          <w:p w14:paraId="65E5EE63" w14:textId="482B33D0" w:rsidR="00DB2589" w:rsidRPr="004B2F75" w:rsidRDefault="004B2F75" w:rsidP="003058A9">
            <w:pPr>
              <w:rPr>
                <w:rFonts w:cs="Times New Roman"/>
                <w:color w:val="000000" w:themeColor="text1"/>
                <w:szCs w:val="28"/>
                <w:lang w:val="ru-RU"/>
              </w:rPr>
            </w:pPr>
            <w:r>
              <w:rPr>
                <w:rFonts w:cs="Times New Roman"/>
                <w:color w:val="000000" w:themeColor="text1"/>
                <w:szCs w:val="28"/>
                <w:lang w:val="ru-RU"/>
              </w:rPr>
              <w:t>администратор изменяет карточку товара</w:t>
            </w:r>
          </w:p>
        </w:tc>
        <w:tc>
          <w:tcPr>
            <w:tcW w:w="2551" w:type="dxa"/>
          </w:tcPr>
          <w:p w14:paraId="40F73BFC" w14:textId="77777777" w:rsidR="00DB2589" w:rsidRPr="007D5E55" w:rsidRDefault="005B4679" w:rsidP="003058A9">
            <w:pPr>
              <w:rPr>
                <w:rFonts w:cs="Times New Roman"/>
                <w:color w:val="000000" w:themeColor="text1"/>
                <w:szCs w:val="28"/>
                <w:lang w:val="ru-RU"/>
              </w:rPr>
            </w:pPr>
            <w:r w:rsidRPr="007D5E55">
              <w:rPr>
                <w:rFonts w:cs="Times New Roman"/>
                <w:color w:val="000000" w:themeColor="text1"/>
                <w:szCs w:val="28"/>
                <w:lang w:val="ru-RU"/>
              </w:rPr>
              <w:t>обновлённые данные доступны в каталоге</w:t>
            </w:r>
          </w:p>
        </w:tc>
        <w:tc>
          <w:tcPr>
            <w:tcW w:w="2122" w:type="dxa"/>
          </w:tcPr>
          <w:p w14:paraId="67C4FB3A" w14:textId="35681853" w:rsidR="00DB2589" w:rsidRPr="004B2F75" w:rsidRDefault="004B2F75" w:rsidP="003058A9">
            <w:pPr>
              <w:rPr>
                <w:rFonts w:cs="Times New Roman"/>
                <w:color w:val="000000" w:themeColor="text1"/>
                <w:szCs w:val="28"/>
                <w:lang w:val="ru-RU"/>
              </w:rPr>
            </w:pPr>
            <w:r>
              <w:rPr>
                <w:rFonts w:cs="Times New Roman"/>
                <w:color w:val="000000" w:themeColor="text1"/>
                <w:szCs w:val="28"/>
                <w:lang w:val="ru-RU"/>
              </w:rPr>
              <w:t>контентная часть остается централизованной</w:t>
            </w:r>
          </w:p>
        </w:tc>
      </w:tr>
      <w:tr w:rsidR="00DB2589" w:rsidRPr="006C01AD" w14:paraId="2200CA8C" w14:textId="77777777" w:rsidTr="004269AC">
        <w:tc>
          <w:tcPr>
            <w:tcW w:w="2410" w:type="dxa"/>
          </w:tcPr>
          <w:p w14:paraId="5190A4A4" w14:textId="3B7B1652" w:rsidR="00DB2589" w:rsidRPr="004B2F75" w:rsidRDefault="004B2F75" w:rsidP="003058A9">
            <w:pPr>
              <w:rPr>
                <w:rFonts w:cs="Times New Roman"/>
                <w:color w:val="000000" w:themeColor="text1"/>
                <w:szCs w:val="28"/>
                <w:lang w:val="ru-RU"/>
              </w:rPr>
            </w:pPr>
            <w:r>
              <w:rPr>
                <w:rFonts w:cs="Times New Roman"/>
                <w:color w:val="000000" w:themeColor="text1"/>
                <w:szCs w:val="28"/>
                <w:lang w:val="ru-RU"/>
              </w:rPr>
              <w:t>Ошибка при запросе сети</w:t>
            </w:r>
          </w:p>
        </w:tc>
        <w:tc>
          <w:tcPr>
            <w:tcW w:w="2556" w:type="dxa"/>
          </w:tcPr>
          <w:p w14:paraId="3509131A" w14:textId="238E3C8A" w:rsidR="00DB2589" w:rsidRPr="004B2F75" w:rsidRDefault="005B4679" w:rsidP="003058A9">
            <w:pPr>
              <w:rPr>
                <w:rFonts w:cs="Times New Roman"/>
                <w:color w:val="000000" w:themeColor="text1"/>
                <w:szCs w:val="28"/>
                <w:lang w:val="ru-RU"/>
              </w:rPr>
            </w:pPr>
            <w:r w:rsidRPr="007D5E55">
              <w:rPr>
                <w:rFonts w:cs="Times New Roman"/>
                <w:color w:val="000000" w:themeColor="text1"/>
                <w:szCs w:val="28"/>
              </w:rPr>
              <w:t xml:space="preserve">API </w:t>
            </w:r>
            <w:r w:rsidR="004B2F75">
              <w:rPr>
                <w:rFonts w:cs="Times New Roman"/>
                <w:color w:val="000000" w:themeColor="text1"/>
                <w:szCs w:val="28"/>
                <w:lang w:val="ru-RU"/>
              </w:rPr>
              <w:t>временно недоступен</w:t>
            </w:r>
          </w:p>
        </w:tc>
        <w:tc>
          <w:tcPr>
            <w:tcW w:w="2551" w:type="dxa"/>
          </w:tcPr>
          <w:p w14:paraId="382E9906" w14:textId="77777777" w:rsidR="00DB2589" w:rsidRPr="007D5E55" w:rsidRDefault="005B4679" w:rsidP="003058A9">
            <w:pPr>
              <w:rPr>
                <w:rFonts w:cs="Times New Roman"/>
                <w:color w:val="000000" w:themeColor="text1"/>
                <w:szCs w:val="28"/>
                <w:lang w:val="ru-RU"/>
              </w:rPr>
            </w:pPr>
            <w:r w:rsidRPr="007D5E55">
              <w:rPr>
                <w:rFonts w:cs="Times New Roman"/>
                <w:color w:val="000000" w:themeColor="text1"/>
                <w:szCs w:val="28"/>
                <w:lang w:val="ru-RU"/>
              </w:rPr>
              <w:t>пользователь видит сообщение об ошибке</w:t>
            </w:r>
          </w:p>
        </w:tc>
        <w:tc>
          <w:tcPr>
            <w:tcW w:w="2122" w:type="dxa"/>
          </w:tcPr>
          <w:p w14:paraId="6EB14714" w14:textId="77777777" w:rsidR="00DB2589" w:rsidRPr="007D5E55" w:rsidRDefault="005B4679" w:rsidP="003058A9">
            <w:pPr>
              <w:rPr>
                <w:rFonts w:cs="Times New Roman"/>
                <w:color w:val="000000" w:themeColor="text1"/>
                <w:szCs w:val="28"/>
                <w:lang w:val="ru-RU"/>
              </w:rPr>
            </w:pPr>
            <w:r w:rsidRPr="007D5E55">
              <w:rPr>
                <w:rFonts w:cs="Times New Roman"/>
                <w:color w:val="000000" w:themeColor="text1"/>
                <w:szCs w:val="28"/>
                <w:lang w:val="ru-RU"/>
              </w:rPr>
              <w:t>интерфейс не должен зависать в состоянии бесконечной загрузки</w:t>
            </w:r>
          </w:p>
        </w:tc>
      </w:tr>
    </w:tbl>
    <w:p w14:paraId="2AEEF89F" w14:textId="77777777" w:rsidR="005D0D83" w:rsidRPr="004E0A13" w:rsidRDefault="005D0D83" w:rsidP="003058A9">
      <w:pPr>
        <w:ind w:firstLine="709"/>
        <w:jc w:val="both"/>
        <w:rPr>
          <w:rFonts w:cs="Times New Roman"/>
          <w:color w:val="000000" w:themeColor="text1"/>
          <w:szCs w:val="28"/>
          <w:lang w:val="ru-RU"/>
        </w:rPr>
      </w:pPr>
    </w:p>
    <w:p w14:paraId="4BF26A51" w14:textId="4347C9E6" w:rsidR="00DB2589" w:rsidRPr="007D5E55" w:rsidRDefault="005B4679" w:rsidP="003058A9">
      <w:pPr>
        <w:pStyle w:val="21"/>
        <w:spacing w:before="0"/>
        <w:jc w:val="center"/>
        <w:rPr>
          <w:rFonts w:ascii="Times New Roman" w:hAnsi="Times New Roman" w:cs="Times New Roman"/>
          <w:color w:val="000000" w:themeColor="text1"/>
          <w:szCs w:val="28"/>
          <w:lang w:val="ru-RU"/>
        </w:rPr>
      </w:pPr>
      <w:bookmarkStart w:id="94" w:name="_Toc233296443"/>
      <w:r w:rsidRPr="007D5E55">
        <w:rPr>
          <w:rFonts w:ascii="Times New Roman" w:hAnsi="Times New Roman" w:cs="Times New Roman"/>
          <w:color w:val="000000" w:themeColor="text1"/>
          <w:szCs w:val="28"/>
          <w:lang w:val="ru-RU"/>
        </w:rPr>
        <w:lastRenderedPageBreak/>
        <w:t>6.</w:t>
      </w:r>
      <w:r w:rsidR="00D16AF4">
        <w:rPr>
          <w:rFonts w:ascii="Times New Roman" w:hAnsi="Times New Roman" w:cs="Times New Roman"/>
          <w:color w:val="000000" w:themeColor="text1"/>
          <w:szCs w:val="28"/>
          <w:lang w:val="ru-RU"/>
        </w:rPr>
        <w:t>11</w:t>
      </w:r>
      <w:r w:rsidRPr="007D5E55">
        <w:rPr>
          <w:rFonts w:ascii="Times New Roman" w:hAnsi="Times New Roman" w:cs="Times New Roman"/>
          <w:color w:val="000000" w:themeColor="text1"/>
          <w:szCs w:val="28"/>
          <w:lang w:val="ru-RU"/>
        </w:rPr>
        <w:t>. Эксплуатационные сценарии и сопровождение</w:t>
      </w:r>
      <w:bookmarkEnd w:id="94"/>
    </w:p>
    <w:p w14:paraId="2DE58E07" w14:textId="703330CA" w:rsidR="00DB2589" w:rsidRPr="007D5E55" w:rsidRDefault="005B4679" w:rsidP="003058A9">
      <w:pPr>
        <w:pStyle w:val="31"/>
        <w:spacing w:before="0"/>
        <w:jc w:val="center"/>
        <w:rPr>
          <w:rFonts w:ascii="Times New Roman" w:hAnsi="Times New Roman" w:cs="Times New Roman"/>
          <w:color w:val="000000" w:themeColor="text1"/>
          <w:sz w:val="28"/>
          <w:szCs w:val="28"/>
          <w:lang w:val="ru-RU"/>
        </w:rPr>
      </w:pPr>
      <w:bookmarkStart w:id="95" w:name="_Toc233296444"/>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11</w:t>
      </w:r>
      <w:r w:rsidRPr="007D5E55">
        <w:rPr>
          <w:rFonts w:ascii="Times New Roman" w:hAnsi="Times New Roman" w:cs="Times New Roman"/>
          <w:color w:val="000000" w:themeColor="text1"/>
          <w:sz w:val="28"/>
          <w:szCs w:val="28"/>
          <w:lang w:val="ru-RU"/>
        </w:rPr>
        <w:t>.1. Первичный запуск проекта</w:t>
      </w:r>
      <w:bookmarkEnd w:id="95"/>
    </w:p>
    <w:p w14:paraId="5A866BE5" w14:textId="77777777" w:rsidR="00DB2589" w:rsidRPr="007D5E55"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Сценарий «Первичный запуск проекта» относится к сопровождению проекта после основной разработки. На практике разработчик устанавливает зависимости </w:t>
      </w:r>
      <w:r w:rsidRPr="007D5E55">
        <w:rPr>
          <w:rFonts w:cs="Times New Roman"/>
          <w:color w:val="000000" w:themeColor="text1"/>
          <w:szCs w:val="28"/>
        </w:rPr>
        <w:t>backend</w:t>
      </w:r>
      <w:r w:rsidRPr="007D5E55">
        <w:rPr>
          <w:rFonts w:cs="Times New Roman"/>
          <w:color w:val="000000" w:themeColor="text1"/>
          <w:szCs w:val="28"/>
          <w:lang w:val="ru-RU"/>
        </w:rPr>
        <w:t xml:space="preserve"> и </w:t>
      </w:r>
      <w:r w:rsidRPr="007D5E55">
        <w:rPr>
          <w:rFonts w:cs="Times New Roman"/>
          <w:color w:val="000000" w:themeColor="text1"/>
          <w:szCs w:val="28"/>
        </w:rPr>
        <w:t>frontend</w:t>
      </w:r>
      <w:r w:rsidRPr="007D5E55">
        <w:rPr>
          <w:rFonts w:cs="Times New Roman"/>
          <w:color w:val="000000" w:themeColor="text1"/>
          <w:szCs w:val="28"/>
          <w:lang w:val="ru-RU"/>
        </w:rPr>
        <w:t>, применяет миграции и запускает два сервиса. Этот шаг важен, потому что курсовой проект должен быть не только написан, но и воспроизводимо запущен на другой машине или в другой среде.</w:t>
      </w:r>
    </w:p>
    <w:p w14:paraId="71E629B9" w14:textId="77777777" w:rsidR="00DB2589" w:rsidRPr="004E0A13"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Ожидаемый результат: в результате система открывается локально, </w:t>
      </w:r>
      <w:r w:rsidRPr="007D5E55">
        <w:rPr>
          <w:rFonts w:cs="Times New Roman"/>
          <w:color w:val="000000" w:themeColor="text1"/>
          <w:szCs w:val="28"/>
        </w:rPr>
        <w:t>API</w:t>
      </w:r>
      <w:r w:rsidRPr="007D5E55">
        <w:rPr>
          <w:rFonts w:cs="Times New Roman"/>
          <w:color w:val="000000" w:themeColor="text1"/>
          <w:szCs w:val="28"/>
          <w:lang w:val="ru-RU"/>
        </w:rPr>
        <w:t xml:space="preserve"> отвечает на запросы, а интерфейс получает данные каталога. Если данный сценарий описан и проверен, проект легче демонстрировать на защите, проще переносить между окружениями и безопаснее развивать после завершения курсовой работы.</w:t>
      </w:r>
    </w:p>
    <w:p w14:paraId="19FE6BE4" w14:textId="77777777" w:rsidR="005D0D83" w:rsidRPr="004E0A13" w:rsidRDefault="005D0D83" w:rsidP="003058A9">
      <w:pPr>
        <w:ind w:firstLine="709"/>
        <w:jc w:val="both"/>
        <w:rPr>
          <w:rFonts w:cs="Times New Roman"/>
          <w:color w:val="000000" w:themeColor="text1"/>
          <w:szCs w:val="28"/>
          <w:lang w:val="ru-RU"/>
        </w:rPr>
      </w:pPr>
    </w:p>
    <w:p w14:paraId="25DB8FE0" w14:textId="23004498" w:rsidR="00DB2589" w:rsidRPr="007D5E55" w:rsidRDefault="005B4679" w:rsidP="003058A9">
      <w:pPr>
        <w:pStyle w:val="31"/>
        <w:spacing w:before="0"/>
        <w:jc w:val="center"/>
        <w:rPr>
          <w:rFonts w:ascii="Times New Roman" w:hAnsi="Times New Roman" w:cs="Times New Roman"/>
          <w:color w:val="000000" w:themeColor="text1"/>
          <w:sz w:val="28"/>
          <w:szCs w:val="28"/>
          <w:lang w:val="ru-RU"/>
        </w:rPr>
      </w:pPr>
      <w:bookmarkStart w:id="96" w:name="_Toc233296445"/>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11</w:t>
      </w:r>
      <w:r w:rsidRPr="007D5E55">
        <w:rPr>
          <w:rFonts w:ascii="Times New Roman" w:hAnsi="Times New Roman" w:cs="Times New Roman"/>
          <w:color w:val="000000" w:themeColor="text1"/>
          <w:sz w:val="28"/>
          <w:szCs w:val="28"/>
          <w:lang w:val="ru-RU"/>
        </w:rPr>
        <w:t>.2. Обновление структуры базы данных</w:t>
      </w:r>
      <w:bookmarkEnd w:id="96"/>
    </w:p>
    <w:p w14:paraId="732B4CFA" w14:textId="77777777" w:rsidR="00DB2589" w:rsidRPr="007D5E55"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Сценарий «Обновление структуры базы данных» относится к сопровождению проекта после основной разработки. На практике при добавлении модели или поля создаётся миграция </w:t>
      </w:r>
      <w:r w:rsidRPr="007D5E55">
        <w:rPr>
          <w:rFonts w:cs="Times New Roman"/>
          <w:color w:val="000000" w:themeColor="text1"/>
          <w:szCs w:val="28"/>
        </w:rPr>
        <w:t>Django</w:t>
      </w:r>
      <w:r w:rsidRPr="007D5E55">
        <w:rPr>
          <w:rFonts w:cs="Times New Roman"/>
          <w:color w:val="000000" w:themeColor="text1"/>
          <w:szCs w:val="28"/>
          <w:lang w:val="ru-RU"/>
        </w:rPr>
        <w:t>. Этот шаг важен, потому что курсовой проект должен быть не только написан, но и воспроизводимо запущен на другой машине или в другой среде.</w:t>
      </w:r>
    </w:p>
    <w:p w14:paraId="5F351365" w14:textId="77777777" w:rsidR="00DB2589" w:rsidRPr="004E0A13"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Ожидаемый результат: это позволяет переносить изменения схемы контролируемо и сохранять воспроизводимость проекта. Если данный сценарий описан и проверен, проект легче демонстрировать на защите, проще переносить между окружениями и безопаснее развивать после завершения курсовой работы.</w:t>
      </w:r>
    </w:p>
    <w:p w14:paraId="5D748AE1" w14:textId="77777777" w:rsidR="005D0D83" w:rsidRPr="004E0A13" w:rsidRDefault="005D0D83" w:rsidP="003058A9">
      <w:pPr>
        <w:ind w:firstLine="709"/>
        <w:jc w:val="both"/>
        <w:rPr>
          <w:rFonts w:cs="Times New Roman"/>
          <w:color w:val="000000" w:themeColor="text1"/>
          <w:szCs w:val="28"/>
          <w:lang w:val="ru-RU"/>
        </w:rPr>
      </w:pPr>
    </w:p>
    <w:p w14:paraId="1235FE35" w14:textId="19D5A66F" w:rsidR="00DB2589" w:rsidRPr="007D5E55" w:rsidRDefault="005B4679" w:rsidP="003058A9">
      <w:pPr>
        <w:pStyle w:val="31"/>
        <w:spacing w:before="0"/>
        <w:jc w:val="center"/>
        <w:rPr>
          <w:rFonts w:ascii="Times New Roman" w:hAnsi="Times New Roman" w:cs="Times New Roman"/>
          <w:color w:val="000000" w:themeColor="text1"/>
          <w:sz w:val="28"/>
          <w:szCs w:val="28"/>
          <w:lang w:val="ru-RU"/>
        </w:rPr>
      </w:pPr>
      <w:bookmarkStart w:id="97" w:name="_Toc233296446"/>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11</w:t>
      </w:r>
      <w:r w:rsidRPr="007D5E55">
        <w:rPr>
          <w:rFonts w:ascii="Times New Roman" w:hAnsi="Times New Roman" w:cs="Times New Roman"/>
          <w:color w:val="000000" w:themeColor="text1"/>
          <w:sz w:val="28"/>
          <w:szCs w:val="28"/>
          <w:lang w:val="ru-RU"/>
        </w:rPr>
        <w:t xml:space="preserve">.3. Переход на </w:t>
      </w:r>
      <w:r w:rsidRPr="007D5E55">
        <w:rPr>
          <w:rFonts w:ascii="Times New Roman" w:hAnsi="Times New Roman" w:cs="Times New Roman"/>
          <w:color w:val="000000" w:themeColor="text1"/>
          <w:sz w:val="28"/>
          <w:szCs w:val="28"/>
        </w:rPr>
        <w:t>production</w:t>
      </w:r>
      <w:r w:rsidRPr="007D5E55">
        <w:rPr>
          <w:rFonts w:ascii="Times New Roman" w:hAnsi="Times New Roman" w:cs="Times New Roman"/>
          <w:color w:val="000000" w:themeColor="text1"/>
          <w:sz w:val="28"/>
          <w:szCs w:val="28"/>
          <w:lang w:val="ru-RU"/>
        </w:rPr>
        <w:t>-базу</w:t>
      </w:r>
      <w:bookmarkEnd w:id="97"/>
    </w:p>
    <w:p w14:paraId="3C65FC0A" w14:textId="77777777" w:rsidR="00DB2589" w:rsidRPr="007D5E55"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Сценарий «Переход на </w:t>
      </w:r>
      <w:r w:rsidRPr="007D5E55">
        <w:rPr>
          <w:rFonts w:cs="Times New Roman"/>
          <w:color w:val="000000" w:themeColor="text1"/>
          <w:szCs w:val="28"/>
        </w:rPr>
        <w:t>production</w:t>
      </w:r>
      <w:r w:rsidRPr="007D5E55">
        <w:rPr>
          <w:rFonts w:cs="Times New Roman"/>
          <w:color w:val="000000" w:themeColor="text1"/>
          <w:szCs w:val="28"/>
          <w:lang w:val="ru-RU"/>
        </w:rPr>
        <w:t xml:space="preserve">-базу» относится к сопровождению проекта после основной разработки. На практике </w:t>
      </w:r>
      <w:r w:rsidRPr="007D5E55">
        <w:rPr>
          <w:rFonts w:cs="Times New Roman"/>
          <w:color w:val="000000" w:themeColor="text1"/>
          <w:szCs w:val="28"/>
        </w:rPr>
        <w:t>SQLite</w:t>
      </w:r>
      <w:r w:rsidRPr="007D5E55">
        <w:rPr>
          <w:rFonts w:cs="Times New Roman"/>
          <w:color w:val="000000" w:themeColor="text1"/>
          <w:szCs w:val="28"/>
          <w:lang w:val="ru-RU"/>
        </w:rPr>
        <w:t xml:space="preserve"> заменяется на </w:t>
      </w:r>
      <w:r w:rsidRPr="007D5E55">
        <w:rPr>
          <w:rFonts w:cs="Times New Roman"/>
          <w:color w:val="000000" w:themeColor="text1"/>
          <w:szCs w:val="28"/>
        </w:rPr>
        <w:t>PostgreSQL</w:t>
      </w:r>
      <w:r w:rsidRPr="007D5E55">
        <w:rPr>
          <w:rFonts w:cs="Times New Roman"/>
          <w:color w:val="000000" w:themeColor="text1"/>
          <w:szCs w:val="28"/>
          <w:lang w:val="ru-RU"/>
        </w:rPr>
        <w:t xml:space="preserve"> через параметры окружения. Этот шаг важен, потому что курсовой </w:t>
      </w:r>
      <w:r w:rsidRPr="007D5E55">
        <w:rPr>
          <w:rFonts w:cs="Times New Roman"/>
          <w:color w:val="000000" w:themeColor="text1"/>
          <w:szCs w:val="28"/>
          <w:lang w:val="ru-RU"/>
        </w:rPr>
        <w:lastRenderedPageBreak/>
        <w:t>проект должен быть не только написан, но и воспроизводимо запущен на другой машине или в другой среде.</w:t>
      </w:r>
    </w:p>
    <w:p w14:paraId="2F82DBBC" w14:textId="77777777" w:rsidR="00DB2589" w:rsidRPr="004E0A13"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Ожидаемый результат: логика приложения при этом не меняется, потому что доступ к данным выполняется через </w:t>
      </w:r>
      <w:r w:rsidRPr="007D5E55">
        <w:rPr>
          <w:rFonts w:cs="Times New Roman"/>
          <w:color w:val="000000" w:themeColor="text1"/>
          <w:szCs w:val="28"/>
        </w:rPr>
        <w:t>ORM</w:t>
      </w:r>
      <w:r w:rsidRPr="007D5E55">
        <w:rPr>
          <w:rFonts w:cs="Times New Roman"/>
          <w:color w:val="000000" w:themeColor="text1"/>
          <w:szCs w:val="28"/>
          <w:lang w:val="ru-RU"/>
        </w:rPr>
        <w:t>. Если данный сценарий описан и проверен, проект легче демонстрировать на защите, проще переносить между окружениями и безопаснее развивать после завершения курсовой работы.</w:t>
      </w:r>
    </w:p>
    <w:p w14:paraId="22F87ADD" w14:textId="77777777" w:rsidR="005D0D83" w:rsidRPr="004E0A13" w:rsidRDefault="005D0D83" w:rsidP="003058A9">
      <w:pPr>
        <w:ind w:firstLine="709"/>
        <w:jc w:val="both"/>
        <w:rPr>
          <w:rFonts w:cs="Times New Roman"/>
          <w:color w:val="000000" w:themeColor="text1"/>
          <w:szCs w:val="28"/>
          <w:lang w:val="ru-RU"/>
        </w:rPr>
      </w:pPr>
    </w:p>
    <w:p w14:paraId="4A347571" w14:textId="4E8781C7" w:rsidR="00DB2589" w:rsidRPr="007D5E55" w:rsidRDefault="005B4679" w:rsidP="003058A9">
      <w:pPr>
        <w:pStyle w:val="31"/>
        <w:spacing w:before="0"/>
        <w:jc w:val="center"/>
        <w:rPr>
          <w:rFonts w:ascii="Times New Roman" w:hAnsi="Times New Roman" w:cs="Times New Roman"/>
          <w:color w:val="000000" w:themeColor="text1"/>
          <w:sz w:val="28"/>
          <w:szCs w:val="28"/>
          <w:lang w:val="ru-RU"/>
        </w:rPr>
      </w:pPr>
      <w:bookmarkStart w:id="98" w:name="_Toc233296447"/>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11</w:t>
      </w:r>
      <w:r w:rsidRPr="007D5E55">
        <w:rPr>
          <w:rFonts w:ascii="Times New Roman" w:hAnsi="Times New Roman" w:cs="Times New Roman"/>
          <w:color w:val="000000" w:themeColor="text1"/>
          <w:sz w:val="28"/>
          <w:szCs w:val="28"/>
          <w:lang w:val="ru-RU"/>
        </w:rPr>
        <w:t xml:space="preserve">.4. Подключение </w:t>
      </w:r>
      <w:r w:rsidRPr="007D5E55">
        <w:rPr>
          <w:rFonts w:ascii="Times New Roman" w:hAnsi="Times New Roman" w:cs="Times New Roman"/>
          <w:color w:val="000000" w:themeColor="text1"/>
          <w:sz w:val="28"/>
          <w:szCs w:val="28"/>
        </w:rPr>
        <w:t>Redis</w:t>
      </w:r>
      <w:bookmarkEnd w:id="98"/>
    </w:p>
    <w:p w14:paraId="598A4817" w14:textId="77777777" w:rsidR="00DB2589" w:rsidRPr="007D5E55"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Сценарий «Подключение </w:t>
      </w:r>
      <w:r w:rsidRPr="007D5E55">
        <w:rPr>
          <w:rFonts w:cs="Times New Roman"/>
          <w:color w:val="000000" w:themeColor="text1"/>
          <w:szCs w:val="28"/>
        </w:rPr>
        <w:t>Redis</w:t>
      </w:r>
      <w:r w:rsidRPr="007D5E55">
        <w:rPr>
          <w:rFonts w:cs="Times New Roman"/>
          <w:color w:val="000000" w:themeColor="text1"/>
          <w:szCs w:val="28"/>
          <w:lang w:val="ru-RU"/>
        </w:rPr>
        <w:t xml:space="preserve">» относится к сопровождению проекта после основной разработки. На практике для </w:t>
      </w:r>
      <w:r w:rsidRPr="007D5E55">
        <w:rPr>
          <w:rFonts w:cs="Times New Roman"/>
          <w:color w:val="000000" w:themeColor="text1"/>
          <w:szCs w:val="28"/>
        </w:rPr>
        <w:t>production</w:t>
      </w:r>
      <w:r w:rsidRPr="007D5E55">
        <w:rPr>
          <w:rFonts w:cs="Times New Roman"/>
          <w:color w:val="000000" w:themeColor="text1"/>
          <w:szCs w:val="28"/>
          <w:lang w:val="ru-RU"/>
        </w:rPr>
        <w:t xml:space="preserve">-сценария </w:t>
      </w:r>
      <w:r w:rsidRPr="007D5E55">
        <w:rPr>
          <w:rFonts w:cs="Times New Roman"/>
          <w:color w:val="000000" w:themeColor="text1"/>
          <w:szCs w:val="28"/>
        </w:rPr>
        <w:t>channel</w:t>
      </w:r>
      <w:r w:rsidRPr="007D5E55">
        <w:rPr>
          <w:rFonts w:cs="Times New Roman"/>
          <w:color w:val="000000" w:themeColor="text1"/>
          <w:szCs w:val="28"/>
          <w:lang w:val="ru-RU"/>
        </w:rPr>
        <w:t xml:space="preserve"> </w:t>
      </w:r>
      <w:r w:rsidRPr="007D5E55">
        <w:rPr>
          <w:rFonts w:cs="Times New Roman"/>
          <w:color w:val="000000" w:themeColor="text1"/>
          <w:szCs w:val="28"/>
        </w:rPr>
        <w:t>layer</w:t>
      </w:r>
      <w:r w:rsidRPr="007D5E55">
        <w:rPr>
          <w:rFonts w:cs="Times New Roman"/>
          <w:color w:val="000000" w:themeColor="text1"/>
          <w:szCs w:val="28"/>
          <w:lang w:val="ru-RU"/>
        </w:rPr>
        <w:t xml:space="preserve"> переводится с </w:t>
      </w:r>
      <w:proofErr w:type="spellStart"/>
      <w:r w:rsidRPr="007D5E55">
        <w:rPr>
          <w:rFonts w:cs="Times New Roman"/>
          <w:color w:val="000000" w:themeColor="text1"/>
          <w:szCs w:val="28"/>
        </w:rPr>
        <w:t>InMemory</w:t>
      </w:r>
      <w:proofErr w:type="spellEnd"/>
      <w:r w:rsidRPr="007D5E55">
        <w:rPr>
          <w:rFonts w:cs="Times New Roman"/>
          <w:color w:val="000000" w:themeColor="text1"/>
          <w:szCs w:val="28"/>
          <w:lang w:val="ru-RU"/>
        </w:rPr>
        <w:t xml:space="preserve"> на </w:t>
      </w:r>
      <w:r w:rsidRPr="007D5E55">
        <w:rPr>
          <w:rFonts w:cs="Times New Roman"/>
          <w:color w:val="000000" w:themeColor="text1"/>
          <w:szCs w:val="28"/>
        </w:rPr>
        <w:t>Redis</w:t>
      </w:r>
      <w:r w:rsidRPr="007D5E55">
        <w:rPr>
          <w:rFonts w:cs="Times New Roman"/>
          <w:color w:val="000000" w:themeColor="text1"/>
          <w:szCs w:val="28"/>
          <w:lang w:val="ru-RU"/>
        </w:rPr>
        <w:t>. Этот шаг важен, потому что курсовой проект должен быть не только написан, но и воспроизводимо запущен на другой машине или в другой среде.</w:t>
      </w:r>
    </w:p>
    <w:p w14:paraId="28FC849B" w14:textId="77777777" w:rsidR="00DB2589" w:rsidRPr="004E0A13"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Ожидаемый результат: </w:t>
      </w:r>
      <w:r w:rsidRPr="007D5E55">
        <w:rPr>
          <w:rFonts w:cs="Times New Roman"/>
          <w:color w:val="000000" w:themeColor="text1"/>
          <w:szCs w:val="28"/>
        </w:rPr>
        <w:t>WebSocket</w:t>
      </w:r>
      <w:r w:rsidRPr="007D5E55">
        <w:rPr>
          <w:rFonts w:cs="Times New Roman"/>
          <w:color w:val="000000" w:themeColor="text1"/>
          <w:szCs w:val="28"/>
          <w:lang w:val="ru-RU"/>
        </w:rPr>
        <w:t xml:space="preserve">-сообщения становятся устойчивее при нескольких процессах </w:t>
      </w:r>
      <w:r w:rsidRPr="007D5E55">
        <w:rPr>
          <w:rFonts w:cs="Times New Roman"/>
          <w:color w:val="000000" w:themeColor="text1"/>
          <w:szCs w:val="28"/>
        </w:rPr>
        <w:t>backend</w:t>
      </w:r>
      <w:r w:rsidRPr="007D5E55">
        <w:rPr>
          <w:rFonts w:cs="Times New Roman"/>
          <w:color w:val="000000" w:themeColor="text1"/>
          <w:szCs w:val="28"/>
          <w:lang w:val="ru-RU"/>
        </w:rPr>
        <w:t>. Если данный сценарий описан и проверен, проект легче демонстрировать на защите, проще переносить между окружениями и безопаснее развивать после завершения курсовой работы.</w:t>
      </w:r>
    </w:p>
    <w:p w14:paraId="5BE00495" w14:textId="77777777" w:rsidR="005D0D83" w:rsidRPr="004E0A13" w:rsidRDefault="005D0D83" w:rsidP="003058A9">
      <w:pPr>
        <w:ind w:firstLine="709"/>
        <w:jc w:val="both"/>
        <w:rPr>
          <w:rFonts w:cs="Times New Roman"/>
          <w:color w:val="000000" w:themeColor="text1"/>
          <w:szCs w:val="28"/>
          <w:lang w:val="ru-RU"/>
        </w:rPr>
      </w:pPr>
    </w:p>
    <w:p w14:paraId="7A77F783" w14:textId="737BA534" w:rsidR="00DB2589" w:rsidRPr="007D5E55" w:rsidRDefault="005B4679" w:rsidP="003058A9">
      <w:pPr>
        <w:pStyle w:val="31"/>
        <w:spacing w:before="0"/>
        <w:jc w:val="center"/>
        <w:rPr>
          <w:rFonts w:ascii="Times New Roman" w:hAnsi="Times New Roman" w:cs="Times New Roman"/>
          <w:color w:val="000000" w:themeColor="text1"/>
          <w:sz w:val="28"/>
          <w:szCs w:val="28"/>
          <w:lang w:val="ru-RU"/>
        </w:rPr>
      </w:pPr>
      <w:bookmarkStart w:id="99" w:name="_Toc233296448"/>
      <w:r w:rsidRPr="007D5E55">
        <w:rPr>
          <w:rFonts w:ascii="Times New Roman" w:hAnsi="Times New Roman" w:cs="Times New Roman"/>
          <w:color w:val="000000" w:themeColor="text1"/>
          <w:sz w:val="28"/>
          <w:szCs w:val="28"/>
          <w:lang w:val="ru-RU"/>
        </w:rPr>
        <w:t>6.</w:t>
      </w:r>
      <w:r w:rsidR="00D16AF4">
        <w:rPr>
          <w:rFonts w:ascii="Times New Roman" w:hAnsi="Times New Roman" w:cs="Times New Roman"/>
          <w:color w:val="000000" w:themeColor="text1"/>
          <w:sz w:val="28"/>
          <w:szCs w:val="28"/>
          <w:lang w:val="ru-RU"/>
        </w:rPr>
        <w:t>11</w:t>
      </w:r>
      <w:r w:rsidRPr="007D5E55">
        <w:rPr>
          <w:rFonts w:ascii="Times New Roman" w:hAnsi="Times New Roman" w:cs="Times New Roman"/>
          <w:color w:val="000000" w:themeColor="text1"/>
          <w:sz w:val="28"/>
          <w:szCs w:val="28"/>
          <w:lang w:val="ru-RU"/>
        </w:rPr>
        <w:t xml:space="preserve">.5. Обновление </w:t>
      </w:r>
      <w:r w:rsidRPr="007D5E55">
        <w:rPr>
          <w:rFonts w:ascii="Times New Roman" w:hAnsi="Times New Roman" w:cs="Times New Roman"/>
          <w:color w:val="000000" w:themeColor="text1"/>
          <w:sz w:val="28"/>
          <w:szCs w:val="28"/>
        </w:rPr>
        <w:t>frontend</w:t>
      </w:r>
      <w:r w:rsidRPr="007D5E55">
        <w:rPr>
          <w:rFonts w:ascii="Times New Roman" w:hAnsi="Times New Roman" w:cs="Times New Roman"/>
          <w:color w:val="000000" w:themeColor="text1"/>
          <w:sz w:val="28"/>
          <w:szCs w:val="28"/>
          <w:lang w:val="ru-RU"/>
        </w:rPr>
        <w:t>-сборки</w:t>
      </w:r>
      <w:bookmarkEnd w:id="99"/>
    </w:p>
    <w:p w14:paraId="675F482F" w14:textId="77777777" w:rsidR="00DB2589" w:rsidRPr="007D5E55"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 xml:space="preserve">Сценарий «Обновление </w:t>
      </w:r>
      <w:r w:rsidRPr="007D5E55">
        <w:rPr>
          <w:rFonts w:cs="Times New Roman"/>
          <w:color w:val="000000" w:themeColor="text1"/>
          <w:szCs w:val="28"/>
        </w:rPr>
        <w:t>frontend</w:t>
      </w:r>
      <w:r w:rsidRPr="007D5E55">
        <w:rPr>
          <w:rFonts w:cs="Times New Roman"/>
          <w:color w:val="000000" w:themeColor="text1"/>
          <w:szCs w:val="28"/>
          <w:lang w:val="ru-RU"/>
        </w:rPr>
        <w:t xml:space="preserve">-сборки» относится к сопровождению проекта после основной разработки. На практике после изменения маршрутов или компонентов выполняется </w:t>
      </w:r>
      <w:r w:rsidRPr="007D5E55">
        <w:rPr>
          <w:rFonts w:cs="Times New Roman"/>
          <w:color w:val="000000" w:themeColor="text1"/>
          <w:szCs w:val="28"/>
        </w:rPr>
        <w:t>production</w:t>
      </w:r>
      <w:r w:rsidRPr="007D5E55">
        <w:rPr>
          <w:rFonts w:cs="Times New Roman"/>
          <w:color w:val="000000" w:themeColor="text1"/>
          <w:szCs w:val="28"/>
          <w:lang w:val="ru-RU"/>
        </w:rPr>
        <w:t xml:space="preserve"> </w:t>
      </w:r>
      <w:r w:rsidRPr="007D5E55">
        <w:rPr>
          <w:rFonts w:cs="Times New Roman"/>
          <w:color w:val="000000" w:themeColor="text1"/>
          <w:szCs w:val="28"/>
        </w:rPr>
        <w:t>build</w:t>
      </w:r>
      <w:r w:rsidRPr="007D5E55">
        <w:rPr>
          <w:rFonts w:cs="Times New Roman"/>
          <w:color w:val="000000" w:themeColor="text1"/>
          <w:szCs w:val="28"/>
          <w:lang w:val="ru-RU"/>
        </w:rPr>
        <w:t>. Этот шаг важен, потому что курсовой проект должен быть не только написан, но и воспроизводимо запущен на другой машине или в другой среде.</w:t>
      </w:r>
    </w:p>
    <w:p w14:paraId="4D612CFB" w14:textId="77777777" w:rsidR="00DB2589" w:rsidRPr="004E0A13"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Ожидаемый результат: сборка подтверждает отсутствие критических ошибок в клиентской части. Если данный сценарий описан и проверен, проект легче демонстрировать на защите, проще переносить между окружениями и безопаснее развивать после завершения курсовой работы.</w:t>
      </w:r>
    </w:p>
    <w:p w14:paraId="11853EDB" w14:textId="77777777" w:rsidR="005D0D83" w:rsidRPr="004E0A13" w:rsidRDefault="005D0D83" w:rsidP="003058A9">
      <w:pPr>
        <w:ind w:firstLine="709"/>
        <w:jc w:val="both"/>
        <w:rPr>
          <w:rFonts w:cs="Times New Roman"/>
          <w:color w:val="000000" w:themeColor="text1"/>
          <w:szCs w:val="28"/>
          <w:lang w:val="ru-RU"/>
        </w:rPr>
      </w:pPr>
    </w:p>
    <w:p w14:paraId="24078755" w14:textId="6CE21BBE" w:rsidR="00DB2589" w:rsidRPr="007D5E55" w:rsidRDefault="005B4679" w:rsidP="003058A9">
      <w:pPr>
        <w:pStyle w:val="31"/>
        <w:spacing w:before="0"/>
        <w:jc w:val="center"/>
        <w:rPr>
          <w:rFonts w:ascii="Times New Roman" w:hAnsi="Times New Roman" w:cs="Times New Roman"/>
          <w:color w:val="000000" w:themeColor="text1"/>
          <w:sz w:val="28"/>
          <w:szCs w:val="28"/>
          <w:lang w:val="ru-RU"/>
        </w:rPr>
      </w:pPr>
      <w:bookmarkStart w:id="100" w:name="_Toc233296449"/>
      <w:r w:rsidRPr="007D5E55">
        <w:rPr>
          <w:rFonts w:ascii="Times New Roman" w:hAnsi="Times New Roman" w:cs="Times New Roman"/>
          <w:color w:val="000000" w:themeColor="text1"/>
          <w:sz w:val="28"/>
          <w:szCs w:val="28"/>
          <w:lang w:val="ru-RU"/>
        </w:rPr>
        <w:lastRenderedPageBreak/>
        <w:t>6.</w:t>
      </w:r>
      <w:r w:rsidR="00D16AF4">
        <w:rPr>
          <w:rFonts w:ascii="Times New Roman" w:hAnsi="Times New Roman" w:cs="Times New Roman"/>
          <w:color w:val="000000" w:themeColor="text1"/>
          <w:sz w:val="28"/>
          <w:szCs w:val="28"/>
          <w:lang w:val="ru-RU"/>
        </w:rPr>
        <w:t>11</w:t>
      </w:r>
      <w:r w:rsidRPr="007D5E55">
        <w:rPr>
          <w:rFonts w:ascii="Times New Roman" w:hAnsi="Times New Roman" w:cs="Times New Roman"/>
          <w:color w:val="000000" w:themeColor="text1"/>
          <w:sz w:val="28"/>
          <w:szCs w:val="28"/>
          <w:lang w:val="ru-RU"/>
        </w:rPr>
        <w:t>.6. Проверка после доработки</w:t>
      </w:r>
      <w:bookmarkEnd w:id="100"/>
    </w:p>
    <w:p w14:paraId="4FDF7BCE" w14:textId="77777777" w:rsidR="00DB2589" w:rsidRPr="007D5E55"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Сценарий «Проверка после доработки» относится к сопровождению проекта после основной разработки. На практике после изменения функции выполняются ручные проверки связанных сценариев. Этот шаг важен, потому что курсовой проект должен быть не только написан, но и воспроизводимо запущен на другой машине или в другой среде.</w:t>
      </w:r>
    </w:p>
    <w:p w14:paraId="4B9D62F4" w14:textId="77777777" w:rsidR="00DB2589" w:rsidRPr="004E0A13" w:rsidRDefault="005B4679" w:rsidP="003058A9">
      <w:pPr>
        <w:ind w:firstLine="709"/>
        <w:jc w:val="both"/>
        <w:rPr>
          <w:rFonts w:cs="Times New Roman"/>
          <w:color w:val="000000" w:themeColor="text1"/>
          <w:szCs w:val="28"/>
          <w:lang w:val="ru-RU"/>
        </w:rPr>
      </w:pPr>
      <w:r w:rsidRPr="007D5E55">
        <w:rPr>
          <w:rFonts w:cs="Times New Roman"/>
          <w:color w:val="000000" w:themeColor="text1"/>
          <w:szCs w:val="28"/>
          <w:lang w:val="ru-RU"/>
        </w:rPr>
        <w:t>Ожидаемый результат: такой подход снижает риск, что исправление скачивания сломает покупки или избранное. Если данный сценарий описан и проверен, проект легче демонстрировать на защите, проще переносить между окружениями и безопаснее развивать после завершения курсовой работы.</w:t>
      </w:r>
    </w:p>
    <w:p w14:paraId="3FAE11B2" w14:textId="77777777" w:rsidR="005D0D83" w:rsidRPr="004E0A13" w:rsidRDefault="005D0D83" w:rsidP="003058A9">
      <w:pPr>
        <w:ind w:firstLine="709"/>
        <w:jc w:val="both"/>
        <w:rPr>
          <w:rFonts w:cs="Times New Roman"/>
          <w:color w:val="000000" w:themeColor="text1"/>
          <w:szCs w:val="28"/>
          <w:lang w:val="ru-RU"/>
        </w:rPr>
      </w:pPr>
    </w:p>
    <w:p w14:paraId="1C4292A3" w14:textId="77777777" w:rsidR="005D0D83" w:rsidRPr="004E0A13" w:rsidRDefault="005D0D83" w:rsidP="003058A9">
      <w:pPr>
        <w:ind w:firstLine="709"/>
        <w:jc w:val="both"/>
        <w:rPr>
          <w:rFonts w:cs="Times New Roman"/>
          <w:color w:val="000000" w:themeColor="text1"/>
          <w:szCs w:val="28"/>
          <w:lang w:val="ru-RU"/>
        </w:rPr>
      </w:pPr>
    </w:p>
    <w:p w14:paraId="78481ACB" w14:textId="77777777" w:rsidR="005D0D83" w:rsidRPr="004E0A13" w:rsidRDefault="005D0D83" w:rsidP="003058A9">
      <w:pPr>
        <w:ind w:firstLine="709"/>
        <w:jc w:val="both"/>
        <w:rPr>
          <w:rFonts w:cs="Times New Roman"/>
          <w:color w:val="000000" w:themeColor="text1"/>
          <w:szCs w:val="28"/>
          <w:lang w:val="ru-RU"/>
        </w:rPr>
      </w:pPr>
    </w:p>
    <w:p w14:paraId="402E0C94" w14:textId="77777777" w:rsidR="005D0D83" w:rsidRPr="004E0A13" w:rsidRDefault="005D0D83" w:rsidP="003058A9">
      <w:pPr>
        <w:ind w:firstLine="709"/>
        <w:jc w:val="both"/>
        <w:rPr>
          <w:rFonts w:cs="Times New Roman"/>
          <w:color w:val="000000" w:themeColor="text1"/>
          <w:szCs w:val="28"/>
          <w:lang w:val="ru-RU"/>
        </w:rPr>
      </w:pPr>
    </w:p>
    <w:p w14:paraId="7FA1F372" w14:textId="77777777" w:rsidR="005D0D83" w:rsidRPr="004E0A13" w:rsidRDefault="005D0D83" w:rsidP="003058A9">
      <w:pPr>
        <w:ind w:firstLine="709"/>
        <w:jc w:val="both"/>
        <w:rPr>
          <w:rFonts w:cs="Times New Roman"/>
          <w:color w:val="000000" w:themeColor="text1"/>
          <w:szCs w:val="28"/>
          <w:lang w:val="ru-RU"/>
        </w:rPr>
      </w:pPr>
    </w:p>
    <w:p w14:paraId="0E615312" w14:textId="77777777" w:rsidR="005D0D83" w:rsidRPr="004E0A13" w:rsidRDefault="005D0D83" w:rsidP="003058A9">
      <w:pPr>
        <w:ind w:firstLine="709"/>
        <w:jc w:val="both"/>
        <w:rPr>
          <w:rFonts w:cs="Times New Roman"/>
          <w:color w:val="000000" w:themeColor="text1"/>
          <w:szCs w:val="28"/>
          <w:lang w:val="ru-RU"/>
        </w:rPr>
      </w:pPr>
    </w:p>
    <w:p w14:paraId="4F84D498" w14:textId="77777777" w:rsidR="005D0D83" w:rsidRDefault="005D0D83" w:rsidP="003058A9">
      <w:pPr>
        <w:ind w:firstLine="709"/>
        <w:jc w:val="both"/>
        <w:rPr>
          <w:rFonts w:cs="Times New Roman"/>
          <w:color w:val="000000" w:themeColor="text1"/>
          <w:szCs w:val="28"/>
          <w:lang w:val="ru-RU"/>
        </w:rPr>
      </w:pPr>
    </w:p>
    <w:p w14:paraId="5BD8FF77" w14:textId="77777777" w:rsidR="00D16AF4" w:rsidRDefault="00D16AF4" w:rsidP="003058A9">
      <w:pPr>
        <w:ind w:firstLine="709"/>
        <w:jc w:val="both"/>
        <w:rPr>
          <w:rFonts w:cs="Times New Roman"/>
          <w:color w:val="000000" w:themeColor="text1"/>
          <w:szCs w:val="28"/>
          <w:lang w:val="ru-RU"/>
        </w:rPr>
      </w:pPr>
    </w:p>
    <w:p w14:paraId="74E042DE" w14:textId="77777777" w:rsidR="00D16AF4" w:rsidRDefault="00D16AF4" w:rsidP="003058A9">
      <w:pPr>
        <w:ind w:firstLine="709"/>
        <w:jc w:val="both"/>
        <w:rPr>
          <w:rFonts w:cs="Times New Roman"/>
          <w:color w:val="000000" w:themeColor="text1"/>
          <w:szCs w:val="28"/>
          <w:lang w:val="ru-RU"/>
        </w:rPr>
      </w:pPr>
    </w:p>
    <w:p w14:paraId="2630CD1E" w14:textId="77777777" w:rsidR="00962045" w:rsidRDefault="00962045" w:rsidP="003058A9">
      <w:pPr>
        <w:ind w:firstLine="709"/>
        <w:jc w:val="both"/>
        <w:rPr>
          <w:rFonts w:cs="Times New Roman"/>
          <w:color w:val="000000" w:themeColor="text1"/>
          <w:szCs w:val="28"/>
          <w:lang w:val="ru-RU"/>
        </w:rPr>
      </w:pPr>
    </w:p>
    <w:p w14:paraId="74B55071" w14:textId="77777777" w:rsidR="00962045" w:rsidRDefault="00962045" w:rsidP="003058A9">
      <w:pPr>
        <w:ind w:firstLine="709"/>
        <w:jc w:val="both"/>
        <w:rPr>
          <w:rFonts w:cs="Times New Roman"/>
          <w:color w:val="000000" w:themeColor="text1"/>
          <w:szCs w:val="28"/>
          <w:lang w:val="ru-RU"/>
        </w:rPr>
      </w:pPr>
    </w:p>
    <w:p w14:paraId="69558039" w14:textId="77777777" w:rsidR="00D16AF4" w:rsidRDefault="00D16AF4" w:rsidP="003058A9">
      <w:pPr>
        <w:ind w:firstLine="709"/>
        <w:jc w:val="both"/>
        <w:rPr>
          <w:rFonts w:cs="Times New Roman"/>
          <w:color w:val="000000" w:themeColor="text1"/>
          <w:szCs w:val="28"/>
          <w:lang w:val="ru-RU"/>
        </w:rPr>
      </w:pPr>
    </w:p>
    <w:p w14:paraId="7485A7D4" w14:textId="77777777" w:rsidR="00D16AF4" w:rsidRDefault="00D16AF4" w:rsidP="003058A9">
      <w:pPr>
        <w:ind w:firstLine="709"/>
        <w:jc w:val="both"/>
        <w:rPr>
          <w:rFonts w:cs="Times New Roman"/>
          <w:color w:val="000000" w:themeColor="text1"/>
          <w:szCs w:val="28"/>
          <w:lang w:val="ru-RU"/>
        </w:rPr>
      </w:pPr>
    </w:p>
    <w:p w14:paraId="5EC6E910" w14:textId="77777777" w:rsidR="00D16AF4" w:rsidRPr="004E0A13" w:rsidRDefault="00D16AF4" w:rsidP="003058A9">
      <w:pPr>
        <w:ind w:firstLine="709"/>
        <w:jc w:val="both"/>
        <w:rPr>
          <w:rFonts w:cs="Times New Roman"/>
          <w:color w:val="000000" w:themeColor="text1"/>
          <w:szCs w:val="28"/>
          <w:lang w:val="ru-RU"/>
        </w:rPr>
      </w:pPr>
    </w:p>
    <w:p w14:paraId="2385BA11" w14:textId="77777777" w:rsidR="005D0D83" w:rsidRPr="004E0A13" w:rsidRDefault="005D0D83" w:rsidP="003058A9">
      <w:pPr>
        <w:ind w:firstLine="709"/>
        <w:jc w:val="both"/>
        <w:rPr>
          <w:rFonts w:cs="Times New Roman"/>
          <w:color w:val="000000" w:themeColor="text1"/>
          <w:szCs w:val="28"/>
          <w:lang w:val="ru-RU"/>
        </w:rPr>
      </w:pPr>
    </w:p>
    <w:p w14:paraId="19F98D6E" w14:textId="77777777" w:rsidR="005D0D83" w:rsidRPr="004E0A13" w:rsidRDefault="005D0D83" w:rsidP="003058A9">
      <w:pPr>
        <w:ind w:firstLine="709"/>
        <w:jc w:val="both"/>
        <w:rPr>
          <w:rFonts w:cs="Times New Roman"/>
          <w:color w:val="000000" w:themeColor="text1"/>
          <w:szCs w:val="28"/>
          <w:lang w:val="ru-RU"/>
        </w:rPr>
      </w:pPr>
    </w:p>
    <w:p w14:paraId="6FEA11AA" w14:textId="193A0B63" w:rsidR="00DB2589" w:rsidRPr="005D0D83" w:rsidRDefault="004E1DB1" w:rsidP="003058A9">
      <w:pPr>
        <w:pStyle w:val="1"/>
        <w:spacing w:before="0"/>
        <w:jc w:val="center"/>
        <w:rPr>
          <w:rFonts w:ascii="Times New Roman" w:hAnsi="Times New Roman" w:cs="Times New Roman"/>
          <w:color w:val="auto"/>
          <w:sz w:val="28"/>
          <w:lang w:val="ru-RU"/>
        </w:rPr>
      </w:pPr>
      <w:bookmarkStart w:id="101" w:name="_Toc233296450"/>
      <w:r w:rsidRPr="005D0D83">
        <w:rPr>
          <w:rFonts w:ascii="Times New Roman" w:hAnsi="Times New Roman" w:cs="Times New Roman"/>
          <w:color w:val="auto"/>
          <w:sz w:val="28"/>
          <w:lang w:val="ru-RU"/>
        </w:rPr>
        <w:lastRenderedPageBreak/>
        <w:t>ЗАКЛЮЧЕНИЕ</w:t>
      </w:r>
      <w:bookmarkEnd w:id="101"/>
    </w:p>
    <w:p w14:paraId="149392F3" w14:textId="7F0560AB" w:rsidR="005D0D83" w:rsidRPr="004E0A13" w:rsidRDefault="005D0D83" w:rsidP="005D0D83">
      <w:pPr>
        <w:pStyle w:val="21"/>
        <w:rPr>
          <w:rFonts w:ascii="Times New Roman" w:hAnsi="Times New Roman" w:cs="Times New Roman"/>
          <w:color w:val="auto"/>
          <w:lang w:val="ru-RU"/>
        </w:rPr>
      </w:pPr>
      <w:bookmarkStart w:id="102" w:name="_Toc233296451"/>
      <w:r w:rsidRPr="005D0D83">
        <w:rPr>
          <w:rFonts w:ascii="Times New Roman" w:hAnsi="Times New Roman" w:cs="Times New Roman"/>
          <w:color w:val="auto"/>
          <w:lang w:val="ru-RU"/>
        </w:rPr>
        <w:t>Результаты</w:t>
      </w:r>
      <w:bookmarkEnd w:id="102"/>
    </w:p>
    <w:p w14:paraId="7C7938AF" w14:textId="4494DD47" w:rsidR="005D0D83" w:rsidRPr="005D0D83" w:rsidRDefault="005D0D83" w:rsidP="005D0D83">
      <w:pPr>
        <w:ind w:firstLine="709"/>
        <w:jc w:val="both"/>
        <w:rPr>
          <w:rFonts w:cs="Times New Roman"/>
          <w:szCs w:val="28"/>
          <w:lang w:val="ru-RU"/>
        </w:rPr>
      </w:pPr>
      <w:r w:rsidRPr="005D0D83">
        <w:rPr>
          <w:rFonts w:cs="Times New Roman"/>
          <w:szCs w:val="28"/>
          <w:lang w:val="ru-RU"/>
        </w:rPr>
        <w:t xml:space="preserve">В ходе выполнения курсового проекта был разработан интернет-магазин цифровых товаров, соответствующий траектории В. В рамках реализации созданы и внедрены следующие компоненты: REST API на базе </w:t>
      </w:r>
      <w:proofErr w:type="spellStart"/>
      <w:r w:rsidRPr="005D0D83">
        <w:rPr>
          <w:rFonts w:cs="Times New Roman"/>
          <w:szCs w:val="28"/>
          <w:lang w:val="ru-RU"/>
        </w:rPr>
        <w:t>Django</w:t>
      </w:r>
      <w:proofErr w:type="spellEnd"/>
      <w:r w:rsidRPr="005D0D83">
        <w:rPr>
          <w:rFonts w:cs="Times New Roman"/>
          <w:szCs w:val="28"/>
          <w:lang w:val="ru-RU"/>
        </w:rPr>
        <w:t xml:space="preserve"> REST Framework, JWT-аутентификация с использованием </w:t>
      </w:r>
      <w:proofErr w:type="spellStart"/>
      <w:r w:rsidRPr="005D0D83">
        <w:rPr>
          <w:rFonts w:cs="Times New Roman"/>
          <w:szCs w:val="28"/>
          <w:lang w:val="ru-RU"/>
        </w:rPr>
        <w:t>SimpleJWT</w:t>
      </w:r>
      <w:proofErr w:type="spellEnd"/>
      <w:r w:rsidRPr="005D0D83">
        <w:rPr>
          <w:rFonts w:cs="Times New Roman"/>
          <w:szCs w:val="28"/>
          <w:lang w:val="ru-RU"/>
        </w:rPr>
        <w:t xml:space="preserve">, одностраничное приложение (SPA) на </w:t>
      </w:r>
      <w:proofErr w:type="spellStart"/>
      <w:r w:rsidRPr="005D0D83">
        <w:rPr>
          <w:rFonts w:cs="Times New Roman"/>
          <w:szCs w:val="28"/>
          <w:lang w:val="ru-RU"/>
        </w:rPr>
        <w:t>React</w:t>
      </w:r>
      <w:proofErr w:type="spellEnd"/>
      <w:r w:rsidRPr="005D0D83">
        <w:rPr>
          <w:rFonts w:cs="Times New Roman"/>
          <w:szCs w:val="28"/>
          <w:lang w:val="ru-RU"/>
        </w:rPr>
        <w:t xml:space="preserve">, механизмы кеширования запросов и оптимистичных обновлений через </w:t>
      </w:r>
      <w:proofErr w:type="spellStart"/>
      <w:r w:rsidRPr="005D0D83">
        <w:rPr>
          <w:rFonts w:cs="Times New Roman"/>
          <w:szCs w:val="28"/>
          <w:lang w:val="ru-RU"/>
        </w:rPr>
        <w:t>TanStack</w:t>
      </w:r>
      <w:proofErr w:type="spellEnd"/>
      <w:r w:rsidRPr="005D0D83">
        <w:rPr>
          <w:rFonts w:cs="Times New Roman"/>
          <w:szCs w:val="28"/>
          <w:lang w:val="ru-RU"/>
        </w:rPr>
        <w:t xml:space="preserve"> </w:t>
      </w:r>
      <w:proofErr w:type="spellStart"/>
      <w:r w:rsidRPr="005D0D83">
        <w:rPr>
          <w:rFonts w:cs="Times New Roman"/>
          <w:szCs w:val="28"/>
          <w:lang w:val="ru-RU"/>
        </w:rPr>
        <w:t>Query</w:t>
      </w:r>
      <w:proofErr w:type="spellEnd"/>
      <w:r w:rsidRPr="005D0D83">
        <w:rPr>
          <w:rFonts w:cs="Times New Roman"/>
          <w:szCs w:val="28"/>
          <w:lang w:val="ru-RU"/>
        </w:rPr>
        <w:t xml:space="preserve">, функционал избранного товаров, </w:t>
      </w:r>
      <w:proofErr w:type="spellStart"/>
      <w:r w:rsidRPr="005D0D83">
        <w:rPr>
          <w:rFonts w:cs="Times New Roman"/>
          <w:szCs w:val="28"/>
          <w:lang w:val="ru-RU"/>
        </w:rPr>
        <w:t>real-time</w:t>
      </w:r>
      <w:proofErr w:type="spellEnd"/>
      <w:r w:rsidRPr="005D0D83">
        <w:rPr>
          <w:rFonts w:cs="Times New Roman"/>
          <w:szCs w:val="28"/>
          <w:lang w:val="ru-RU"/>
        </w:rPr>
        <w:t xml:space="preserve"> комментарии на основе </w:t>
      </w:r>
      <w:proofErr w:type="spellStart"/>
      <w:r w:rsidRPr="005D0D83">
        <w:rPr>
          <w:rFonts w:cs="Times New Roman"/>
          <w:szCs w:val="28"/>
          <w:lang w:val="ru-RU"/>
        </w:rPr>
        <w:t>WebSocket</w:t>
      </w:r>
      <w:proofErr w:type="spellEnd"/>
      <w:r w:rsidRPr="005D0D83">
        <w:rPr>
          <w:rFonts w:cs="Times New Roman"/>
          <w:szCs w:val="28"/>
          <w:lang w:val="ru-RU"/>
        </w:rPr>
        <w:t>.</w:t>
      </w:r>
    </w:p>
    <w:p w14:paraId="51808B8F" w14:textId="77777777" w:rsidR="005D0D83" w:rsidRPr="005D0D83" w:rsidRDefault="005D0D83" w:rsidP="005D0D83">
      <w:pPr>
        <w:pStyle w:val="21"/>
        <w:rPr>
          <w:rFonts w:ascii="Times New Roman" w:hAnsi="Times New Roman" w:cs="Times New Roman"/>
          <w:color w:val="auto"/>
          <w:lang w:val="ru-RU"/>
        </w:rPr>
      </w:pPr>
      <w:bookmarkStart w:id="103" w:name="_Toc233296452"/>
      <w:r w:rsidRPr="005D0D83">
        <w:rPr>
          <w:rFonts w:ascii="Times New Roman" w:hAnsi="Times New Roman" w:cs="Times New Roman"/>
          <w:color w:val="auto"/>
          <w:lang w:val="ru-RU"/>
        </w:rPr>
        <w:t>Выводы</w:t>
      </w:r>
      <w:bookmarkEnd w:id="103"/>
    </w:p>
    <w:p w14:paraId="4B76BBB3" w14:textId="1DF9C0B7" w:rsidR="005D0D83" w:rsidRPr="005D0D83" w:rsidRDefault="005D0D83" w:rsidP="005D0D83">
      <w:pPr>
        <w:ind w:firstLine="709"/>
        <w:jc w:val="both"/>
        <w:rPr>
          <w:rFonts w:cs="Times New Roman"/>
          <w:szCs w:val="28"/>
          <w:lang w:val="ru-RU"/>
        </w:rPr>
      </w:pPr>
      <w:r w:rsidRPr="005D0D83">
        <w:rPr>
          <w:rFonts w:cs="Times New Roman"/>
          <w:szCs w:val="28"/>
          <w:lang w:val="ru-RU"/>
        </w:rPr>
        <w:t xml:space="preserve">Разработанный проект показал практическую применимость связки </w:t>
      </w:r>
      <w:proofErr w:type="spellStart"/>
      <w:r w:rsidRPr="005D0D83">
        <w:rPr>
          <w:rFonts w:cs="Times New Roman"/>
          <w:szCs w:val="28"/>
          <w:lang w:val="ru-RU"/>
        </w:rPr>
        <w:t>Django</w:t>
      </w:r>
      <w:proofErr w:type="spellEnd"/>
      <w:r w:rsidRPr="005D0D83">
        <w:rPr>
          <w:rFonts w:cs="Times New Roman"/>
          <w:szCs w:val="28"/>
          <w:lang w:val="ru-RU"/>
        </w:rPr>
        <w:t xml:space="preserve">, DRF, </w:t>
      </w:r>
      <w:proofErr w:type="spellStart"/>
      <w:r w:rsidRPr="005D0D83">
        <w:rPr>
          <w:rFonts w:cs="Times New Roman"/>
          <w:szCs w:val="28"/>
          <w:lang w:val="ru-RU"/>
        </w:rPr>
        <w:t>React</w:t>
      </w:r>
      <w:proofErr w:type="spellEnd"/>
      <w:r w:rsidRPr="005D0D83">
        <w:rPr>
          <w:rFonts w:cs="Times New Roman"/>
          <w:szCs w:val="28"/>
          <w:lang w:val="ru-RU"/>
        </w:rPr>
        <w:t xml:space="preserve"> и </w:t>
      </w:r>
      <w:proofErr w:type="spellStart"/>
      <w:r w:rsidRPr="005D0D83">
        <w:rPr>
          <w:rFonts w:cs="Times New Roman"/>
          <w:szCs w:val="28"/>
          <w:lang w:val="ru-RU"/>
        </w:rPr>
        <w:t>Channels</w:t>
      </w:r>
      <w:proofErr w:type="spellEnd"/>
      <w:r w:rsidRPr="005D0D83">
        <w:rPr>
          <w:rFonts w:cs="Times New Roman"/>
          <w:szCs w:val="28"/>
          <w:lang w:val="ru-RU"/>
        </w:rPr>
        <w:t xml:space="preserve"> в едином клиент-серверном решении. Полученная архитектура обладает понятностью для сопровождения, так как кодовая база структурирована, а разделение на </w:t>
      </w:r>
      <w:proofErr w:type="spellStart"/>
      <w:r w:rsidRPr="005D0D83">
        <w:rPr>
          <w:rFonts w:cs="Times New Roman"/>
          <w:szCs w:val="28"/>
          <w:lang w:val="ru-RU"/>
        </w:rPr>
        <w:t>backend</w:t>
      </w:r>
      <w:proofErr w:type="spellEnd"/>
      <w:r w:rsidRPr="005D0D83">
        <w:rPr>
          <w:rFonts w:cs="Times New Roman"/>
          <w:szCs w:val="28"/>
          <w:lang w:val="ru-RU"/>
        </w:rPr>
        <w:t xml:space="preserve"> и </w:t>
      </w:r>
      <w:proofErr w:type="spellStart"/>
      <w:r w:rsidRPr="005D0D83">
        <w:rPr>
          <w:rFonts w:cs="Times New Roman"/>
          <w:szCs w:val="28"/>
          <w:lang w:val="ru-RU"/>
        </w:rPr>
        <w:t>frontend</w:t>
      </w:r>
      <w:proofErr w:type="spellEnd"/>
      <w:r w:rsidRPr="005D0D83">
        <w:rPr>
          <w:rFonts w:cs="Times New Roman"/>
          <w:szCs w:val="28"/>
          <w:lang w:val="ru-RU"/>
        </w:rPr>
        <w:t xml:space="preserve"> является чётким. Поставленные в рамках курсового проекта задачи выполнены в полном объёме, система функционирует в соответствии с заявленными требованиями. Результаты проверки подтверждают корректность ключевых пользовательских сценариев.</w:t>
      </w:r>
    </w:p>
    <w:p w14:paraId="250B9832" w14:textId="77777777" w:rsidR="005D0D83" w:rsidRPr="005D0D83" w:rsidRDefault="005D0D83" w:rsidP="005D0D83">
      <w:pPr>
        <w:pStyle w:val="21"/>
        <w:rPr>
          <w:rFonts w:ascii="Times New Roman" w:hAnsi="Times New Roman" w:cs="Times New Roman"/>
          <w:color w:val="auto"/>
          <w:lang w:val="ru-RU"/>
        </w:rPr>
      </w:pPr>
      <w:bookmarkStart w:id="104" w:name="_Toc233296453"/>
      <w:r w:rsidRPr="005D0D83">
        <w:rPr>
          <w:rFonts w:ascii="Times New Roman" w:hAnsi="Times New Roman" w:cs="Times New Roman"/>
          <w:color w:val="auto"/>
          <w:lang w:val="ru-RU"/>
        </w:rPr>
        <w:t>Перспективы развития</w:t>
      </w:r>
      <w:bookmarkEnd w:id="104"/>
    </w:p>
    <w:p w14:paraId="48DA8BA8" w14:textId="2F607648" w:rsidR="005D0D83" w:rsidRPr="005D0D83" w:rsidRDefault="005D0D83" w:rsidP="005D0D83">
      <w:pPr>
        <w:ind w:firstLine="709"/>
        <w:jc w:val="both"/>
        <w:rPr>
          <w:rFonts w:cs="Times New Roman"/>
          <w:szCs w:val="28"/>
          <w:lang w:val="ru-RU"/>
        </w:rPr>
      </w:pPr>
      <w:r w:rsidRPr="005D0D83">
        <w:rPr>
          <w:rFonts w:cs="Times New Roman"/>
          <w:szCs w:val="28"/>
          <w:lang w:val="ru-RU"/>
        </w:rPr>
        <w:t xml:space="preserve">Разработанная система может быть использована как основа для дальнейшего развития. К основным направлениям улучшения относятся: интеграция платёжного шлюза для реализации реальной оплаты без ручного подтверждения заказов; переход с </w:t>
      </w:r>
      <w:proofErr w:type="spellStart"/>
      <w:r w:rsidRPr="005D0D83">
        <w:rPr>
          <w:rFonts w:cs="Times New Roman"/>
          <w:szCs w:val="28"/>
          <w:lang w:val="ru-RU"/>
        </w:rPr>
        <w:t>SQLite</w:t>
      </w:r>
      <w:proofErr w:type="spellEnd"/>
      <w:r w:rsidRPr="005D0D83">
        <w:rPr>
          <w:rFonts w:cs="Times New Roman"/>
          <w:szCs w:val="28"/>
          <w:lang w:val="ru-RU"/>
        </w:rPr>
        <w:t xml:space="preserve"> на </w:t>
      </w:r>
      <w:proofErr w:type="spellStart"/>
      <w:r w:rsidRPr="005D0D83">
        <w:rPr>
          <w:rFonts w:cs="Times New Roman"/>
          <w:szCs w:val="28"/>
          <w:lang w:val="ru-RU"/>
        </w:rPr>
        <w:t>production</w:t>
      </w:r>
      <w:proofErr w:type="spellEnd"/>
      <w:r w:rsidRPr="005D0D83">
        <w:rPr>
          <w:rFonts w:cs="Times New Roman"/>
          <w:szCs w:val="28"/>
          <w:lang w:val="ru-RU"/>
        </w:rPr>
        <w:t xml:space="preserve">-совместимую СУБД </w:t>
      </w:r>
      <w:proofErr w:type="spellStart"/>
      <w:r w:rsidRPr="005D0D83">
        <w:rPr>
          <w:rFonts w:cs="Times New Roman"/>
          <w:szCs w:val="28"/>
          <w:lang w:val="ru-RU"/>
        </w:rPr>
        <w:t>PostgreSQL</w:t>
      </w:r>
      <w:proofErr w:type="spellEnd"/>
      <w:r w:rsidRPr="005D0D83">
        <w:rPr>
          <w:rFonts w:cs="Times New Roman"/>
          <w:szCs w:val="28"/>
          <w:lang w:val="ru-RU"/>
        </w:rPr>
        <w:t xml:space="preserve">; внедрение </w:t>
      </w:r>
      <w:proofErr w:type="spellStart"/>
      <w:r w:rsidRPr="005D0D83">
        <w:rPr>
          <w:rFonts w:cs="Times New Roman"/>
          <w:szCs w:val="28"/>
          <w:lang w:val="ru-RU"/>
        </w:rPr>
        <w:t>Redis</w:t>
      </w:r>
      <w:proofErr w:type="spellEnd"/>
      <w:r w:rsidRPr="005D0D83">
        <w:rPr>
          <w:rFonts w:cs="Times New Roman"/>
          <w:szCs w:val="28"/>
          <w:lang w:val="ru-RU"/>
        </w:rPr>
        <w:t xml:space="preserve"> для поддержки масштабируемого </w:t>
      </w:r>
      <w:proofErr w:type="spellStart"/>
      <w:r w:rsidRPr="005D0D83">
        <w:rPr>
          <w:rFonts w:cs="Times New Roman"/>
          <w:szCs w:val="28"/>
          <w:lang w:val="ru-RU"/>
        </w:rPr>
        <w:t>real-time</w:t>
      </w:r>
      <w:proofErr w:type="spellEnd"/>
      <w:r w:rsidRPr="005D0D83">
        <w:rPr>
          <w:rFonts w:cs="Times New Roman"/>
          <w:szCs w:val="28"/>
          <w:lang w:val="ru-RU"/>
        </w:rPr>
        <w:t xml:space="preserve"> окружения и кеширования; создание рекомендательной системы для персонализированных предложений товаров на основе истории покупок и избранного; добавление изображений и видео-превью для товаров.</w:t>
      </w:r>
    </w:p>
    <w:p w14:paraId="0A7A704D" w14:textId="77777777" w:rsidR="005D0D83" w:rsidRPr="004E0A13" w:rsidRDefault="005D0D83" w:rsidP="005D0D83">
      <w:pPr>
        <w:jc w:val="both"/>
        <w:rPr>
          <w:rFonts w:cs="Times New Roman"/>
          <w:color w:val="000000" w:themeColor="text1"/>
          <w:szCs w:val="28"/>
          <w:lang w:val="ru-RU"/>
        </w:rPr>
      </w:pPr>
    </w:p>
    <w:p w14:paraId="66306FD5" w14:textId="7F65A7C9" w:rsidR="00DB2589" w:rsidRPr="007D5E55" w:rsidRDefault="004E1DB1" w:rsidP="003058A9">
      <w:pPr>
        <w:pStyle w:val="1"/>
        <w:spacing w:before="0"/>
        <w:jc w:val="center"/>
        <w:rPr>
          <w:rFonts w:ascii="Times New Roman" w:hAnsi="Times New Roman" w:cs="Times New Roman"/>
          <w:color w:val="000000" w:themeColor="text1"/>
          <w:sz w:val="28"/>
        </w:rPr>
      </w:pPr>
      <w:bookmarkStart w:id="105" w:name="_Toc233296454"/>
      <w:r w:rsidRPr="007D5E55">
        <w:rPr>
          <w:rFonts w:ascii="Times New Roman" w:hAnsi="Times New Roman" w:cs="Times New Roman"/>
          <w:color w:val="000000" w:themeColor="text1"/>
          <w:sz w:val="28"/>
        </w:rPr>
        <w:lastRenderedPageBreak/>
        <w:t>СПИСОК ИСПОЛЬЗОВАННЫХ ИСТОЧНИКОВ</w:t>
      </w:r>
      <w:bookmarkEnd w:id="105"/>
    </w:p>
    <w:p w14:paraId="25F59688"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Django documentation. – URL: </w:t>
      </w:r>
      <w:hyperlink r:id="rId19" w:tgtFrame="_blank" w:history="1">
        <w:r w:rsidRPr="00FB3BC6">
          <w:rPr>
            <w:rStyle w:val="aff8"/>
            <w:rFonts w:cs="Times New Roman"/>
            <w:szCs w:val="28"/>
          </w:rPr>
          <w:t>https://docs.djangoproject.com/</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05.12.2025).</w:t>
      </w:r>
    </w:p>
    <w:p w14:paraId="599CB75F"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Django REST framework documentation. – URL: </w:t>
      </w:r>
      <w:hyperlink r:id="rId20" w:tgtFrame="_blank" w:history="1">
        <w:r w:rsidRPr="00FB3BC6">
          <w:rPr>
            <w:rStyle w:val="aff8"/>
            <w:rFonts w:cs="Times New Roman"/>
            <w:szCs w:val="28"/>
          </w:rPr>
          <w:t>https://www.django-rest-framework.org/</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10.12.2025).</w:t>
      </w:r>
    </w:p>
    <w:p w14:paraId="6C339ACA"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Django Channels documentation. – URL: </w:t>
      </w:r>
      <w:hyperlink r:id="rId21" w:tgtFrame="_blank" w:history="1">
        <w:r w:rsidRPr="00FB3BC6">
          <w:rPr>
            <w:rStyle w:val="aff8"/>
            <w:rFonts w:cs="Times New Roman"/>
            <w:szCs w:val="28"/>
          </w:rPr>
          <w:t>https://channels.readthedocs.io/</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15.12.2025).</w:t>
      </w:r>
    </w:p>
    <w:p w14:paraId="12C62B13"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Django CORS Headers documentation. – URL: </w:t>
      </w:r>
      <w:hyperlink r:id="rId22" w:tgtFrame="_blank" w:history="1">
        <w:r w:rsidRPr="00FB3BC6">
          <w:rPr>
            <w:rStyle w:val="aff8"/>
            <w:rFonts w:cs="Times New Roman"/>
            <w:szCs w:val="28"/>
          </w:rPr>
          <w:t>https://github.com/adamchainz/django-cors-headers</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20.01.2026).</w:t>
      </w:r>
    </w:p>
    <w:p w14:paraId="576F3CC3"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Django REST Framework Simple JWT documentation. – URL: </w:t>
      </w:r>
      <w:hyperlink r:id="rId23" w:tgtFrame="_blank" w:history="1">
        <w:r w:rsidRPr="00FB3BC6">
          <w:rPr>
            <w:rStyle w:val="aff8"/>
            <w:rFonts w:cs="Times New Roman"/>
            <w:szCs w:val="28"/>
          </w:rPr>
          <w:t>https://django-rest-framework-simplejwt.readthedocs.io/</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18.12.2025).</w:t>
      </w:r>
    </w:p>
    <w:p w14:paraId="617ADBE8"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React documentation. – URL: </w:t>
      </w:r>
      <w:hyperlink r:id="rId24" w:tgtFrame="_blank" w:history="1">
        <w:r w:rsidRPr="00FB3BC6">
          <w:rPr>
            <w:rStyle w:val="aff8"/>
            <w:rFonts w:cs="Times New Roman"/>
            <w:szCs w:val="28"/>
          </w:rPr>
          <w:t>https://react.dev/</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25.11.2025).</w:t>
      </w:r>
    </w:p>
    <w:p w14:paraId="41532FAB"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React Router documentation. – URL: </w:t>
      </w:r>
      <w:hyperlink r:id="rId25" w:tgtFrame="_blank" w:history="1">
        <w:r w:rsidRPr="00FB3BC6">
          <w:rPr>
            <w:rStyle w:val="aff8"/>
            <w:rFonts w:cs="Times New Roman"/>
            <w:szCs w:val="28"/>
          </w:rPr>
          <w:t>https://reactrouter.com/</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10.01.2026).</w:t>
      </w:r>
    </w:p>
    <w:p w14:paraId="2F588B8A"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Axios documentation. – URL: </w:t>
      </w:r>
      <w:hyperlink r:id="rId26" w:tgtFrame="_blank" w:history="1">
        <w:r w:rsidRPr="00FB3BC6">
          <w:rPr>
            <w:rStyle w:val="aff8"/>
            <w:rFonts w:cs="Times New Roman"/>
            <w:szCs w:val="28"/>
          </w:rPr>
          <w:t>https://axios-http.com/</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05.02.2026).</w:t>
      </w:r>
    </w:p>
    <w:p w14:paraId="72EDED7E"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proofErr w:type="spellStart"/>
      <w:r w:rsidRPr="00FB3BC6">
        <w:rPr>
          <w:rFonts w:cs="Times New Roman"/>
          <w:color w:val="000000" w:themeColor="text1"/>
          <w:szCs w:val="28"/>
        </w:rPr>
        <w:t>TanStack</w:t>
      </w:r>
      <w:proofErr w:type="spellEnd"/>
      <w:r w:rsidRPr="00FB3BC6">
        <w:rPr>
          <w:rFonts w:cs="Times New Roman"/>
          <w:color w:val="000000" w:themeColor="text1"/>
          <w:szCs w:val="28"/>
        </w:rPr>
        <w:t xml:space="preserve"> Query documentation. – URL: </w:t>
      </w:r>
      <w:hyperlink r:id="rId27" w:tgtFrame="_blank" w:history="1">
        <w:r w:rsidRPr="00FB3BC6">
          <w:rPr>
            <w:rStyle w:val="aff8"/>
            <w:rFonts w:cs="Times New Roman"/>
            <w:szCs w:val="28"/>
          </w:rPr>
          <w:t>https://tanstack.com/query/latest</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12.01.2026).</w:t>
      </w:r>
    </w:p>
    <w:p w14:paraId="2CBCFC1A"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MDN WebSocket API. – URL: </w:t>
      </w:r>
      <w:hyperlink r:id="rId28" w:tgtFrame="_blank" w:history="1">
        <w:r w:rsidRPr="00FB3BC6">
          <w:rPr>
            <w:rStyle w:val="aff8"/>
            <w:rFonts w:cs="Times New Roman"/>
            <w:szCs w:val="28"/>
          </w:rPr>
          <w:t>https://developer.mozilla.org/docs/Web/API/WebSocket</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20.02.2026).</w:t>
      </w:r>
    </w:p>
    <w:p w14:paraId="692038B3"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MDN Blob interface. – URL: </w:t>
      </w:r>
      <w:hyperlink r:id="rId29" w:tgtFrame="_blank" w:history="1">
        <w:r w:rsidRPr="00FB3BC6">
          <w:rPr>
            <w:rStyle w:val="aff8"/>
            <w:rFonts w:cs="Times New Roman"/>
            <w:szCs w:val="28"/>
          </w:rPr>
          <w:t>https://developer.mozilla.org/docs/Web/API/Blob</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01.03.2026).</w:t>
      </w:r>
    </w:p>
    <w:p w14:paraId="142C2144"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MDN Fetch API standard concepts. – URL: </w:t>
      </w:r>
      <w:hyperlink r:id="rId30" w:tgtFrame="_blank" w:history="1">
        <w:r w:rsidRPr="00FB3BC6">
          <w:rPr>
            <w:rStyle w:val="aff8"/>
            <w:rFonts w:cs="Times New Roman"/>
            <w:szCs w:val="28"/>
          </w:rPr>
          <w:t>https://developer.mozilla.org/docs/Web/API/Fetch_API</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15.02.2026).</w:t>
      </w:r>
    </w:p>
    <w:p w14:paraId="7C04F94D"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lastRenderedPageBreak/>
        <w:t>Python documentation. – URL: </w:t>
      </w:r>
      <w:hyperlink r:id="rId31" w:tgtFrame="_blank" w:history="1">
        <w:r w:rsidRPr="00FB3BC6">
          <w:rPr>
            <w:rStyle w:val="aff8"/>
            <w:rFonts w:cs="Times New Roman"/>
            <w:szCs w:val="28"/>
          </w:rPr>
          <w:t>https://docs.python.org/</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28.11.2025).</w:t>
      </w:r>
    </w:p>
    <w:p w14:paraId="65DD09BD"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SQLite documentation. – URL: </w:t>
      </w:r>
      <w:hyperlink r:id="rId32" w:tgtFrame="_blank" w:history="1">
        <w:r w:rsidRPr="00FB3BC6">
          <w:rPr>
            <w:rStyle w:val="aff8"/>
            <w:rFonts w:cs="Times New Roman"/>
            <w:szCs w:val="28"/>
          </w:rPr>
          <w:t>https://www.sqlite.org/docs.html</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08.12.2025).</w:t>
      </w:r>
    </w:p>
    <w:p w14:paraId="6BCB80C8"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PostgreSQL documentation. – URL: </w:t>
      </w:r>
      <w:hyperlink r:id="rId33" w:tgtFrame="_blank" w:history="1">
        <w:r w:rsidRPr="00FB3BC6">
          <w:rPr>
            <w:rStyle w:val="aff8"/>
            <w:rFonts w:cs="Times New Roman"/>
            <w:szCs w:val="28"/>
          </w:rPr>
          <w:t>https://www.postgresql.org/docs/</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14.12.2025).</w:t>
      </w:r>
    </w:p>
    <w:p w14:paraId="791872C9"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Redis documentation. – URL: </w:t>
      </w:r>
      <w:hyperlink r:id="rId34" w:tgtFrame="_blank" w:history="1">
        <w:r w:rsidRPr="00FB3BC6">
          <w:rPr>
            <w:rStyle w:val="aff8"/>
            <w:rFonts w:cs="Times New Roman"/>
            <w:szCs w:val="28"/>
          </w:rPr>
          <w:t>https://redis.io/docs/latest/</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22.01.2026).</w:t>
      </w:r>
    </w:p>
    <w:p w14:paraId="39F88C38"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RFC 7519: JSON Web Token (JWT). – URL: </w:t>
      </w:r>
      <w:hyperlink r:id="rId35" w:tgtFrame="_blank" w:history="1">
        <w:r w:rsidRPr="00FB3BC6">
          <w:rPr>
            <w:rStyle w:val="aff8"/>
            <w:rFonts w:cs="Times New Roman"/>
            <w:szCs w:val="28"/>
          </w:rPr>
          <w:t>https://www.rfc-editor.org/rfc/rfc7519</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03.12.2025).</w:t>
      </w:r>
    </w:p>
    <w:p w14:paraId="0F281C49"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RFC 6455: The WebSocket Protocol. – URL: </w:t>
      </w:r>
      <w:hyperlink r:id="rId36" w:tgtFrame="_blank" w:history="1">
        <w:r w:rsidRPr="00FB3BC6">
          <w:rPr>
            <w:rStyle w:val="aff8"/>
            <w:rFonts w:cs="Times New Roman"/>
            <w:szCs w:val="28"/>
          </w:rPr>
          <w:t>https://www.rfc-editor.org/rfc/rfc6455</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18.02.2026).</w:t>
      </w:r>
    </w:p>
    <w:p w14:paraId="10D1CB21"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 xml:space="preserve">Fielding, R. Architectural Styles and the Design of Network-based Software </w:t>
      </w:r>
      <w:proofErr w:type="gramStart"/>
      <w:r w:rsidRPr="00FB3BC6">
        <w:rPr>
          <w:rFonts w:cs="Times New Roman"/>
          <w:color w:val="000000" w:themeColor="text1"/>
          <w:szCs w:val="28"/>
        </w:rPr>
        <w:t>Architectures :</w:t>
      </w:r>
      <w:proofErr w:type="gramEnd"/>
      <w:r w:rsidRPr="00FB3BC6">
        <w:rPr>
          <w:rFonts w:cs="Times New Roman"/>
          <w:color w:val="000000" w:themeColor="text1"/>
          <w:szCs w:val="28"/>
        </w:rPr>
        <w:t xml:space="preserve"> dissertation / R. Fielding. – University of California, Irvine, 2000.</w:t>
      </w:r>
    </w:p>
    <w:p w14:paraId="5B6A63B7" w14:textId="77777777" w:rsidR="00FB3BC6" w:rsidRPr="00FB3BC6" w:rsidRDefault="00FB3BC6" w:rsidP="005D0D83">
      <w:pPr>
        <w:pStyle w:val="a"/>
        <w:tabs>
          <w:tab w:val="clear" w:pos="360"/>
          <w:tab w:val="num" w:pos="0"/>
        </w:tabs>
        <w:ind w:left="0" w:firstLine="0"/>
        <w:jc w:val="both"/>
        <w:rPr>
          <w:rFonts w:cs="Times New Roman"/>
          <w:color w:val="000000" w:themeColor="text1"/>
          <w:szCs w:val="28"/>
          <w:lang w:val="ru-RU"/>
        </w:rPr>
      </w:pPr>
      <w:r w:rsidRPr="00FB3BC6">
        <w:rPr>
          <w:rFonts w:cs="Times New Roman"/>
          <w:color w:val="000000" w:themeColor="text1"/>
          <w:szCs w:val="28"/>
          <w:lang w:val="ru-RU"/>
        </w:rPr>
        <w:t>OWASP Top 10. – URL: </w:t>
      </w:r>
      <w:hyperlink r:id="rId37" w:tgtFrame="_blank" w:history="1">
        <w:r w:rsidRPr="00FB3BC6">
          <w:rPr>
            <w:rStyle w:val="aff8"/>
            <w:rFonts w:cs="Times New Roman"/>
            <w:szCs w:val="28"/>
            <w:lang w:val="ru-RU"/>
          </w:rPr>
          <w:t>https://owasp.org/www-project-top-ten/</w:t>
        </w:r>
      </w:hyperlink>
      <w:r w:rsidRPr="00FB3BC6">
        <w:rPr>
          <w:rFonts w:cs="Times New Roman"/>
          <w:color w:val="000000" w:themeColor="text1"/>
          <w:szCs w:val="28"/>
          <w:lang w:val="ru-RU"/>
        </w:rPr>
        <w:t> (дата обращения: 25.01.2026).</w:t>
      </w:r>
    </w:p>
    <w:p w14:paraId="1B803C33"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OWASP API Security Top 10. – URL: </w:t>
      </w:r>
      <w:hyperlink r:id="rId38" w:tgtFrame="_blank" w:history="1">
        <w:r w:rsidRPr="00FB3BC6">
          <w:rPr>
            <w:rStyle w:val="aff8"/>
            <w:rFonts w:cs="Times New Roman"/>
            <w:szCs w:val="28"/>
          </w:rPr>
          <w:t>https://owasp.org/www-project-api-security/</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28.01.2026).</w:t>
      </w:r>
    </w:p>
    <w:p w14:paraId="21922667"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UML 2.5.1 Specification. – URL: </w:t>
      </w:r>
      <w:hyperlink r:id="rId39" w:tgtFrame="_blank" w:history="1">
        <w:r w:rsidRPr="00FB3BC6">
          <w:rPr>
            <w:rStyle w:val="aff8"/>
            <w:rFonts w:cs="Times New Roman"/>
            <w:szCs w:val="28"/>
          </w:rPr>
          <w:t>https://www.omg.org/spec/UML/2.5.1/</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01.12.2025).</w:t>
      </w:r>
    </w:p>
    <w:p w14:paraId="7ED807E5"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Django testing documentation. – URL: </w:t>
      </w:r>
      <w:hyperlink r:id="rId40" w:tgtFrame="_blank" w:history="1">
        <w:r w:rsidRPr="00FB3BC6">
          <w:rPr>
            <w:rStyle w:val="aff8"/>
            <w:rFonts w:cs="Times New Roman"/>
            <w:szCs w:val="28"/>
          </w:rPr>
          <w:t>https://docs.djangoproject.com/en/stable/topics/testing/</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10.03.2026).</w:t>
      </w:r>
    </w:p>
    <w:p w14:paraId="40B3CB29" w14:textId="77777777" w:rsidR="00FB3BC6" w:rsidRPr="00FB3BC6" w:rsidRDefault="00FB3BC6" w:rsidP="005D0D83">
      <w:pPr>
        <w:pStyle w:val="a"/>
        <w:tabs>
          <w:tab w:val="clear" w:pos="360"/>
          <w:tab w:val="num" w:pos="0"/>
        </w:tabs>
        <w:ind w:left="0" w:firstLine="0"/>
        <w:jc w:val="both"/>
        <w:rPr>
          <w:rFonts w:cs="Times New Roman"/>
          <w:color w:val="000000" w:themeColor="text1"/>
          <w:szCs w:val="28"/>
          <w:lang w:val="ru-RU"/>
        </w:rPr>
      </w:pPr>
      <w:r w:rsidRPr="00FB3BC6">
        <w:rPr>
          <w:rFonts w:cs="Times New Roman"/>
          <w:color w:val="000000" w:themeColor="text1"/>
          <w:szCs w:val="28"/>
          <w:lang w:val="ru-RU"/>
        </w:rPr>
        <w:t>Методические указания к курсовому проекту по дисциплине «Технология разработки программного обеспечения». – Кафедра программного обеспечения, 2025 (дата обращения: 01.04.2026).</w:t>
      </w:r>
    </w:p>
    <w:p w14:paraId="4C85BE2F" w14:textId="77777777" w:rsidR="00FB3BC6" w:rsidRPr="00FB3BC6" w:rsidRDefault="00FB3BC6" w:rsidP="005D0D83">
      <w:pPr>
        <w:pStyle w:val="a"/>
        <w:tabs>
          <w:tab w:val="clear" w:pos="360"/>
          <w:tab w:val="num" w:pos="0"/>
        </w:tabs>
        <w:ind w:left="0" w:firstLine="0"/>
        <w:jc w:val="both"/>
        <w:rPr>
          <w:rFonts w:cs="Times New Roman"/>
          <w:color w:val="000000" w:themeColor="text1"/>
          <w:szCs w:val="28"/>
        </w:rPr>
      </w:pPr>
      <w:r w:rsidRPr="00FB3BC6">
        <w:rPr>
          <w:rFonts w:cs="Times New Roman"/>
          <w:color w:val="000000" w:themeColor="text1"/>
          <w:szCs w:val="28"/>
        </w:rPr>
        <w:t>HTTP/1.1 and HTTP semantics (RFC). – URL: </w:t>
      </w:r>
      <w:hyperlink r:id="rId41" w:tgtFrame="_blank" w:history="1">
        <w:r w:rsidRPr="00FB3BC6">
          <w:rPr>
            <w:rStyle w:val="aff8"/>
            <w:rFonts w:cs="Times New Roman"/>
            <w:szCs w:val="28"/>
          </w:rPr>
          <w:t>https://www.rfc-editor.org/</w:t>
        </w:r>
      </w:hyperlink>
      <w:r w:rsidRPr="00FB3BC6">
        <w:rPr>
          <w:rFonts w:cs="Times New Roman"/>
          <w:color w:val="000000" w:themeColor="text1"/>
          <w:szCs w:val="28"/>
        </w:rPr>
        <w:t> (</w:t>
      </w:r>
      <w:r w:rsidRPr="00FB3BC6">
        <w:rPr>
          <w:rFonts w:cs="Times New Roman"/>
          <w:color w:val="000000" w:themeColor="text1"/>
          <w:szCs w:val="28"/>
          <w:lang w:val="ru-RU"/>
        </w:rPr>
        <w:t>дата</w:t>
      </w:r>
      <w:r w:rsidRPr="00FB3BC6">
        <w:rPr>
          <w:rFonts w:cs="Times New Roman"/>
          <w:color w:val="000000" w:themeColor="text1"/>
          <w:szCs w:val="28"/>
        </w:rPr>
        <w:t xml:space="preserve"> </w:t>
      </w:r>
      <w:r w:rsidRPr="00FB3BC6">
        <w:rPr>
          <w:rFonts w:cs="Times New Roman"/>
          <w:color w:val="000000" w:themeColor="text1"/>
          <w:szCs w:val="28"/>
          <w:lang w:val="ru-RU"/>
        </w:rPr>
        <w:t>обращения</w:t>
      </w:r>
      <w:r w:rsidRPr="00FB3BC6">
        <w:rPr>
          <w:rFonts w:cs="Times New Roman"/>
          <w:color w:val="000000" w:themeColor="text1"/>
          <w:szCs w:val="28"/>
        </w:rPr>
        <w:t>: 05.02.2026).</w:t>
      </w:r>
    </w:p>
    <w:p w14:paraId="13B73F74" w14:textId="3398E632" w:rsidR="00DB2589" w:rsidRPr="00FB3BC6" w:rsidRDefault="00DB2589" w:rsidP="003058A9">
      <w:pPr>
        <w:pStyle w:val="a"/>
        <w:numPr>
          <w:ilvl w:val="0"/>
          <w:numId w:val="0"/>
        </w:numPr>
        <w:ind w:left="360"/>
        <w:rPr>
          <w:rFonts w:cs="Times New Roman"/>
          <w:color w:val="000000" w:themeColor="text1"/>
          <w:szCs w:val="28"/>
        </w:rPr>
      </w:pPr>
    </w:p>
    <w:sectPr w:rsidR="00DB2589" w:rsidRPr="00FB3BC6" w:rsidSect="00E81664">
      <w:footerReference w:type="default" r:id="rId42"/>
      <w:pgSz w:w="11906" w:h="16838"/>
      <w:pgMar w:top="1134" w:right="567" w:bottom="1134" w:left="1701" w:header="709" w:footer="70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0CB5E" w14:textId="77777777" w:rsidR="0026688E" w:rsidRDefault="0026688E">
      <w:pPr>
        <w:spacing w:line="240" w:lineRule="auto"/>
      </w:pPr>
      <w:r>
        <w:separator/>
      </w:r>
    </w:p>
  </w:endnote>
  <w:endnote w:type="continuationSeparator" w:id="0">
    <w:p w14:paraId="0989ED64" w14:textId="77777777" w:rsidR="0026688E" w:rsidRDefault="002668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709663"/>
      <w:docPartObj>
        <w:docPartGallery w:val="Page Numbers (Bottom of Page)"/>
        <w:docPartUnique/>
      </w:docPartObj>
    </w:sdtPr>
    <w:sdtContent>
      <w:p w14:paraId="00979C23" w14:textId="5E42A026" w:rsidR="007D5E55" w:rsidRDefault="007D5E55">
        <w:pPr>
          <w:pStyle w:val="a7"/>
          <w:jc w:val="right"/>
        </w:pPr>
        <w:r>
          <w:fldChar w:fldCharType="begin"/>
        </w:r>
        <w:r>
          <w:instrText>PAGE   \* MERGEFORMAT</w:instrText>
        </w:r>
        <w:r>
          <w:fldChar w:fldCharType="separate"/>
        </w:r>
        <w:r>
          <w:rPr>
            <w:lang w:val="ru-RU"/>
          </w:rPr>
          <w:t>2</w:t>
        </w:r>
        <w:r>
          <w:fldChar w:fldCharType="end"/>
        </w:r>
      </w:p>
    </w:sdtContent>
  </w:sdt>
  <w:p w14:paraId="0E4A4DB7" w14:textId="2A18483A" w:rsidR="00DB2589" w:rsidRDefault="00DB2589">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7C5F8" w14:textId="77777777" w:rsidR="0026688E" w:rsidRDefault="0026688E">
      <w:pPr>
        <w:spacing w:line="240" w:lineRule="auto"/>
      </w:pPr>
      <w:r>
        <w:separator/>
      </w:r>
    </w:p>
  </w:footnote>
  <w:footnote w:type="continuationSeparator" w:id="0">
    <w:p w14:paraId="48FC89D8" w14:textId="77777777" w:rsidR="0026688E" w:rsidRDefault="002668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AD0972E"/>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FAAC18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6E5188"/>
    <w:multiLevelType w:val="multilevel"/>
    <w:tmpl w:val="1BEE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C7366"/>
    <w:multiLevelType w:val="multilevel"/>
    <w:tmpl w:val="D17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4662C"/>
    <w:multiLevelType w:val="multilevel"/>
    <w:tmpl w:val="F834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B28FB"/>
    <w:multiLevelType w:val="hybridMultilevel"/>
    <w:tmpl w:val="BD02728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243E23F8"/>
    <w:multiLevelType w:val="hybridMultilevel"/>
    <w:tmpl w:val="1FF8C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5F0250C"/>
    <w:multiLevelType w:val="hybridMultilevel"/>
    <w:tmpl w:val="0C1869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35214A4"/>
    <w:multiLevelType w:val="multilevel"/>
    <w:tmpl w:val="1B1C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61220"/>
    <w:multiLevelType w:val="multilevel"/>
    <w:tmpl w:val="2850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94501"/>
    <w:multiLevelType w:val="multilevel"/>
    <w:tmpl w:val="3FA6484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8FD562D"/>
    <w:multiLevelType w:val="hybridMultilevel"/>
    <w:tmpl w:val="AB5EB4D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50BD3B2E"/>
    <w:multiLevelType w:val="multilevel"/>
    <w:tmpl w:val="35347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916DD1"/>
    <w:multiLevelType w:val="hybridMultilevel"/>
    <w:tmpl w:val="82AA40CC"/>
    <w:lvl w:ilvl="0" w:tplc="FF1EDB90">
      <w:start w:val="1"/>
      <w:numFmt w:val="decimal"/>
      <w:suff w:val="space"/>
      <w:lvlText w:val="%1."/>
      <w:lvlJc w:val="left"/>
      <w:pPr>
        <w:ind w:left="0" w:firstLine="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610720DF"/>
    <w:multiLevelType w:val="multilevel"/>
    <w:tmpl w:val="9EF48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907069"/>
    <w:multiLevelType w:val="hybridMultilevel"/>
    <w:tmpl w:val="70EEEDB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15:restartNumberingAfterBreak="0">
    <w:nsid w:val="7F9D0B4D"/>
    <w:multiLevelType w:val="hybridMultilevel"/>
    <w:tmpl w:val="9B9632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33692105">
    <w:abstractNumId w:val="8"/>
  </w:num>
  <w:num w:numId="2" w16cid:durableId="809054856">
    <w:abstractNumId w:val="6"/>
  </w:num>
  <w:num w:numId="3" w16cid:durableId="146867624">
    <w:abstractNumId w:val="5"/>
  </w:num>
  <w:num w:numId="4" w16cid:durableId="1299922927">
    <w:abstractNumId w:val="4"/>
  </w:num>
  <w:num w:numId="5" w16cid:durableId="1149396714">
    <w:abstractNumId w:val="7"/>
  </w:num>
  <w:num w:numId="6" w16cid:durableId="955066391">
    <w:abstractNumId w:val="3"/>
  </w:num>
  <w:num w:numId="7" w16cid:durableId="1718581917">
    <w:abstractNumId w:val="2"/>
  </w:num>
  <w:num w:numId="8" w16cid:durableId="407843120">
    <w:abstractNumId w:val="1"/>
  </w:num>
  <w:num w:numId="9" w16cid:durableId="778529242">
    <w:abstractNumId w:val="0"/>
  </w:num>
  <w:num w:numId="10" w16cid:durableId="19663503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22770322">
    <w:abstractNumId w:val="9"/>
  </w:num>
  <w:num w:numId="12" w16cid:durableId="52822332">
    <w:abstractNumId w:val="20"/>
  </w:num>
  <w:num w:numId="13" w16cid:durableId="1603029393">
    <w:abstractNumId w:val="23"/>
  </w:num>
  <w:num w:numId="14" w16cid:durableId="1443841958">
    <w:abstractNumId w:val="17"/>
  </w:num>
  <w:num w:numId="15" w16cid:durableId="2043282861">
    <w:abstractNumId w:val="22"/>
  </w:num>
  <w:num w:numId="16" w16cid:durableId="1195578662">
    <w:abstractNumId w:val="7"/>
  </w:num>
  <w:num w:numId="17" w16cid:durableId="1989243174">
    <w:abstractNumId w:val="21"/>
  </w:num>
  <w:num w:numId="18" w16cid:durableId="1195733050">
    <w:abstractNumId w:val="19"/>
  </w:num>
  <w:num w:numId="19" w16cid:durableId="1788548502">
    <w:abstractNumId w:val="10"/>
  </w:num>
  <w:num w:numId="20" w16cid:durableId="127554926">
    <w:abstractNumId w:val="14"/>
  </w:num>
  <w:num w:numId="21" w16cid:durableId="982585005">
    <w:abstractNumId w:val="15"/>
  </w:num>
  <w:num w:numId="22" w16cid:durableId="267127125">
    <w:abstractNumId w:val="13"/>
  </w:num>
  <w:num w:numId="23" w16cid:durableId="2012633942">
    <w:abstractNumId w:val="11"/>
  </w:num>
  <w:num w:numId="24" w16cid:durableId="1397897000">
    <w:abstractNumId w:val="16"/>
  </w:num>
  <w:num w:numId="25" w16cid:durableId="30765464">
    <w:abstractNumId w:val="12"/>
  </w:num>
  <w:num w:numId="26" w16cid:durableId="11998522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B1E"/>
    <w:rsid w:val="00042EA3"/>
    <w:rsid w:val="0006063C"/>
    <w:rsid w:val="000671C0"/>
    <w:rsid w:val="00074CDF"/>
    <w:rsid w:val="000B2350"/>
    <w:rsid w:val="000C0312"/>
    <w:rsid w:val="000F2144"/>
    <w:rsid w:val="00112E31"/>
    <w:rsid w:val="0011373A"/>
    <w:rsid w:val="0015074B"/>
    <w:rsid w:val="00177BF8"/>
    <w:rsid w:val="00186D83"/>
    <w:rsid w:val="001977FA"/>
    <w:rsid w:val="001C1017"/>
    <w:rsid w:val="001C49E1"/>
    <w:rsid w:val="001E605B"/>
    <w:rsid w:val="002174EA"/>
    <w:rsid w:val="0026688E"/>
    <w:rsid w:val="00290782"/>
    <w:rsid w:val="00291009"/>
    <w:rsid w:val="0029639D"/>
    <w:rsid w:val="002A3339"/>
    <w:rsid w:val="002D0F65"/>
    <w:rsid w:val="002E336D"/>
    <w:rsid w:val="002E6433"/>
    <w:rsid w:val="002F38A6"/>
    <w:rsid w:val="00302418"/>
    <w:rsid w:val="003058A9"/>
    <w:rsid w:val="00314442"/>
    <w:rsid w:val="0031558E"/>
    <w:rsid w:val="00326F90"/>
    <w:rsid w:val="0035355F"/>
    <w:rsid w:val="0038416A"/>
    <w:rsid w:val="003B1075"/>
    <w:rsid w:val="003E7650"/>
    <w:rsid w:val="00423E58"/>
    <w:rsid w:val="0042533C"/>
    <w:rsid w:val="004269AC"/>
    <w:rsid w:val="004416B9"/>
    <w:rsid w:val="00450A86"/>
    <w:rsid w:val="00477BDF"/>
    <w:rsid w:val="004A2108"/>
    <w:rsid w:val="004B2F75"/>
    <w:rsid w:val="004D1C7A"/>
    <w:rsid w:val="004E0A13"/>
    <w:rsid w:val="004E1DB1"/>
    <w:rsid w:val="0055290A"/>
    <w:rsid w:val="005831B1"/>
    <w:rsid w:val="005B4679"/>
    <w:rsid w:val="005C5BB6"/>
    <w:rsid w:val="005D0860"/>
    <w:rsid w:val="005D0D83"/>
    <w:rsid w:val="005F47D6"/>
    <w:rsid w:val="005F7CBF"/>
    <w:rsid w:val="00603D0E"/>
    <w:rsid w:val="0061210B"/>
    <w:rsid w:val="00661880"/>
    <w:rsid w:val="0066464E"/>
    <w:rsid w:val="00672EBD"/>
    <w:rsid w:val="00682A5B"/>
    <w:rsid w:val="006C01AD"/>
    <w:rsid w:val="006F31C3"/>
    <w:rsid w:val="00704B1F"/>
    <w:rsid w:val="00723B5E"/>
    <w:rsid w:val="00765B16"/>
    <w:rsid w:val="007814C2"/>
    <w:rsid w:val="00793E9B"/>
    <w:rsid w:val="00795CC0"/>
    <w:rsid w:val="007A50A6"/>
    <w:rsid w:val="007D5E55"/>
    <w:rsid w:val="007D6C50"/>
    <w:rsid w:val="00846EFD"/>
    <w:rsid w:val="00873AAD"/>
    <w:rsid w:val="008D4C3C"/>
    <w:rsid w:val="008E04B8"/>
    <w:rsid w:val="00933031"/>
    <w:rsid w:val="00945162"/>
    <w:rsid w:val="00951765"/>
    <w:rsid w:val="00962045"/>
    <w:rsid w:val="009C223D"/>
    <w:rsid w:val="009C4D14"/>
    <w:rsid w:val="009D2D1A"/>
    <w:rsid w:val="00A43565"/>
    <w:rsid w:val="00A732D5"/>
    <w:rsid w:val="00A8795B"/>
    <w:rsid w:val="00A925CE"/>
    <w:rsid w:val="00AA1D8D"/>
    <w:rsid w:val="00AA539C"/>
    <w:rsid w:val="00AA769B"/>
    <w:rsid w:val="00AD4A50"/>
    <w:rsid w:val="00AE36BC"/>
    <w:rsid w:val="00AF60F0"/>
    <w:rsid w:val="00B014B5"/>
    <w:rsid w:val="00B47730"/>
    <w:rsid w:val="00B6389A"/>
    <w:rsid w:val="00B930D3"/>
    <w:rsid w:val="00BA16F3"/>
    <w:rsid w:val="00BC5996"/>
    <w:rsid w:val="00BD1223"/>
    <w:rsid w:val="00BD764E"/>
    <w:rsid w:val="00BE1A93"/>
    <w:rsid w:val="00BE78CB"/>
    <w:rsid w:val="00C31154"/>
    <w:rsid w:val="00C415B0"/>
    <w:rsid w:val="00C41E68"/>
    <w:rsid w:val="00CB0664"/>
    <w:rsid w:val="00CB2A23"/>
    <w:rsid w:val="00CC79C3"/>
    <w:rsid w:val="00CE59B5"/>
    <w:rsid w:val="00D02123"/>
    <w:rsid w:val="00D16AF4"/>
    <w:rsid w:val="00D34157"/>
    <w:rsid w:val="00D44777"/>
    <w:rsid w:val="00D579DE"/>
    <w:rsid w:val="00DA55CF"/>
    <w:rsid w:val="00DB2589"/>
    <w:rsid w:val="00DB656F"/>
    <w:rsid w:val="00DC06CF"/>
    <w:rsid w:val="00DD1348"/>
    <w:rsid w:val="00DD5F79"/>
    <w:rsid w:val="00DD7377"/>
    <w:rsid w:val="00E03771"/>
    <w:rsid w:val="00E3330B"/>
    <w:rsid w:val="00E81664"/>
    <w:rsid w:val="00EE2CE7"/>
    <w:rsid w:val="00EE693C"/>
    <w:rsid w:val="00F34082"/>
    <w:rsid w:val="00FB3BC6"/>
    <w:rsid w:val="00FC693F"/>
    <w:rsid w:val="00FD351A"/>
    <w:rsid w:val="00FD4EEB"/>
    <w:rsid w:val="00FE62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6A46A"/>
  <w14:defaultImageDpi w14:val="300"/>
  <w15:docId w15:val="{F1FE35BF-450D-417A-B818-58EB6385F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6"/>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EE2CE7"/>
    <w:pPr>
      <w:spacing w:after="100"/>
    </w:pPr>
  </w:style>
  <w:style w:type="paragraph" w:styleId="2c">
    <w:name w:val="toc 2"/>
    <w:basedOn w:val="a1"/>
    <w:next w:val="a1"/>
    <w:autoRedefine/>
    <w:uiPriority w:val="39"/>
    <w:unhideWhenUsed/>
    <w:rsid w:val="00EE2CE7"/>
    <w:pPr>
      <w:spacing w:after="100"/>
      <w:ind w:left="280"/>
    </w:pPr>
  </w:style>
  <w:style w:type="paragraph" w:styleId="38">
    <w:name w:val="toc 3"/>
    <w:basedOn w:val="a1"/>
    <w:next w:val="a1"/>
    <w:autoRedefine/>
    <w:uiPriority w:val="39"/>
    <w:unhideWhenUsed/>
    <w:rsid w:val="007D5E55"/>
    <w:pPr>
      <w:spacing w:after="100"/>
      <w:ind w:left="560"/>
    </w:pPr>
  </w:style>
  <w:style w:type="paragraph" w:styleId="41">
    <w:name w:val="toc 4"/>
    <w:basedOn w:val="a1"/>
    <w:next w:val="a1"/>
    <w:autoRedefine/>
    <w:uiPriority w:val="39"/>
    <w:unhideWhenUsed/>
    <w:rsid w:val="007D5E55"/>
    <w:pPr>
      <w:spacing w:after="100" w:line="278" w:lineRule="auto"/>
      <w:ind w:left="720"/>
    </w:pPr>
    <w:rPr>
      <w:rFonts w:asciiTheme="minorHAnsi" w:hAnsiTheme="minorHAnsi"/>
      <w:kern w:val="2"/>
      <w:sz w:val="24"/>
      <w:szCs w:val="24"/>
      <w:lang w:val="ru-RU" w:eastAsia="ru-RU"/>
      <w14:ligatures w14:val="standardContextual"/>
    </w:rPr>
  </w:style>
  <w:style w:type="paragraph" w:styleId="51">
    <w:name w:val="toc 5"/>
    <w:basedOn w:val="a1"/>
    <w:next w:val="a1"/>
    <w:autoRedefine/>
    <w:uiPriority w:val="39"/>
    <w:unhideWhenUsed/>
    <w:rsid w:val="007D5E55"/>
    <w:pPr>
      <w:spacing w:after="100" w:line="278" w:lineRule="auto"/>
      <w:ind w:left="960"/>
    </w:pPr>
    <w:rPr>
      <w:rFonts w:asciiTheme="minorHAnsi" w:hAnsiTheme="minorHAnsi"/>
      <w:kern w:val="2"/>
      <w:sz w:val="24"/>
      <w:szCs w:val="24"/>
      <w:lang w:val="ru-RU" w:eastAsia="ru-RU"/>
      <w14:ligatures w14:val="standardContextual"/>
    </w:rPr>
  </w:style>
  <w:style w:type="paragraph" w:styleId="61">
    <w:name w:val="toc 6"/>
    <w:basedOn w:val="a1"/>
    <w:next w:val="a1"/>
    <w:autoRedefine/>
    <w:uiPriority w:val="39"/>
    <w:unhideWhenUsed/>
    <w:rsid w:val="007D5E55"/>
    <w:pPr>
      <w:spacing w:after="100" w:line="278" w:lineRule="auto"/>
      <w:ind w:left="1200"/>
    </w:pPr>
    <w:rPr>
      <w:rFonts w:asciiTheme="minorHAnsi" w:hAnsiTheme="minorHAnsi"/>
      <w:kern w:val="2"/>
      <w:sz w:val="24"/>
      <w:szCs w:val="24"/>
      <w:lang w:val="ru-RU" w:eastAsia="ru-RU"/>
      <w14:ligatures w14:val="standardContextual"/>
    </w:rPr>
  </w:style>
  <w:style w:type="paragraph" w:styleId="71">
    <w:name w:val="toc 7"/>
    <w:basedOn w:val="a1"/>
    <w:next w:val="a1"/>
    <w:autoRedefine/>
    <w:uiPriority w:val="39"/>
    <w:unhideWhenUsed/>
    <w:rsid w:val="007D5E55"/>
    <w:pPr>
      <w:spacing w:after="100" w:line="278" w:lineRule="auto"/>
      <w:ind w:left="1440"/>
    </w:pPr>
    <w:rPr>
      <w:rFonts w:asciiTheme="minorHAnsi" w:hAnsiTheme="minorHAnsi"/>
      <w:kern w:val="2"/>
      <w:sz w:val="24"/>
      <w:szCs w:val="24"/>
      <w:lang w:val="ru-RU" w:eastAsia="ru-RU"/>
      <w14:ligatures w14:val="standardContextual"/>
    </w:rPr>
  </w:style>
  <w:style w:type="paragraph" w:styleId="81">
    <w:name w:val="toc 8"/>
    <w:basedOn w:val="a1"/>
    <w:next w:val="a1"/>
    <w:autoRedefine/>
    <w:uiPriority w:val="39"/>
    <w:unhideWhenUsed/>
    <w:rsid w:val="007D5E55"/>
    <w:pPr>
      <w:spacing w:after="100" w:line="278" w:lineRule="auto"/>
      <w:ind w:left="1680"/>
    </w:pPr>
    <w:rPr>
      <w:rFonts w:asciiTheme="minorHAnsi" w:hAnsiTheme="minorHAnsi"/>
      <w:kern w:val="2"/>
      <w:sz w:val="24"/>
      <w:szCs w:val="24"/>
      <w:lang w:val="ru-RU" w:eastAsia="ru-RU"/>
      <w14:ligatures w14:val="standardContextual"/>
    </w:rPr>
  </w:style>
  <w:style w:type="paragraph" w:styleId="91">
    <w:name w:val="toc 9"/>
    <w:basedOn w:val="a1"/>
    <w:next w:val="a1"/>
    <w:autoRedefine/>
    <w:uiPriority w:val="39"/>
    <w:unhideWhenUsed/>
    <w:rsid w:val="007D5E55"/>
    <w:pPr>
      <w:spacing w:after="100" w:line="278" w:lineRule="auto"/>
      <w:ind w:left="1920"/>
    </w:pPr>
    <w:rPr>
      <w:rFonts w:asciiTheme="minorHAnsi" w:hAnsiTheme="minorHAnsi"/>
      <w:kern w:val="2"/>
      <w:sz w:val="24"/>
      <w:szCs w:val="24"/>
      <w:lang w:val="ru-RU" w:eastAsia="ru-RU"/>
      <w14:ligatures w14:val="standardContextual"/>
    </w:rPr>
  </w:style>
  <w:style w:type="character" w:styleId="aff8">
    <w:name w:val="Hyperlink"/>
    <w:basedOn w:val="a2"/>
    <w:uiPriority w:val="99"/>
    <w:unhideWhenUsed/>
    <w:rsid w:val="007D5E55"/>
    <w:rPr>
      <w:color w:val="0000FF" w:themeColor="hyperlink"/>
      <w:u w:val="single"/>
    </w:rPr>
  </w:style>
  <w:style w:type="character" w:styleId="aff9">
    <w:name w:val="Unresolved Mention"/>
    <w:basedOn w:val="a2"/>
    <w:uiPriority w:val="99"/>
    <w:semiHidden/>
    <w:unhideWhenUsed/>
    <w:rsid w:val="007D5E55"/>
    <w:rPr>
      <w:color w:val="605E5C"/>
      <w:shd w:val="clear" w:color="auto" w:fill="E1DFDD"/>
    </w:rPr>
  </w:style>
  <w:style w:type="table" w:styleId="affa">
    <w:name w:val="Grid Table Light"/>
    <w:basedOn w:val="a3"/>
    <w:uiPriority w:val="99"/>
    <w:rsid w:val="007D5E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b">
    <w:name w:val="FollowedHyperlink"/>
    <w:basedOn w:val="a2"/>
    <w:uiPriority w:val="99"/>
    <w:semiHidden/>
    <w:unhideWhenUsed/>
    <w:rsid w:val="002174EA"/>
    <w:rPr>
      <w:color w:val="800080" w:themeColor="followedHyperlink"/>
      <w:u w:val="single"/>
    </w:rPr>
  </w:style>
  <w:style w:type="paragraph" w:customStyle="1" w:styleId="2d">
    <w:name w:val="З №2"/>
    <w:basedOn w:val="21"/>
    <w:next w:val="a1"/>
    <w:link w:val="2e"/>
    <w:qFormat/>
    <w:rsid w:val="004E0A13"/>
    <w:pPr>
      <w:spacing w:before="0"/>
      <w:jc w:val="center"/>
    </w:pPr>
    <w:rPr>
      <w:rFonts w:ascii="Times New Roman" w:hAnsi="Times New Roman" w:cs="Times New Roman"/>
      <w:color w:val="000000" w:themeColor="text1"/>
      <w:kern w:val="2"/>
      <w:szCs w:val="28"/>
      <w:lang w:val="ru-RU"/>
      <w14:ligatures w14:val="standardContextual"/>
    </w:rPr>
  </w:style>
  <w:style w:type="character" w:customStyle="1" w:styleId="2e">
    <w:name w:val="З №2 Знак"/>
    <w:basedOn w:val="22"/>
    <w:link w:val="2d"/>
    <w:rsid w:val="004E0A13"/>
    <w:rPr>
      <w:rFonts w:ascii="Times New Roman" w:eastAsiaTheme="majorEastAsia" w:hAnsi="Times New Roman" w:cs="Times New Roman"/>
      <w:b/>
      <w:bCs/>
      <w:color w:val="000000" w:themeColor="text1"/>
      <w:kern w:val="2"/>
      <w:sz w:val="28"/>
      <w:szCs w:val="28"/>
      <w:lang w:val="ru-R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kolodin777/internet-magazin-cifrovykh-tovarov/blob/main/diagrams/png/DDL-scripts.png" TargetMode="External"/><Relationship Id="rId18" Type="http://schemas.openxmlformats.org/officeDocument/2006/relationships/hyperlink" Target="https://github.com/kolodin777/internet-magazin-cifrovykh-tovarov/blob/main/diagrams/png/deployment-diagram.png" TargetMode="External"/><Relationship Id="rId26" Type="http://schemas.openxmlformats.org/officeDocument/2006/relationships/hyperlink" Target="https://axios-http.com/" TargetMode="External"/><Relationship Id="rId39" Type="http://schemas.openxmlformats.org/officeDocument/2006/relationships/hyperlink" Target="https://www.omg.org/spec/UML/2.5.1/" TargetMode="External"/><Relationship Id="rId21" Type="http://schemas.openxmlformats.org/officeDocument/2006/relationships/hyperlink" Target="https://channels.readthedocs.io/" TargetMode="External"/><Relationship Id="rId34" Type="http://schemas.openxmlformats.org/officeDocument/2006/relationships/hyperlink" Target="https://redis.io/docs/latest/"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kolodin777/internet-magazin-cifrovykh-tovarov/blob/main/diagrams/png/download-access-state-diagram.png" TargetMode="External"/><Relationship Id="rId20" Type="http://schemas.openxmlformats.org/officeDocument/2006/relationships/hyperlink" Target="https://www.django-rest-framework.org/" TargetMode="External"/><Relationship Id="rId29" Type="http://schemas.openxmlformats.org/officeDocument/2006/relationships/hyperlink" Target="https://developer.mozilla.org/docs/Web/API/Blob" TargetMode="External"/><Relationship Id="rId41" Type="http://schemas.openxmlformats.org/officeDocument/2006/relationships/hyperlink" Target="https://www.rfc-editor.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olodin777/internet-magazin-cifrovykh-tovarov/blob/main/diagrams/png/component-diagram.png" TargetMode="External"/><Relationship Id="rId24" Type="http://schemas.openxmlformats.org/officeDocument/2006/relationships/hyperlink" Target="https://react.dev/" TargetMode="External"/><Relationship Id="rId32" Type="http://schemas.openxmlformats.org/officeDocument/2006/relationships/hyperlink" Target="https://www.sqlite.org/docs.html" TargetMode="External"/><Relationship Id="rId37" Type="http://schemas.openxmlformats.org/officeDocument/2006/relationships/hyperlink" Target="https://owasp.org/www-project-top-ten/" TargetMode="External"/><Relationship Id="rId40" Type="http://schemas.openxmlformats.org/officeDocument/2006/relationships/hyperlink" Target="https://docs.djangoproject.com/en/stable/topics/testing/" TargetMode="External"/><Relationship Id="rId5" Type="http://schemas.openxmlformats.org/officeDocument/2006/relationships/webSettings" Target="webSettings.xml"/><Relationship Id="rId15" Type="http://schemas.openxmlformats.org/officeDocument/2006/relationships/hyperlink" Target="https://github.com/kolodin777/internet-magazin-cifrovykh-tovarov/blob/main/diagrams/png/purchase-activity-diagram.png" TargetMode="External"/><Relationship Id="rId23" Type="http://schemas.openxmlformats.org/officeDocument/2006/relationships/hyperlink" Target="https://django-rest-framework-simplejwt.readthedocs.io/" TargetMode="External"/><Relationship Id="rId28" Type="http://schemas.openxmlformats.org/officeDocument/2006/relationships/hyperlink" Target="https://developer.mozilla.org/docs/Web/API/WebSocket" TargetMode="External"/><Relationship Id="rId36" Type="http://schemas.openxmlformats.org/officeDocument/2006/relationships/hyperlink" Target="https://www.rfc-editor.org/rfc/rfc6455" TargetMode="External"/><Relationship Id="rId10" Type="http://schemas.openxmlformats.org/officeDocument/2006/relationships/hyperlink" Target="https://github.com/kolodin777/internet-magazin-cifrovykh-tovarov/blob/main/diagrams/png/domain-model.png" TargetMode="External"/><Relationship Id="rId19" Type="http://schemas.openxmlformats.org/officeDocument/2006/relationships/hyperlink" Target="https://docs.djangoproject.com/" TargetMode="External"/><Relationship Id="rId31" Type="http://schemas.openxmlformats.org/officeDocument/2006/relationships/hyperlink" Target="https://docs.python.org/"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kolodin777/internet-magazin-cifrovykh-tovarov/blob/main/diagrams/png/use-case-diagram.png" TargetMode="External"/><Relationship Id="rId14" Type="http://schemas.openxmlformats.org/officeDocument/2006/relationships/hyperlink" Target="https://github.com/kolodin777/internet-magazin-cifrovykh-tovarov/blob/main/diagrams/png/JWT-authentication-sequence.png" TargetMode="External"/><Relationship Id="rId22" Type="http://schemas.openxmlformats.org/officeDocument/2006/relationships/hyperlink" Target="https://github.com/adamchainz/django-cors-headers" TargetMode="External"/><Relationship Id="rId27" Type="http://schemas.openxmlformats.org/officeDocument/2006/relationships/hyperlink" Target="https://tanstack.com/query/latest" TargetMode="External"/><Relationship Id="rId30" Type="http://schemas.openxmlformats.org/officeDocument/2006/relationships/hyperlink" Target="https://developer.mozilla.org/docs/Web/API/Fetch_API" TargetMode="External"/><Relationship Id="rId35" Type="http://schemas.openxmlformats.org/officeDocument/2006/relationships/hyperlink" Target="https://www.rfc-editor.org/rfc/rfc7519" TargetMode="External"/><Relationship Id="rId43" Type="http://schemas.openxmlformats.org/officeDocument/2006/relationships/fontTable" Target="fontTable.xml"/><Relationship Id="rId8" Type="http://schemas.openxmlformats.org/officeDocument/2006/relationships/hyperlink" Target="https://github.com/kolodin777/internet-magazin-cifrovykh-tovarov/blob/main/diagrams/png/contextual-business-process-model.png" TargetMode="External"/><Relationship Id="rId3" Type="http://schemas.openxmlformats.org/officeDocument/2006/relationships/styles" Target="styles.xml"/><Relationship Id="rId12" Type="http://schemas.openxmlformats.org/officeDocument/2006/relationships/hyperlink" Target="https://github.com/kolodin777/internet-magazin-cifrovykh-tovarov/blob/main/diagrams/png/ER-diagram-database.png" TargetMode="External"/><Relationship Id="rId17" Type="http://schemas.openxmlformats.org/officeDocument/2006/relationships/hyperlink" Target="https://github.com/kolodin777/internet-magazin-cifrovykh-tovarov/blob/main/diagrams/png/sequence-saving-result-and-notification.png" TargetMode="External"/><Relationship Id="rId25" Type="http://schemas.openxmlformats.org/officeDocument/2006/relationships/hyperlink" Target="https://reactrouter.com/" TargetMode="External"/><Relationship Id="rId33" Type="http://schemas.openxmlformats.org/officeDocument/2006/relationships/hyperlink" Target="https://www.postgresql.org/docs/" TargetMode="External"/><Relationship Id="rId38" Type="http://schemas.openxmlformats.org/officeDocument/2006/relationships/hyperlink" Target="https://owasp.org/www-project-api-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05237-DD10-46F3-B15C-C7D597760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1</Pages>
  <Words>13366</Words>
  <Characters>76188</Characters>
  <Application>Microsoft Office Word</Application>
  <DocSecurity>0</DocSecurity>
  <Lines>634</Lines>
  <Paragraphs>178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Пояснительная записка digital_shop</vt:lpstr>
      <vt:lpstr/>
    </vt:vector>
  </TitlesOfParts>
  <Manager/>
  <Company/>
  <LinksUpToDate>false</LinksUpToDate>
  <CharactersWithSpaces>89376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digital_shop</dc:title>
  <dc:subject>Курсовой проект</dc:subject>
  <dc:creator>python-docx</dc:creator>
  <cp:keywords/>
  <dc:description/>
  <cp:lastModifiedBy>Колодин Илья</cp:lastModifiedBy>
  <cp:revision>51</cp:revision>
  <dcterms:created xsi:type="dcterms:W3CDTF">2013-12-23T23:15:00Z</dcterms:created>
  <dcterms:modified xsi:type="dcterms:W3CDTF">2026-06-25T13:19:00Z</dcterms:modified>
  <cp:category/>
</cp:coreProperties>
</file>